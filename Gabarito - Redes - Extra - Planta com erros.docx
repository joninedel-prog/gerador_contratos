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CAÇA AOS ERROS NA PLANTA</w:t>
      </w:r>
    </w:p>
    <w:p>
      <w:r>
        <w:rPr>
          <w:i/>
          <w:color w:val="555555"/>
          <w:sz w:val="20"/>
        </w:rPr>
        <w:t>Roteiro e gabarito do professor · Atividade extra (sala sem energia) · Redes de Computadores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</w:t>
      </w:r>
    </w:p>
    <w:p>
      <w:pPr>
        <w:spacing w:after="80"/>
      </w:pPr>
      <w:r>
        <w:rPr>
          <w:b w:val="0"/>
          <w:i w:val="0"/>
          <w:sz w:val="22"/>
        </w:rPr>
        <w:t>Sem computador e sem tomada: duas plantas (uma casa e um comércio) montadas por um "técnico" anterior, com 12 erros e 3 acertos cada. A turma acha, explica e corrige. Revisa tudo das Noites 1 a 8 e serve de aquecimento pra Noite 10 (segurança).</w:t>
      </w:r>
    </w:p>
    <w:p>
      <w:pPr>
        <w:spacing w:after="80"/>
      </w:pPr>
      <w:r>
        <w:rPr>
          <w:b w:val="0"/>
          <w:i/>
          <w:color w:val="C5362B"/>
          <w:sz w:val="22"/>
        </w:rPr>
        <w:t>Se não der pra imprimir: mande as duas imagens PNG no grupo da turma. Eles olham no celular (dá zoom) e fazem o laudo no caderno, com as mesmas colunas da folha. Desenhe a grade A–F × 1–4 no quadro pra correção.</w:t>
      </w:r>
    </w:p>
    <w:p>
      <w:pPr>
        <w:spacing w:before="200" w:after="120"/>
      </w:pPr>
      <w:r>
        <w:rPr>
          <w:b/>
          <w:color w:val="0B5C5C"/>
          <w:sz w:val="24"/>
        </w:rPr>
        <w:t>Tempo (cerca de 3 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85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Abertura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Explicar a grade e as cores. Combinar: sintoma não é erro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Planta A — sozinho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Cada um caça em silêncio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Planta A — dupla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Comparar e completar "por que" e "como corrige"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Correção A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Cada dupla diz um erro por vez, no quadro; a turma confirma ou contesta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Planta B — equipe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Equipes de 3–4. Mais difícil: DHCP duplo, 120 m, reserva repetida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Correção B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Igual à A. Puxar as 3 pegadinhas no fim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Prioridade + recado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Página final, partes 1 e 2. Duas ou três duplas leem o recado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Planta corrigida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Parte 3. Se tiver papel pardo, vira cartaz por equipe e cada uma apresenta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Onde dá pra esticar</w:t>
      </w:r>
    </w:p>
    <w:p>
      <w:pPr>
        <w:pStyle w:val="ListBullet"/>
        <w:spacing w:after="40"/>
      </w:pPr>
      <w:r>
        <w:rPr>
          <w:sz w:val="22"/>
        </w:rPr>
        <w:t>Em cada erro: "Quem já viu isso na vida real? Onde?" — sempre aparece história</w:t>
      </w:r>
    </w:p>
    <w:p>
      <w:pPr>
        <w:pStyle w:val="ListBullet"/>
        <w:spacing w:after="40"/>
      </w:pPr>
      <w:r>
        <w:rPr>
          <w:sz w:val="22"/>
        </w:rPr>
        <w:t>Discordância vale ouro: deixe uma dupla defender que algo NÃO é erro antes de dar a resposta</w:t>
      </w:r>
    </w:p>
    <w:p>
      <w:pPr>
        <w:pStyle w:val="ListBullet"/>
        <w:spacing w:after="40"/>
      </w:pPr>
      <w:r>
        <w:rPr>
          <w:sz w:val="22"/>
        </w:rPr>
        <w:t>Na Planta B, pergunte o que o Seu Ademir perde em dinheiro com cada erro (caixa parado, câmera sem gravar)</w:t>
      </w:r>
    </w:p>
    <w:p>
      <w:pPr>
        <w:pStyle w:val="ListBullet"/>
        <w:spacing w:after="40"/>
      </w:pPr>
      <w:r>
        <w:rPr>
          <w:sz w:val="22"/>
        </w:rPr>
        <w:t>No recado, leia um em voz alta e a turma "traduz" o que ainda está difícil pro cliente</w:t>
      </w:r>
    </w:p>
    <w:p>
      <w:pPr>
        <w:pStyle w:val="ListBullet"/>
        <w:spacing w:after="40"/>
      </w:pPr>
      <w:r>
        <w:rPr>
          <w:sz w:val="22"/>
        </w:rPr>
        <w:t>Desafio extra: cada dupla cria a SUA planta com 5 erros escondidos e troca com outra dupla</w:t>
      </w:r>
    </w:p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GABARITO — PLANTA A · CASA DA DONA LURDES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907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2494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Erro</w:t>
            </w:r>
          </w:p>
        </w:tc>
        <w:tc>
          <w:tcPr>
            <w:tcW w:type="dxa" w:w="2835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Por que é problema</w:t>
            </w:r>
          </w:p>
        </w:tc>
        <w:tc>
          <w:tcPr>
            <w:tcW w:type="dxa" w:w="3175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Como corrige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A3/A4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Roteador no canto da casa (área de serviço)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O sinal sai em todas as direções; do canto, metade vai pra rua e os quartos ficam sem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Levar o roteador pro centro da casa (sala); a ONU fica onde a fibra chega e um cabo leva até ele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Roteador no chão, atrás da máquina de lavar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Chão, metal e água seguram o sinal; perto da máquina ainda tem umidade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Alto, entre 1,5 e 2 m, livre, longe de eletrodoméstico e metal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Benjamim: ONU e roteador junto com a máquina de lavar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da máquina dá pico e queda; benjamim esquenta e solta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Tomada própria ou régua boa com proteção; nobreak se puder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ONU e roteador com o mesmo endereço 192.168.1.1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Dois aparelhos com o mesmo número: o painel some, a internet falha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Mudar o endereço do painel do roteador (ex.: 192.168.10.1) — Noite 8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Nome e senha de fábrica (TP-Link_3F2A / 12345678, a da etiqueta)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Senha curta e conhecida; quem vê a etiqueta ou o bilhete entra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Nome novo sem dado pessoal e senha longa nova; anotar na ficha de entrega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Segurança WEP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WEP é tranca velha, quebrada em minutos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WPA2-PSK com AES (ou WPA3)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Visitas usam a mesma senha da casa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Visita enxerga impressora, câmera, PC; a senha se espalha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Rede de convidados com senha própria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B1/B2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da TV no mesmo conduíte da fiação 220 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A fiação elétrica atrapalha o sinal do cabo; e não é permitido dividir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Conduíte ou canaleta separada só pra rede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B4/C4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solto no chão, por baixo da porta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É pisado, a porta amassa, alguém tropeça; o cabo quebra por dentro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Canaleta no rodapé ou passar pelo forro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A1/A2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da câmera: cabo interno exposto ao sol e chuva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A capa de cabo interno resseca e racha com o sol; entra água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Cabo de uso externo (capa preta, proteção UV) ou dentro de conduíte — Noite 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Impressora com endereço automático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Cada vez ganha um número; os PCs procuram no número velho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Reserva de endereço pelo MAC — Noite 8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Repetidor no quarto do fundo, onde chega 1 barra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Repetidor só repete o que recebe: 1 barra vira 1 barra repetida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Repetidor no meio do caminho, onde pega 3 de 4 barras; melhor ainda: cabo até um segundo ponto de acesso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As 3 pegadinhas (estão certas)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</w:t>
            </w:r>
          </w:p>
        </w:tc>
        <w:tc>
          <w:tcPr>
            <w:tcW w:type="dxa" w:w="873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certo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A3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Senha do painel trocada pelo técnico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D3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Cabo do PC: CAT5e, 15 m, testado com 8 fios OK (o cabo está certo; o caminho dele é que está errado)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D3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Cópia de segurança da configuração salva no PC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0"/>
        </w:rPr>
        <w:t>Notebook com 1 barra (E2) é sintoma, não erro: a causa é o roteador no canto (erro 1). Aceite se o aluno ligar os dois. Smart TV no cabo também está certo — aceite como acerto extra.</w:t>
      </w:r>
    </w:p>
    <w:p>
      <w:r>
        <w:br w:type="page"/>
      </w:r>
    </w:p>
    <w:p>
      <w:pPr>
        <w:spacing w:before="280" w:after="120"/>
      </w:pPr>
      <w:r>
        <w:rPr>
          <w:b/>
          <w:color w:val="0B5C5C"/>
          <w:sz w:val="30"/>
        </w:rPr>
        <w:t>GABARITO — PLANTA B · AGROPECUÁRIA DO SEU ADEMIR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907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2494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Erro</w:t>
            </w:r>
          </w:p>
        </w:tc>
        <w:tc>
          <w:tcPr>
            <w:tcW w:type="dxa" w:w="2835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Por que é problema</w:t>
            </w:r>
          </w:p>
        </w:tc>
        <w:tc>
          <w:tcPr>
            <w:tcW w:type="dxa" w:w="3175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Como corrige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B1 e F1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Dois aparelhos entregando endereço (DHCP ligado nos dois)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Cada aparelho ganha número de um, uns funcionam, outros não; conflito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Desligar o DHCP do roteador da loja (vira só ponto de acesso) ou ligar pela porta WAN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Wi-Fi dos clientes é a mesma rede do caixa e das câmeras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Qualquer cliente enxerga o PC do caixa, a maquininha e as câmeras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Rede de convidados só pros clientes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Painel com admin/admin, nunca trocado, etiqueta colada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Qualquer um conectado entra no painel e muda tudo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Senha de administrador nova, anotada na ficha de entrega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Switch no forro, em cima da lâmpada, sem ventilação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Esquenta, trava, queima; ninguém acha pra reiniciar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Lugar ventilado e acessível: caixa ou mini-rack na parede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D1/D2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de rede no mesmo eletroduto do ar-condicionado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Fiação de motor atrapalha o sinal; risco elétrico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Eletroduto ou canaleta separada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B3/C3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atravessando o corredor no chão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O carrinho amassa, quebra por dentro, o caixa cai no meio da venda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Canaleta de piso, passar pelo forro ou pela parede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Conector com a capa fora do RJ45 (fios aparecendo)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Os fios soltam com o tempo, mau contato — Noite 4/5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Cortar e crimpar de novo, com a capa dentro do conector; testar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PC, maquininha e freezer na mesma régua, sem nobreak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Freezer liga e desliga o motor (pico); faltou luz, o caixa para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Freezer em tomada própria; nobreak para PC, maquininha, ONU, roteador e switch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B4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Câmera do pátio: emenda com fita isolante, pendurada na calha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Emenda pega umidade e oxida; calha é água e sol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Cabo inteiro, de uso externo, preso com abraçadeira ou em conduíte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Cabo de 120 m direto do switch até a câmera do depósito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O cabo de rede vai até 100 m; passou disso, falha ou nem conecta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Switch no depósito (cabo até 100 m) ou fibra/rádio até lá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Repetidor dentro do galpão de chapa metálica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A chapa barra o sinal: o repetidor não recebe nada de fora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Levar cabo até o depósito e colocar um ponto de acesso lá dentro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sz w:val="18"/>
              </w:rPr>
              <w:t>E2/F2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PC e impressora com a mesma reserva 192.168.0.50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Dois aparelhos com o mesmo número: um dos dois some da rede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Cada reserva com um número diferente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As 3 pegadinhas (estão certas)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</w:t>
            </w:r>
          </w:p>
        </w:tc>
        <w:tc>
          <w:tcPr>
            <w:tcW w:type="dxa" w:w="873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certo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B1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Roteador da loja na parede, a 2 m de altura, no meio da loja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B1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DNS 8.8.8.8 e 1.1.1.1 entregue pelo roteador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E2</w:t>
            </w:r>
          </w:p>
        </w:tc>
        <w:tc>
          <w:tcPr>
            <w:tcW w:type="dxa" w:w="8731"/>
          </w:tcPr>
          <w:p>
            <w:r/>
            <w:r>
              <w:rPr>
                <w:sz w:val="20"/>
              </w:rPr>
              <w:t>PC do escritório com cabo CAT6 testado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0"/>
        </w:rPr>
        <w:t>"O coletor do estoque não conecta" é sintoma do erro 11. A placa com a senha dos clientes não é erro em si: o erro é ser a mesma rede do caixa (erro 2). Se alguém disser que a senha é fraca, aceite como observação.</w:t>
      </w:r>
    </w:p>
    <w:p>
      <w:pPr>
        <w:spacing w:before="200" w:after="120"/>
      </w:pPr>
      <w:r>
        <w:rPr>
          <w:b/>
          <w:color w:val="0B5C5C"/>
          <w:sz w:val="24"/>
        </w:rPr>
        <w:t>Prioridade esperada (não é única)</w:t>
      </w:r>
    </w:p>
    <w:p>
      <w:pPr>
        <w:pStyle w:val="ListBullet"/>
        <w:spacing w:after="40"/>
      </w:pPr>
      <w:r>
        <w:rPr>
          <w:sz w:val="22"/>
        </w:rPr>
        <w:t>Dona Lurdes: senha/WEP/convidados (segurança), roteador pro centro e pro alto, tirar do benjamim</w:t>
      </w:r>
    </w:p>
    <w:p>
      <w:pPr>
        <w:pStyle w:val="ListBullet"/>
        <w:spacing w:after="40"/>
      </w:pPr>
      <w:r>
        <w:rPr>
          <w:sz w:val="22"/>
        </w:rPr>
        <w:t>Seu Ademir: rede de convidados (clientes vendo o caixa), régua com freezer/nobreak, DHCP duplo. Aceite qualquer escolha bem justificada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