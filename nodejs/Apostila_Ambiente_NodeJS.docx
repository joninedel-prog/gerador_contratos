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E88B1A"/>
          <w:sz w:val="22"/>
        </w:rPr>
        <w:t>REDES DE COMPUTADORES · AULA PRÁTICA 1 DE 2</w:t>
      </w:r>
    </w:p>
    <w:p>
      <w:pPr>
        <w:spacing w:before="240"/>
        <w:jc w:val="center"/>
      </w:pPr>
      <w:r>
        <w:rPr>
          <w:b/>
          <w:color w:val="0B5C5C"/>
          <w:sz w:val="60"/>
        </w:rPr>
        <w:t>Seu primeiro servidor web</w:t>
        <w:br/>
        <w:t>com Node.js</w:t>
      </w:r>
    </w:p>
    <w:p>
      <w:pPr>
        <w:spacing w:before="200"/>
        <w:jc w:val="center"/>
      </w:pPr>
      <w:r>
        <w:rPr>
          <w:color w:val="555555"/>
          <w:sz w:val="30"/>
        </w:rPr>
        <w:t>Parte 1 — Preparando o ambiente no Ubuntu Server</w:t>
      </w:r>
    </w:p>
    <w:p>
      <w:pPr>
        <w:spacing w:before="120"/>
        <w:jc w:val="center"/>
      </w:pPr>
      <w:r>
        <w:rPr>
          <w:i/>
          <w:color w:val="555555"/>
          <w:sz w:val="22"/>
        </w:rPr>
        <w:t>Ubuntu Server · Node.js 22 · npm · PM2 · Firewall ufw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Nome do aluno: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Turma: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Data: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  <w:tr>
        <w:tc>
          <w:tcPr>
            <w:tcW w:type="dxa" w:w="2268"/>
            <w:shd w:val="clear" w:color="auto" w:fill="F4F7F7"/>
          </w:tcPr>
          <w:p>
            <w:pPr>
              <w:spacing w:before="160" w:after="160"/>
            </w:pPr>
            <w:r/>
            <w:r>
              <w:rPr>
                <w:b/>
                <w:color w:val="0B5C5C"/>
              </w:rPr>
              <w:t>Professor:</w:t>
            </w:r>
          </w:p>
        </w:tc>
        <w:tc>
          <w:tcPr>
            <w:tcW w:type="dxa" w:w="6803"/>
          </w:tcPr>
          <w:p>
            <w:pPr>
              <w:spacing w:before="160" w:after="160"/>
            </w:pP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Objetivo da aula</w:t>
      </w:r>
    </w:p>
    <w:p>
      <w:pPr>
        <w:spacing w:after="120"/>
      </w:pPr>
      <w:r>
        <w:rPr>
          <w:i w:val="0"/>
          <w:sz w:val="22"/>
        </w:rPr>
        <w:t>Nesta aula você vai preparar um computador para funcionar como servidor web. Ao final, a máquina terá o Ubuntu Server instalado e atualizado, o Node.js e o PM2 instalados, a pasta do projeto criada, a porta 3000 liberada no firewall e a conexão com outros computadores testada.</w:t>
      </w:r>
    </w:p>
    <w:p>
      <w:pPr>
        <w:spacing w:after="120"/>
      </w:pPr>
      <w:r>
        <w:rPr>
          <w:i/>
          <w:color w:val="555555"/>
          <w:sz w:val="22"/>
        </w:rPr>
        <w:t>Hoje não vamos escrever código. Na próxima aula você vai criar os arquivos do site e colocar o servidor no ar.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Pré-requisitos</w:t>
      </w:r>
    </w:p>
    <w:p>
      <w:pPr>
        <w:pStyle w:val="ListBullet"/>
        <w:spacing w:after="60"/>
      </w:pPr>
      <w:r>
        <w:t>Um computador que possa ser formatado (todo o conteúdo do disco será apagado).</w:t>
      </w:r>
    </w:p>
    <w:p>
      <w:pPr>
        <w:pStyle w:val="ListBullet"/>
        <w:spacing w:after="60"/>
      </w:pPr>
      <w:r>
        <w:t>Um pendrive bootável com o Ubuntu Server (preparado pelo professor ou pela turma).</w:t>
      </w:r>
    </w:p>
    <w:p>
      <w:pPr>
        <w:pStyle w:val="ListBullet"/>
        <w:spacing w:after="60"/>
      </w:pPr>
      <w:r>
        <w:t>Cabo de rede ligado ao switch/roteador do laboratório, com acesso à internet.</w:t>
      </w:r>
    </w:p>
    <w:p>
      <w:pPr>
        <w:pStyle w:val="ListBullet"/>
        <w:spacing w:after="60"/>
      </w:pPr>
      <w:r>
        <w:t>Um segundo computador na mesma rede, para o teste final.</w:t>
      </w:r>
    </w:p>
    <w:p>
      <w:pPr>
        <w:pStyle w:val="ListBullet"/>
        <w:spacing w:after="60"/>
      </w:pPr>
      <w:r>
        <w:t>Caderno ou esta apostila para anotar usuário, senha e IP.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A imagem ISO do Ubuntu Server pode ser baixada em ubuntu.com/download/server (opcional — normalmente o professor já traz o pendrive pronto). Para gravar o pendrive no Windows, use programas como Rufus ou balenaEtcher.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Conceito rápido: o que é um servidor web?</w:t>
      </w:r>
    </w:p>
    <w:p>
      <w:pPr>
        <w:spacing w:after="120"/>
      </w:pPr>
      <w:r>
        <w:rPr>
          <w:i w:val="0"/>
          <w:sz w:val="22"/>
        </w:rPr>
        <w:t>Pense num restaurante: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No restaurante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Na rede</w:t>
            </w:r>
          </w:p>
        </w:tc>
        <w:tc>
          <w:tcPr>
            <w:tcW w:type="dxa" w:w="3742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Papel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1"/>
              </w:rPr>
              <w:t>Cliente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Navegador (Chrome, Firefox…)</w:t>
            </w:r>
          </w:p>
        </w:tc>
        <w:tc>
          <w:tcPr>
            <w:tcW w:type="dxa" w:w="3742"/>
          </w:tcPr>
          <w:p>
            <w:r/>
            <w:r>
              <w:rPr>
                <w:sz w:val="21"/>
              </w:rPr>
              <w:t>Faz o pedido</w:t>
            </w:r>
          </w:p>
        </w:tc>
      </w:tr>
      <w:tr>
        <w:tc>
          <w:tcPr>
            <w:tcW w:type="dxa" w:w="2268"/>
            <w:shd w:val="clear" w:color="auto" w:fill="F4F7F7"/>
          </w:tcPr>
          <w:p>
            <w:r/>
            <w:r>
              <w:rPr>
                <w:b/>
                <w:sz w:val="21"/>
              </w:rPr>
              <w:t>Garçom</w:t>
            </w:r>
          </w:p>
        </w:tc>
        <w:tc>
          <w:tcPr>
            <w:tcW w:type="dxa" w:w="3402"/>
            <w:shd w:val="clear" w:color="auto" w:fill="F4F7F7"/>
          </w:tcPr>
          <w:p>
            <w:r/>
            <w:r>
              <w:rPr>
                <w:sz w:val="21"/>
              </w:rPr>
              <w:t>Servidor web</w:t>
            </w:r>
          </w:p>
        </w:tc>
        <w:tc>
          <w:tcPr>
            <w:tcW w:type="dxa" w:w="3742"/>
            <w:shd w:val="clear" w:color="auto" w:fill="F4F7F7"/>
          </w:tcPr>
          <w:p>
            <w:r/>
            <w:r>
              <w:rPr>
                <w:sz w:val="21"/>
              </w:rPr>
              <w:t>Recebe o pedido e entrega o prato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1"/>
              </w:rPr>
              <w:t>Cozinha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Arquivos do site</w:t>
            </w:r>
          </w:p>
        </w:tc>
        <w:tc>
          <w:tcPr>
            <w:tcW w:type="dxa" w:w="3742"/>
          </w:tcPr>
          <w:p>
            <w:r/>
            <w:r>
              <w:rPr>
                <w:sz w:val="21"/>
              </w:rPr>
              <w:t>O que é servido</w:t>
            </w:r>
          </w:p>
        </w:tc>
      </w:tr>
      <w:tr>
        <w:tc>
          <w:tcPr>
            <w:tcW w:type="dxa" w:w="2268"/>
            <w:shd w:val="clear" w:color="auto" w:fill="F4F7F7"/>
          </w:tcPr>
          <w:p>
            <w:r/>
            <w:r>
              <w:rPr>
                <w:b/>
                <w:sz w:val="21"/>
              </w:rPr>
              <w:t>Número da mesa</w:t>
            </w:r>
          </w:p>
        </w:tc>
        <w:tc>
          <w:tcPr>
            <w:tcW w:type="dxa" w:w="3402"/>
            <w:shd w:val="clear" w:color="auto" w:fill="F4F7F7"/>
          </w:tcPr>
          <w:p>
            <w:r/>
            <w:r>
              <w:rPr>
                <w:sz w:val="21"/>
              </w:rPr>
              <w:t>Porta (a nossa será a 3000)</w:t>
            </w:r>
          </w:p>
        </w:tc>
        <w:tc>
          <w:tcPr>
            <w:tcW w:type="dxa" w:w="3742"/>
            <w:shd w:val="clear" w:color="auto" w:fill="F4F7F7"/>
          </w:tcPr>
          <w:p>
            <w:r/>
            <w:r>
              <w:rPr>
                <w:sz w:val="21"/>
              </w:rPr>
              <w:t>Onde o garçom atende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sz w:val="22"/>
        </w:rPr>
        <w:t>Ou seja: um servidor web é um programa que fica esperando pedidos e entrega páginas para quem pedir. O computador onde ele roda também é chamado de servidor.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Passo a passo</w:t>
      </w:r>
    </w:p>
    <w:p>
      <w:pPr>
        <w:spacing w:after="120"/>
      </w:pPr>
      <w:r>
        <w:rPr>
          <w:i w:val="0"/>
          <w:sz w:val="22"/>
        </w:rPr>
        <w:t xml:space="preserve">Siga as etapas na ordem. Só avance quando o </w:t>
      </w:r>
      <w:r>
        <w:rPr>
          <w:b/>
        </w:rPr>
        <w:t>✅ Checkpoint</w:t>
      </w:r>
      <w:r>
        <w:t xml:space="preserve"> da etapa der certo. Os comandos aparecem nos blocos cinza: digite exatamente como está e aperte Enter. O símbolo $ indica o início do comando — não digite o $.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1 — Instalar o Ubuntu Server</w:t>
      </w:r>
    </w:p>
    <w:p>
      <w:pPr>
        <w:pStyle w:val="ListNumber"/>
        <w:spacing w:after="60"/>
      </w:pPr>
      <w:r>
        <w:t>Conecte o pendrive e ligue o computador.</w:t>
      </w:r>
    </w:p>
    <w:p>
      <w:pPr>
        <w:pStyle w:val="ListNumber"/>
        <w:spacing w:after="60"/>
      </w:pPr>
      <w:r>
        <w:t>Abra o menu de boot (geralmente F12, F8, F11 ou Esc) e escolha o pendrive.</w:t>
      </w:r>
    </w:p>
    <w:p>
      <w:pPr>
        <w:pStyle w:val="ListNumber"/>
        <w:spacing w:after="60"/>
      </w:pPr>
      <w:r>
        <w:t>Escolha "Try or Install Ubuntu Server".</w:t>
      </w:r>
    </w:p>
    <w:p>
      <w:pPr>
        <w:pStyle w:val="ListNumber"/>
        <w:spacing w:after="60"/>
      </w:pPr>
      <w:r>
        <w:t>Siga o instalador conforme a tabela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Tela do instalador</w:t>
            </w:r>
          </w:p>
        </w:tc>
        <w:tc>
          <w:tcPr>
            <w:tcW w:type="dxa" w:w="6576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O que escolher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Idioma</w:t>
            </w:r>
          </w:p>
        </w:tc>
        <w:tc>
          <w:tcPr>
            <w:tcW w:type="dxa" w:w="6576"/>
          </w:tcPr>
          <w:p>
            <w:r/>
            <w:r>
              <w:rPr>
                <w:sz w:val="21"/>
              </w:rPr>
              <w:t>Português (ou English, se preferir)</w:t>
            </w:r>
          </w:p>
        </w:tc>
      </w:tr>
      <w:tr>
        <w:tc>
          <w:tcPr>
            <w:tcW w:type="dxa" w:w="2835"/>
            <w:shd w:val="clear" w:color="auto" w:fill="F4F7F7"/>
          </w:tcPr>
          <w:p>
            <w:r/>
            <w:r>
              <w:rPr>
                <w:b/>
                <w:sz w:val="21"/>
              </w:rPr>
              <w:t>Teclado</w:t>
            </w:r>
          </w:p>
        </w:tc>
        <w:tc>
          <w:tcPr>
            <w:tcW w:type="dxa" w:w="6576"/>
            <w:shd w:val="clear" w:color="auto" w:fill="F4F7F7"/>
          </w:tcPr>
          <w:p>
            <w:r/>
            <w:r>
              <w:rPr>
                <w:sz w:val="21"/>
              </w:rPr>
              <w:t>Portuguese (Brazil)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Rede</w:t>
            </w:r>
          </w:p>
        </w:tc>
        <w:tc>
          <w:tcPr>
            <w:tcW w:type="dxa" w:w="6576"/>
          </w:tcPr>
          <w:p>
            <w:r/>
            <w:r>
              <w:rPr>
                <w:sz w:val="21"/>
              </w:rPr>
              <w:t>Deixar automático (DHCP) — o IP é recebido sozinho</w:t>
            </w:r>
          </w:p>
        </w:tc>
      </w:tr>
      <w:tr>
        <w:tc>
          <w:tcPr>
            <w:tcW w:type="dxa" w:w="2835"/>
            <w:shd w:val="clear" w:color="auto" w:fill="F4F7F7"/>
          </w:tcPr>
          <w:p>
            <w:r/>
            <w:r>
              <w:rPr>
                <w:b/>
                <w:sz w:val="21"/>
              </w:rPr>
              <w:t>Disco</w:t>
            </w:r>
          </w:p>
        </w:tc>
        <w:tc>
          <w:tcPr>
            <w:tcW w:type="dxa" w:w="6576"/>
            <w:shd w:val="clear" w:color="auto" w:fill="F4F7F7"/>
          </w:tcPr>
          <w:p>
            <w:r/>
            <w:r>
              <w:rPr>
                <w:sz w:val="21"/>
              </w:rPr>
              <w:t>Usar o disco inteiro (Use an entire disk)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Perfil</w:t>
            </w:r>
          </w:p>
        </w:tc>
        <w:tc>
          <w:tcPr>
            <w:tcW w:type="dxa" w:w="6576"/>
          </w:tcPr>
          <w:p>
            <w:r/>
            <w:r>
              <w:rPr>
                <w:sz w:val="21"/>
              </w:rPr>
              <w:t>Seu nome, nome do servidor, usuário e senha</w:t>
            </w:r>
          </w:p>
        </w:tc>
      </w:tr>
      <w:tr>
        <w:tc>
          <w:tcPr>
            <w:tcW w:type="dxa" w:w="2835"/>
            <w:shd w:val="clear" w:color="auto" w:fill="F4F7F7"/>
          </w:tcPr>
          <w:p>
            <w:r/>
            <w:r>
              <w:rPr>
                <w:b/>
                <w:sz w:val="21"/>
              </w:rPr>
              <w:t>SSH</w:t>
            </w:r>
          </w:p>
        </w:tc>
        <w:tc>
          <w:tcPr>
            <w:tcW w:type="dxa" w:w="6576"/>
            <w:shd w:val="clear" w:color="auto" w:fill="F4F7F7"/>
          </w:tcPr>
          <w:p>
            <w:r/>
            <w:r>
              <w:rPr>
                <w:sz w:val="21"/>
              </w:rPr>
              <w:t>Marcar "Install OpenSSH server"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Pacotes extras (snaps)</w:t>
            </w:r>
          </w:p>
        </w:tc>
        <w:tc>
          <w:tcPr>
            <w:tcW w:type="dxa" w:w="6576"/>
          </w:tcPr>
          <w:p>
            <w:r/>
            <w:r>
              <w:rPr>
                <w:sz w:val="21"/>
              </w:rPr>
              <w:t>Não marcar nada</w:t>
            </w:r>
          </w:p>
        </w:tc>
      </w:tr>
      <w:tr>
        <w:tc>
          <w:tcPr>
            <w:tcW w:type="dxa" w:w="2835"/>
            <w:shd w:val="clear" w:color="auto" w:fill="F4F7F7"/>
          </w:tcPr>
          <w:p>
            <w:r/>
            <w:r>
              <w:rPr>
                <w:b/>
                <w:sz w:val="21"/>
              </w:rPr>
              <w:t>Fim</w:t>
            </w:r>
          </w:p>
        </w:tc>
        <w:tc>
          <w:tcPr>
            <w:tcW w:type="dxa" w:w="6576"/>
            <w:shd w:val="clear" w:color="auto" w:fill="F4F7F7"/>
          </w:tcPr>
          <w:p>
            <w:r/>
            <w:r>
              <w:rPr>
                <w:sz w:val="21"/>
              </w:rPr>
              <w:t>Reboot Now — retire o pendrive quando pedir</w:t>
            </w:r>
          </w:p>
        </w:tc>
      </w:tr>
    </w:tbl>
    <w:p>
      <w:pPr>
        <w:spacing w:after="40"/>
      </w:pPr>
    </w:p>
    <w:p>
      <w:pPr>
        <w:spacing w:before="80" w:after="160"/>
        <w:ind w:left="227" w:right="227"/>
        <w:shd w:val="clear" w:color="auto" w:fill="FFF2E0"/>
        <w:pBdr>
          <w:left w:val="single" w:sz="24" w:space="8" w:color="E88B1A"/>
        </w:pBdr>
      </w:pPr>
      <w:r>
        <w:rPr>
          <w:b/>
          <w:color w:val="C5362B"/>
        </w:rPr>
        <w:t xml:space="preserve">⚠️ Atenção: </w:t>
      </w:r>
      <w:r>
        <w:t>"Usar o disco inteiro" apaga tudo que está no HD. Confirme com o professor antes de avançar.</w:t>
      </w:r>
    </w:p>
    <w:p>
      <w:pPr>
        <w:spacing w:after="120"/>
      </w:pPr>
      <w:r>
        <w:rPr>
          <w:i w:val="0"/>
          <w:sz w:val="22"/>
        </w:rPr>
        <w:t>Anote aqui:  Usuário: ____________________   Nome do servidor: ____________________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Ao digitar a senha no Linux, nada aparece na tela (nem asteriscos). É normal — digite e aperte Enter.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aparece a mensagem "nome-do-servidor login:" e você consegue entrar com seu usuário e senha.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2 — Atualizar o sistema</w:t>
      </w:r>
    </w:p>
    <w:p>
      <w:pPr>
        <w:spacing w:after="120"/>
      </w:pPr>
      <w:r>
        <w:rPr>
          <w:i w:val="0"/>
          <w:sz w:val="22"/>
        </w:rPr>
        <w:t>Primeiro atualizamos a lista de programas disponíveis; depois instalamos as atualizações.</w:t>
      </w:r>
    </w:p>
    <w:p>
      <w:pPr>
        <w:keepNext/>
        <w:spacing w:after="20"/>
      </w:pPr>
      <w:r>
        <w:rPr>
          <w:i/>
          <w:color w:val="555555"/>
          <w:sz w:val="19"/>
        </w:rPr>
        <w:t>Atualiza a lista de programas: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apt update</w:t>
      </w:r>
    </w:p>
    <w:p>
      <w:pPr>
        <w:keepNext/>
        <w:spacing w:after="20"/>
      </w:pPr>
      <w:r>
        <w:rPr>
          <w:i/>
          <w:color w:val="555555"/>
          <w:sz w:val="19"/>
        </w:rPr>
        <w:t>Instala as atualizações: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apt upgrade -y</w:t>
      </w:r>
    </w:p>
    <w:p>
      <w:pPr>
        <w:pStyle w:val="ListBullet"/>
        <w:spacing w:after="60"/>
      </w:pPr>
      <w:r>
        <w:rPr>
          <w:b/>
        </w:rPr>
        <w:t>sudo</w:t>
      </w:r>
      <w:r>
        <w:t xml:space="preserve"> significa "executar como administrador". Vai pedir a sua senha.</w:t>
      </w:r>
    </w:p>
    <w:p>
      <w:pPr>
        <w:pStyle w:val="ListBullet"/>
        <w:spacing w:after="60"/>
      </w:pPr>
      <w:r>
        <w:rPr>
          <w:b/>
        </w:rPr>
        <w:t>-y</w:t>
      </w:r>
      <w:r>
        <w:t xml:space="preserve"> responde "sim" automaticamente às perguntas.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Pode demorar alguns minutos. Se aparecer uma tela perguntando quais serviços reiniciar, apenas aperte Enter.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os comandos terminam sem linhas começando com "E:" (que indicam erro) e o prompt $ volta a aparecer.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3 — Descobrir o IP da máquina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ip a</w:t>
      </w:r>
    </w:p>
    <w:p>
      <w:pPr>
        <w:spacing w:after="120"/>
      </w:pPr>
      <w:r>
        <w:rPr>
          <w:i w:val="0"/>
          <w:sz w:val="22"/>
        </w:rPr>
        <w:t>Procure a placa de rede (nome começando com enp, ens ou eth) e a linha que começa com inet. Exemplo:</w:t>
      </w:r>
    </w:p>
    <w:p>
      <w:pPr>
        <w:keepNext/>
        <w:spacing w:after="20"/>
      </w:pPr>
      <w:r>
        <w:rPr>
          <w:i/>
          <w:color w:val="555555"/>
          <w:sz w:val="19"/>
        </w:rPr>
        <w:t>Exemplo de saída (trecho):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2: enp0s3: &lt;BROADCAST,MULTICAST,UP,LOWER_UP&gt; ...</w:t>
        <w:br/>
      </w:r>
      <w:r>
        <w:rPr>
          <w:rFonts w:ascii="Consolas" w:hAnsi="Consolas" w:cs="Consolas" w:eastAsia="Consolas"/>
          <w:color w:val="1A1A1A"/>
          <w:sz w:val="21"/>
        </w:rPr>
        <w:t xml:space="preserve">    inet 192.168.1.50/24 brd 192.168.1.255 scope global enp0s3</w:t>
      </w:r>
    </w:p>
    <w:p>
      <w:pPr>
        <w:spacing w:after="120"/>
      </w:pPr>
      <w:r>
        <w:rPr>
          <w:i w:val="0"/>
          <w:sz w:val="22"/>
        </w:rPr>
        <w:t>Neste exemplo, o IP é 192.168.1.50 (o /24 não faz parte do IP). Ignore a interface lo (127.0.0.1) — ela representa a própria máquina.</w:t>
      </w:r>
    </w:p>
    <w:p>
      <w:pPr>
        <w:keepNext/>
        <w:spacing w:after="20"/>
      </w:pPr>
      <w:r>
        <w:rPr>
          <w:i/>
          <w:color w:val="555555"/>
          <w:sz w:val="19"/>
        </w:rPr>
        <w:t>Atalho que mostra só o IP: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hostname -I</w:t>
      </w:r>
    </w:p>
    <w:p>
      <w:pPr>
        <w:spacing w:after="120"/>
      </w:pPr>
      <w:r>
        <w:rPr>
          <w:i w:val="0"/>
          <w:sz w:val="22"/>
        </w:rPr>
        <w:t>Meu IP:  ______ . ______ . ______ . ______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 IP do seu servidor está anotado acima.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4 — Instalar o Node.js (versão 22, via NodeSource)</w:t>
      </w:r>
    </w:p>
    <w:p>
      <w:pPr>
        <w:spacing w:after="120"/>
      </w:pPr>
      <w:r>
        <w:rPr>
          <w:i w:val="0"/>
          <w:sz w:val="22"/>
        </w:rPr>
        <w:t>O Ubuntu já tem um Node.js no repositório dele, mas é uma versão antiga. Por isso usamos a NodeSource, que fornece a versão 22.</w:t>
      </w:r>
    </w:p>
    <w:p>
      <w:pPr>
        <w:keepNext/>
        <w:spacing w:after="20"/>
      </w:pPr>
      <w:r>
        <w:rPr>
          <w:i/>
          <w:color w:val="555555"/>
          <w:sz w:val="19"/>
        </w:rPr>
        <w:t>1. Baixar o script de configuração: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curl -fsSL https://deb.nodesource.com/setup_22.x -o nodesource_setup.sh</w:t>
      </w:r>
    </w:p>
    <w:p>
      <w:pPr>
        <w:keepNext/>
        <w:spacing w:after="20"/>
      </w:pPr>
      <w:r>
        <w:rPr>
          <w:i/>
          <w:color w:val="555555"/>
          <w:sz w:val="19"/>
        </w:rPr>
        <w:t>2. Rodar o script (adiciona o repositório da NodeSource):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-E bash nodesource_setup.sh</w:t>
      </w:r>
    </w:p>
    <w:p>
      <w:pPr>
        <w:keepNext/>
        <w:spacing w:after="20"/>
      </w:pPr>
      <w:r>
        <w:rPr>
          <w:i/>
          <w:color w:val="555555"/>
          <w:sz w:val="19"/>
        </w:rPr>
        <w:t>3. Instalar o Node.js: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apt install -y nodejs</w:t>
      </w:r>
    </w:p>
    <w:p>
      <w:pPr>
        <w:spacing w:before="80" w:after="160"/>
        <w:ind w:left="227" w:right="227"/>
        <w:shd w:val="clear" w:color="auto" w:fill="FFF2E0"/>
        <w:pBdr>
          <w:left w:val="single" w:sz="24" w:space="8" w:color="E88B1A"/>
        </w:pBdr>
      </w:pPr>
      <w:r>
        <w:rPr>
          <w:b/>
          <w:color w:val="C5362B"/>
        </w:rPr>
        <w:t xml:space="preserve">⚠️ Atenção: </w:t>
      </w:r>
      <w:r>
        <w:t>digite o endereço com cuidado. Um caractere errado faz o download falhar.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 último comando termina sem erros e o prompt $ volta a aparecer.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5 — Verificar o Node.js e o npm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node -v</w:t>
      </w:r>
    </w:p>
    <w:p>
      <w:pPr>
        <w:keepNext/>
        <w:spacing w:after="20"/>
      </w:pPr>
      <w:r>
        <w:rPr>
          <w:i/>
          <w:color w:val="555555"/>
          <w:sz w:val="19"/>
        </w:rPr>
        <w:t>Resposta esperada (os x variam):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v22.x.x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npm -v</w:t>
      </w:r>
    </w:p>
    <w:p>
      <w:pPr>
        <w:keepNext/>
        <w:spacing w:after="20"/>
      </w:pPr>
      <w:r>
        <w:rPr>
          <w:i/>
          <w:color w:val="555555"/>
          <w:sz w:val="19"/>
        </w:rPr>
        <w:t>Resposta esperada (os x variam):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10.x.x</w:t>
      </w:r>
    </w:p>
    <w:p>
      <w:pPr>
        <w:spacing w:after="120"/>
      </w:pPr>
      <w:r>
        <w:rPr>
          <w:i w:val="0"/>
          <w:sz w:val="22"/>
        </w:rPr>
        <w:t>O -v pede a versão. Se o programa responde a versão, é porque está instalado. O npm vem junto com o Node.js — não precisa instalar separado.</w:t>
      </w:r>
    </w:p>
    <w:p>
      <w:pPr>
        <w:spacing w:after="120"/>
      </w:pPr>
      <w:r>
        <w:rPr>
          <w:i w:val="0"/>
          <w:sz w:val="22"/>
        </w:rPr>
        <w:t>Versão do Node: ______________   Versão do npm: ______________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node -v começa com v22 e npm -v mostra um número de versão.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6 — Criar a pasta do projeto</w:t>
      </w:r>
    </w:p>
    <w:p>
      <w:pPr>
        <w:keepNext/>
        <w:spacing w:after="20"/>
      </w:pPr>
      <w:r>
        <w:rPr>
          <w:i/>
          <w:color w:val="555555"/>
          <w:sz w:val="19"/>
        </w:rPr>
        <w:t>Criar a pasta: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mkdir ~/meu-servidor-web</w:t>
      </w:r>
    </w:p>
    <w:p>
      <w:pPr>
        <w:keepNext/>
        <w:spacing w:after="20"/>
      </w:pPr>
      <w:r>
        <w:rPr>
          <w:i/>
          <w:color w:val="555555"/>
          <w:sz w:val="19"/>
        </w:rPr>
        <w:t>Entrar na pasta: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cd ~/meu-servidor-web</w:t>
      </w:r>
    </w:p>
    <w:p>
      <w:pPr>
        <w:keepNext/>
        <w:spacing w:after="20"/>
      </w:pPr>
      <w:r>
        <w:rPr>
          <w:i/>
          <w:color w:val="555555"/>
          <w:sz w:val="19"/>
        </w:rPr>
        <w:t>Confirmar onde você está: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pwd</w:t>
      </w:r>
    </w:p>
    <w:p>
      <w:pPr>
        <w:keepNext/>
        <w:spacing w:after="20"/>
      </w:pPr>
      <w:r>
        <w:rPr>
          <w:i/>
          <w:color w:val="555555"/>
          <w:sz w:val="19"/>
        </w:rPr>
        <w:t>Resposta esperada (no lugar de "aluno" aparece o seu usuário):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/home/aluno/meu-servidor-web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Símbolo / comando</w:t>
            </w:r>
          </w:p>
        </w:tc>
        <w:tc>
          <w:tcPr>
            <w:tcW w:type="dxa" w:w="6576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Significado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~</w:t>
            </w:r>
          </w:p>
        </w:tc>
        <w:tc>
          <w:tcPr>
            <w:tcW w:type="dxa" w:w="6576"/>
          </w:tcPr>
          <w:p>
            <w:r/>
            <w:r>
              <w:rPr>
                <w:sz w:val="21"/>
              </w:rPr>
              <w:t>Sua pasta pessoal (/home/seu-usuario)</w:t>
            </w:r>
          </w:p>
        </w:tc>
      </w:tr>
      <w:tr>
        <w:tc>
          <w:tcPr>
            <w:tcW w:type="dxa" w:w="2835"/>
            <w:shd w:val="clear" w:color="auto" w:fill="F4F7F7"/>
          </w:tcPr>
          <w:p>
            <w:r/>
            <w:r>
              <w:rPr>
                <w:b/>
                <w:sz w:val="21"/>
              </w:rPr>
              <w:t>mkdir</w:t>
            </w:r>
          </w:p>
        </w:tc>
        <w:tc>
          <w:tcPr>
            <w:tcW w:type="dxa" w:w="6576"/>
            <w:shd w:val="clear" w:color="auto" w:fill="F4F7F7"/>
          </w:tcPr>
          <w:p>
            <w:r/>
            <w:r>
              <w:rPr>
                <w:sz w:val="21"/>
              </w:rPr>
              <w:t>Cria uma pasta (make directory)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cd</w:t>
            </w:r>
          </w:p>
        </w:tc>
        <w:tc>
          <w:tcPr>
            <w:tcW w:type="dxa" w:w="6576"/>
          </w:tcPr>
          <w:p>
            <w:r/>
            <w:r>
              <w:rPr>
                <w:sz w:val="21"/>
              </w:rPr>
              <w:t>Entra em uma pasta (change directory)</w:t>
            </w:r>
          </w:p>
        </w:tc>
      </w:tr>
      <w:tr>
        <w:tc>
          <w:tcPr>
            <w:tcW w:type="dxa" w:w="2835"/>
            <w:shd w:val="clear" w:color="auto" w:fill="F4F7F7"/>
          </w:tcPr>
          <w:p>
            <w:r/>
            <w:r>
              <w:rPr>
                <w:b/>
                <w:sz w:val="21"/>
              </w:rPr>
              <w:t>pwd</w:t>
            </w:r>
          </w:p>
        </w:tc>
        <w:tc>
          <w:tcPr>
            <w:tcW w:type="dxa" w:w="6576"/>
            <w:shd w:val="clear" w:color="auto" w:fill="F4F7F7"/>
          </w:tcPr>
          <w:p>
            <w:r/>
            <w:r>
              <w:rPr>
                <w:sz w:val="21"/>
              </w:rPr>
              <w:t>Mostra em qual pasta você está</w:t>
            </w:r>
          </w:p>
        </w:tc>
      </w:tr>
    </w:tbl>
    <w:p>
      <w:pPr>
        <w:spacing w:after="40"/>
      </w:pP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o comando pwd mostra um caminho terminando em /meu-servidor-web.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7 — Instalar o PM2</w:t>
      </w:r>
    </w:p>
    <w:p>
      <w:pPr>
        <w:spacing w:after="120"/>
      </w:pPr>
      <w:r>
        <w:rPr>
          <w:i w:val="0"/>
          <w:sz w:val="22"/>
        </w:rPr>
        <w:t>O PM2 funciona como um gerente de turno: mantém o servidor web funcionando e o religa se ele cair. Hoje só vamos instalá-lo; ele será usado na próxima aula.</w:t>
      </w:r>
    </w:p>
    <w:p>
      <w:pPr>
        <w:keepNext/>
        <w:spacing w:after="20"/>
      </w:pPr>
      <w:r>
        <w:rPr>
          <w:i/>
          <w:color w:val="555555"/>
          <w:sz w:val="19"/>
        </w:rPr>
        <w:t>Instalar globalmente (o -g vale para o sistema todo):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npm install -g pm2</w:t>
      </w:r>
    </w:p>
    <w:p>
      <w:pPr>
        <w:keepNext/>
        <w:spacing w:after="20"/>
      </w:pPr>
      <w:r>
        <w:rPr>
          <w:i/>
          <w:color w:val="555555"/>
          <w:sz w:val="19"/>
        </w:rPr>
        <w:t>Conferir a versão: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pm2 -v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na primeira vez, o PM2 pode mostrar uma mensagem de inicialização antes da versão. É normal.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pm2 -v mostra um número de versão.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8 — Liberar a porta 3000 no firewall (ufw)</w:t>
      </w:r>
    </w:p>
    <w:p>
      <w:pPr>
        <w:spacing w:after="120"/>
      </w:pPr>
      <w:r>
        <w:rPr>
          <w:i w:val="0"/>
          <w:sz w:val="22"/>
        </w:rPr>
        <w:t>O firewall é o porteiro da máquina: decide quais portas ficam abertas. Vamos liberar o acesso remoto (SSH) e a porta 3000, onde o servidor web vai atender.</w:t>
      </w:r>
    </w:p>
    <w:p>
      <w:pPr>
        <w:spacing w:before="80" w:after="160"/>
        <w:ind w:left="227" w:right="227"/>
        <w:shd w:val="clear" w:color="auto" w:fill="FFF2E0"/>
        <w:pBdr>
          <w:left w:val="single" w:sz="24" w:space="8" w:color="E88B1A"/>
        </w:pBdr>
      </w:pPr>
      <w:r>
        <w:rPr>
          <w:b/>
          <w:color w:val="C5362B"/>
        </w:rPr>
        <w:t xml:space="preserve">⚠️ Atenção: </w:t>
      </w:r>
      <w:r>
        <w:t>libere o SSH ANTES de ativar o firewall. Se ativar primeiro, quem estiver acessando a máquina remotamente perde a conexão.</w:t>
      </w:r>
    </w:p>
    <w:p>
      <w:pPr>
        <w:keepNext/>
        <w:spacing w:after="20"/>
      </w:pPr>
      <w:r>
        <w:rPr>
          <w:i/>
          <w:color w:val="555555"/>
          <w:sz w:val="19"/>
        </w:rPr>
        <w:t>1. Liberar o SSH: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ufw allow OpenSSH</w:t>
      </w:r>
    </w:p>
    <w:p>
      <w:pPr>
        <w:keepNext/>
        <w:spacing w:after="20"/>
      </w:pPr>
      <w:r>
        <w:rPr>
          <w:i/>
          <w:color w:val="555555"/>
          <w:sz w:val="19"/>
        </w:rPr>
        <w:t>2. Liberar a porta 3000: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ufw allow 3000/tcp</w:t>
      </w:r>
    </w:p>
    <w:p>
      <w:pPr>
        <w:keepNext/>
        <w:spacing w:after="20"/>
      </w:pPr>
      <w:r>
        <w:rPr>
          <w:i/>
          <w:color w:val="555555"/>
          <w:sz w:val="19"/>
        </w:rPr>
        <w:t>3. Ativar o firewall (responda y e Enter):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ufw enable</w:t>
      </w:r>
    </w:p>
    <w:p>
      <w:pPr>
        <w:keepNext/>
        <w:spacing w:after="20"/>
      </w:pPr>
      <w:r>
        <w:rPr>
          <w:i/>
          <w:color w:val="555555"/>
          <w:sz w:val="19"/>
        </w:rPr>
        <w:t>4. Conferir: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sudo ufw status</w:t>
      </w:r>
    </w:p>
    <w:p>
      <w:pPr>
        <w:keepNext/>
        <w:spacing w:after="20"/>
      </w:pPr>
      <w:r>
        <w:rPr>
          <w:i/>
          <w:color w:val="555555"/>
          <w:sz w:val="19"/>
        </w:rPr>
        <w:t>Resposta esperada (podem aparecer também linhas com (v6)):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Status: active</w:t>
        <w:br/>
      </w:r>
      <w:r>
        <w:rPr>
          <w:rFonts w:ascii="Consolas" w:hAnsi="Consolas" w:cs="Consolas" w:eastAsia="Consolas"/>
          <w:color w:val="1A1A1A"/>
          <w:sz w:val="21"/>
        </w:rPr>
        <w:br/>
      </w:r>
      <w:r>
        <w:rPr>
          <w:rFonts w:ascii="Consolas" w:hAnsi="Consolas" w:cs="Consolas" w:eastAsia="Consolas"/>
          <w:color w:val="1A1A1A"/>
          <w:sz w:val="21"/>
        </w:rPr>
        <w:t>To                         Action      From</w:t>
        <w:br/>
      </w:r>
      <w:r>
        <w:rPr>
          <w:rFonts w:ascii="Consolas" w:hAnsi="Consolas" w:cs="Consolas" w:eastAsia="Consolas"/>
          <w:color w:val="1A1A1A"/>
          <w:sz w:val="21"/>
        </w:rPr>
        <w:t>--                         ------      ----</w:t>
        <w:br/>
      </w:r>
      <w:r>
        <w:rPr>
          <w:rFonts w:ascii="Consolas" w:hAnsi="Consolas" w:cs="Consolas" w:eastAsia="Consolas"/>
          <w:color w:val="1A1A1A"/>
          <w:sz w:val="21"/>
        </w:rPr>
        <w:t>OpenSSH                    ALLOW       Anywhere</w:t>
        <w:br/>
      </w:r>
      <w:r>
        <w:rPr>
          <w:rFonts w:ascii="Consolas" w:hAnsi="Consolas" w:cs="Consolas" w:eastAsia="Consolas"/>
          <w:color w:val="1A1A1A"/>
          <w:sz w:val="21"/>
        </w:rPr>
        <w:t>3000/tcp                   ALLOW       Anywhere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aparecem "Status: active" e a linha "3000/tcp ALLOW".</w:t>
      </w:r>
    </w:p>
    <w:p>
      <w:pPr>
        <w:keepNext/>
        <w:spacing w:before="240" w:after="120"/>
      </w:pPr>
      <w:r>
        <w:rPr>
          <w:b/>
          <w:color w:val="E88B1A"/>
          <w:sz w:val="26"/>
        </w:rPr>
        <w:t>Etapa 9 — Testar a conectividade de outro computador</w:t>
      </w:r>
    </w:p>
    <w:p>
      <w:pPr>
        <w:spacing w:after="120"/>
      </w:pPr>
      <w:r>
        <w:rPr>
          <w:i w:val="0"/>
          <w:sz w:val="22"/>
        </w:rPr>
        <w:t>Vá até o computador de um colega (ou outro PC do laboratório) e faça um ping para o IP que você anotou na Etapa 3. Troque 192.168.1.50 pelo seu IP.</w:t>
      </w:r>
    </w:p>
    <w:p>
      <w:pPr>
        <w:keepNext/>
        <w:spacing w:after="20"/>
      </w:pPr>
      <w:r>
        <w:rPr>
          <w:i/>
          <w:color w:val="555555"/>
          <w:sz w:val="19"/>
        </w:rPr>
        <w:t>No Windows (abra o Prompt de Comando: tecla Windows, digite cmd):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&gt; ping 192.168.1.50</w:t>
      </w:r>
    </w:p>
    <w:p>
      <w:pPr>
        <w:keepNext/>
        <w:spacing w:after="20"/>
      </w:pPr>
      <w:r>
        <w:rPr>
          <w:i/>
          <w:color w:val="555555"/>
          <w:sz w:val="19"/>
        </w:rPr>
        <w:t>No Linux: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$ ping -c 4 192.168.1.50</w:t>
      </w:r>
    </w:p>
    <w:p>
      <w:pPr>
        <w:keepNext/>
        <w:spacing w:after="20"/>
      </w:pPr>
      <w:r>
        <w:rPr>
          <w:i/>
          <w:color w:val="555555"/>
          <w:sz w:val="19"/>
        </w:rPr>
        <w:t>Resposta esperada (Windows):</w:t>
      </w:r>
    </w:p>
    <w:p>
      <w:pPr>
        <w:spacing w:before="40" w:after="160" w:line="276" w:lineRule="auto"/>
        <w:ind w:left="227" w:right="227"/>
        <w:shd w:val="clear" w:color="auto" w:fill="EDEDED"/>
        <w:pBdr>
          <w:left w:val="single" w:sz="24" w:space="8" w:color="0B5C5C"/>
        </w:pBdr>
      </w:pPr>
      <w:r>
        <w:rPr>
          <w:rFonts w:ascii="Consolas" w:hAnsi="Consolas" w:cs="Consolas" w:eastAsia="Consolas"/>
          <w:color w:val="1A1A1A"/>
          <w:sz w:val="21"/>
        </w:rPr>
        <w:t>Resposta de 192.168.1.50: bytes=32 tempo&lt;1ms TTL=64</w:t>
        <w:br/>
      </w:r>
      <w:r>
        <w:rPr>
          <w:rFonts w:ascii="Consolas" w:hAnsi="Consolas" w:cs="Consolas" w:eastAsia="Consolas"/>
          <w:color w:val="1A1A1A"/>
          <w:sz w:val="21"/>
        </w:rPr>
        <w:t>Resposta de 192.168.1.50: bytes=32 tempo&lt;1ms TTL=64</w:t>
        <w:br/>
      </w:r>
      <w:r>
        <w:rPr>
          <w:rFonts w:ascii="Consolas" w:hAnsi="Consolas" w:cs="Consolas" w:eastAsia="Consolas"/>
          <w:color w:val="1A1A1A"/>
          <w:sz w:val="21"/>
        </w:rPr>
        <w:t>...</w:t>
        <w:br/>
      </w:r>
      <w:r>
        <w:rPr>
          <w:rFonts w:ascii="Consolas" w:hAnsi="Consolas" w:cs="Consolas" w:eastAsia="Consolas"/>
          <w:color w:val="1A1A1A"/>
          <w:sz w:val="21"/>
        </w:rPr>
        <w:t>Pacotes: Enviados = 4, Recebidos = 4, Perdidos = 0 (0% de perda)</w:t>
      </w:r>
    </w:p>
    <w:p>
      <w:pPr>
        <w:spacing w:before="80" w:after="160"/>
        <w:ind w:left="227" w:right="227"/>
        <w:shd w:val="clear" w:color="auto" w:fill="EAF0FB"/>
        <w:pBdr>
          <w:left w:val="single" w:sz="24" w:space="8" w:color="4A6FB5"/>
        </w:pBdr>
      </w:pPr>
      <w:r>
        <w:rPr>
          <w:b/>
          <w:color w:val="2E4F8F"/>
        </w:rPr>
        <w:t xml:space="preserve">💡 Dica: </w:t>
      </w:r>
      <w:r>
        <w:t>no Linux, se esquecer o -c 4, o ping não para sozinho. Aperte Ctrl + C para encerrar.</w:t>
      </w:r>
    </w:p>
    <w:p>
      <w:pPr>
        <w:spacing w:after="120"/>
      </w:pPr>
      <w:r>
        <w:rPr>
          <w:i w:val="0"/>
          <w:sz w:val="22"/>
        </w:rPr>
        <w:t>IP do computador de onde testei: ______ . ______ . ______ . ______</w:t>
      </w:r>
    </w:p>
    <w:p>
      <w:pPr>
        <w:spacing w:before="80" w:after="160"/>
        <w:ind w:left="227" w:right="227"/>
        <w:shd w:val="clear" w:color="auto" w:fill="E6F4EF"/>
        <w:pBdr>
          <w:left w:val="single" w:sz="24" w:space="8" w:color="0B5C5C"/>
        </w:pBdr>
      </w:pPr>
      <w:r>
        <w:rPr>
          <w:b/>
          <w:color w:val="0B5C5C"/>
        </w:rPr>
        <w:t xml:space="preserve">✅ Checkpoint: </w:t>
      </w:r>
      <w:r>
        <w:t>chegam respostas e a perda é de 0%. As duas máquinas se enxergam na rede.</w:t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Resumo do ambiente pronto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5329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Como conferir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Ubuntu Server instalado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O login funciona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Sistema atualizado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sudo apt update termina sem erros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IP anotado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ip a ou hostname -I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Node.js 22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node -v mostra v22.x.x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npm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npm -v mostra a versão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Pasta do projeto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ls ~ mostra meu-servidor-web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PM2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pm2 -v mostra a versão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Porta 3000 liberada</w:t>
            </w:r>
          </w:p>
        </w:tc>
        <w:tc>
          <w:tcPr>
            <w:tcW w:type="dxa" w:w="5329"/>
            <w:shd w:val="clear" w:color="auto" w:fill="F4F7F7"/>
          </w:tcPr>
          <w:p>
            <w:r/>
            <w:r>
              <w:rPr>
                <w:sz w:val="21"/>
              </w:rPr>
              <w:t>sudo ufw status mostra 3000/tcp ALLOW</w:t>
            </w:r>
          </w:p>
        </w:tc>
        <w:tc>
          <w:tcPr>
            <w:tcW w:type="dxa" w:w="1134"/>
            <w:shd w:val="clear" w:color="auto" w:fill="F4F7F7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Rede funcionando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ping de outro computador responde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1"/>
              </w:rPr>
              <w:t>✅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Problema</w:t>
            </w:r>
          </w:p>
        </w:tc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Causa provável</w:t>
            </w:r>
          </w:p>
        </w:tc>
        <w:tc>
          <w:tcPr>
            <w:tcW w:type="dxa" w:w="3515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Solução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O computador não dá boot pelo pendrive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Ordem de boot errada ou pendrive mal gravado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Usar o menu de boot (F12/F8/Esc); regravar o pendrive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Letras com acento ou ç saem erradas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Layout de teclado errado na instalação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Rodar: sudo dpkg-reconfigure keyboard-configuration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"Temporary failure resolving" no apt update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Máquina sem internet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Conferir o cabo de rede e se ip a mostra um IP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"Could not get lock" no apt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Outra atualização rodando em segundo plano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Esperar alguns minutos e tentar de novo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ip a não mostra linha inet na placa de rede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Cabo desconectado ou rede sem DHCP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Conferir o cabo; reiniciar com sudo reboot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"node: command not found"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A instalação da Etapa 4 não terminou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Repetir a Etapa 4 com atenção aos erros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node -v mostra versão diferente de v22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Instalou o Node.js antigo do Ubuntu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Rodar o script da NodeSource e reinstalar o nodejs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"EACCES: permission denied" no npm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Faltou o sudo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sudo npm install -g pm2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21"/>
              </w:rPr>
              <w:t>Ping: "Esgotado o tempo limite"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IP errado ou máquinas em redes diferentes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Conferir o IP com ip a; confirmar que estão no mesmo switch/roteador</w:t>
            </w:r>
          </w:p>
        </w:tc>
      </w:tr>
      <w:tr>
        <w:tc>
          <w:tcPr>
            <w:tcW w:type="dxa" w:w="2948"/>
            <w:shd w:val="clear" w:color="auto" w:fill="F4F7F7"/>
          </w:tcPr>
          <w:p>
            <w:r/>
            <w:r>
              <w:rPr>
                <w:b/>
                <w:sz w:val="21"/>
              </w:rPr>
              <w:t>Comando "não encontrado" em geral</w:t>
            </w:r>
          </w:p>
        </w:tc>
        <w:tc>
          <w:tcPr>
            <w:tcW w:type="dxa" w:w="2948"/>
            <w:shd w:val="clear" w:color="auto" w:fill="F4F7F7"/>
          </w:tcPr>
          <w:p>
            <w:r/>
            <w:r>
              <w:rPr>
                <w:sz w:val="21"/>
              </w:rPr>
              <w:t>Erro de digitação</w:t>
            </w:r>
          </w:p>
        </w:tc>
        <w:tc>
          <w:tcPr>
            <w:tcW w:type="dxa" w:w="3515"/>
            <w:shd w:val="clear" w:color="auto" w:fill="F4F7F7"/>
          </w:tcPr>
          <w:p>
            <w:r/>
            <w:r>
              <w:rPr>
                <w:sz w:val="21"/>
              </w:rPr>
              <w:t>Conferir letra por letra; o Linux diferencia maiúsculas de minúsculas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Glossário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Termo</w:t>
            </w:r>
          </w:p>
        </w:tc>
        <w:tc>
          <w:tcPr>
            <w:tcW w:type="dxa" w:w="7427"/>
            <w:shd w:val="clear" w:color="auto" w:fill="0B5C5C"/>
          </w:tcPr>
          <w:p>
            <w:r/>
            <w:r>
              <w:rPr>
                <w:b/>
                <w:color w:val="FFFFFF"/>
                <w:sz w:val="21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HTTP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A "língua" que o navegador e o servidor web usam para conversar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Porta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Número que identifica qual programa atende dentro da máquina (ex.: 3000)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IP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Endereço do computador na rede (ex.: 192.168.1.50)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Node.js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Programa que permite rodar JavaScript no servidor, fora do navegador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npm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Instalador de pacotes do Node.js; vem junto com ele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PM2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Gerenciador que mantém aplicações Node.js funcionando como serviço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ufw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Firewall simples do Ubuntu; abre e fecha portas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sudo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Executa um comando como administrador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apt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Gerenciador de programas do Ubuntu (instala e atualiza)</w:t>
            </w:r>
          </w:p>
        </w:tc>
      </w:tr>
      <w:tr>
        <w:tc>
          <w:tcPr>
            <w:tcW w:type="dxa" w:w="1984"/>
            <w:shd w:val="clear" w:color="auto" w:fill="F4F7F7"/>
          </w:tcPr>
          <w:p>
            <w:r/>
            <w:r>
              <w:rPr>
                <w:b/>
                <w:sz w:val="21"/>
              </w:rPr>
              <w:t>ISO</w:t>
            </w:r>
          </w:p>
        </w:tc>
        <w:tc>
          <w:tcPr>
            <w:tcW w:type="dxa" w:w="7427"/>
            <w:shd w:val="clear" w:color="auto" w:fill="F4F7F7"/>
          </w:tcPr>
          <w:p>
            <w:r/>
            <w:r>
              <w:rPr>
                <w:sz w:val="21"/>
              </w:rPr>
              <w:t>Arquivo com a imagem do instalador do sistema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1"/>
              </w:rPr>
              <w:t>ping</w:t>
            </w:r>
          </w:p>
        </w:tc>
        <w:tc>
          <w:tcPr>
            <w:tcW w:type="dxa" w:w="7427"/>
          </w:tcPr>
          <w:p>
            <w:r/>
            <w:r>
              <w:rPr>
                <w:sz w:val="21"/>
              </w:rPr>
              <w:t>Comando que testa se outro computador responde na rede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Anotações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0B5C5C"/>
        </w:pBdr>
      </w:pPr>
      <w:r>
        <w:rPr>
          <w:b/>
          <w:color w:val="0B5C5C"/>
          <w:sz w:val="34"/>
        </w:rPr>
        <w:t>Avaliação rápida</w:t>
      </w:r>
    </w:p>
    <w:p>
      <w:pPr>
        <w:keepNext/>
        <w:spacing w:before="200" w:after="40"/>
      </w:pPr>
      <w:r>
        <w:rPr>
          <w:b/>
          <w:color w:val="0B5C5C"/>
        </w:rPr>
        <w:t xml:space="preserve">1. </w:t>
      </w:r>
      <w:r>
        <w:t>Qual a diferença entre os comandos sudo apt update e sudo apt upgrade?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2. </w:t>
      </w:r>
      <w:r>
        <w:t>Qual comando você usou para descobrir o IP da máquina? Qual era o IP do seu servidor?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3. </w:t>
      </w:r>
      <w:r>
        <w:t>Como você confirmou que o Node.js e o npm foram instalados corretamente?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4. </w:t>
      </w:r>
      <w:r>
        <w:t>Por que liberamos a porta 3000 no firewall? E por que liberamos o SSH antes de ativá-lo?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keepNext/>
        <w:spacing w:before="200" w:after="40"/>
      </w:pPr>
      <w:r>
        <w:rPr>
          <w:b/>
          <w:color w:val="0B5C5C"/>
        </w:rPr>
        <w:t xml:space="preserve">5. </w:t>
      </w:r>
      <w:r>
        <w:t>O que significa quando o ping de outro computador recebe resposta do seu servidor?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p>
      <w:pPr>
        <w:spacing w:before="0" w:after="0" w:line="480" w:lineRule="exact"/>
      </w:pPr>
      <w:r>
        <w:rPr>
          <w:color w:val="AAAAAA"/>
          <w:sz w:val="22"/>
        </w:rPr>
        <w:t>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Servidor Web com Node.js — Aula 1: Preparando o ambiente   |   Página </w:t>
    </w: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