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E88B1A"/>
          <w:sz w:val="22"/>
        </w:rPr>
        <w:t>REDES DE COMPUTADORES · AULA PRÁTICA 2 DE 2</w:t>
      </w:r>
    </w:p>
    <w:p>
      <w:pPr>
        <w:spacing w:before="240"/>
        <w:jc w:val="center"/>
      </w:pPr>
      <w:r>
        <w:rPr>
          <w:b/>
          <w:color w:val="0B5C5C"/>
          <w:sz w:val="60"/>
        </w:rPr>
        <w:t>Seu primeiro servidor web</w:t>
        <w:br/>
        <w:t>com Node.js</w:t>
      </w:r>
    </w:p>
    <w:p>
      <w:pPr>
        <w:spacing w:before="200"/>
        <w:jc w:val="center"/>
      </w:pPr>
      <w:r>
        <w:rPr>
          <w:color w:val="555555"/>
          <w:sz w:val="30"/>
        </w:rPr>
        <w:t>Parte 2 — Criando o site e colocando o servidor no ar</w:t>
      </w:r>
    </w:p>
    <w:p>
      <w:pPr>
        <w:spacing w:before="120"/>
        <w:jc w:val="center"/>
      </w:pPr>
      <w:r>
        <w:rPr>
          <w:i/>
          <w:color w:val="555555"/>
          <w:sz w:val="22"/>
        </w:rPr>
        <w:t>SSH · nano · index.html · server.js · PM2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Nome do aluno: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Turma: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Data: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Professor: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Objetivo da aula</w:t>
      </w:r>
    </w:p>
    <w:p>
      <w:pPr>
        <w:spacing w:after="120"/>
      </w:pPr>
      <w:r>
        <w:rPr>
          <w:i w:val="0"/>
          <w:sz w:val="22"/>
        </w:rPr>
        <w:t>Na Aula 1 você preparou o servidor. Hoje você vai criar a página do site (index.html) e o programa que entrega essa página pela rede (server.js). No final, o site vai abrir no navegador de outro computador e continuar no ar mesmo depois de a máquina ser reiniciada.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Pré-requisitos</w:t>
      </w:r>
    </w:p>
    <w:p>
      <w:pPr>
        <w:spacing w:after="120"/>
      </w:pPr>
      <w:r>
        <w:rPr>
          <w:i w:val="0"/>
          <w:sz w:val="22"/>
        </w:rPr>
        <w:t>Tudo isto foi feito na Aula 1. Confira na Etapa 1.</w:t>
      </w:r>
    </w:p>
    <w:p>
      <w:pPr>
        <w:pStyle w:val="ListBullet"/>
        <w:spacing w:after="60"/>
      </w:pPr>
      <w:r>
        <w:t>Ubuntu Server instalado, com usuário e senha anotados.</w:t>
      </w:r>
    </w:p>
    <w:p>
      <w:pPr>
        <w:pStyle w:val="ListBullet"/>
        <w:spacing w:after="60"/>
      </w:pPr>
      <w:r>
        <w:t>Node.js 22, npm e PM2 instalados.</w:t>
      </w:r>
    </w:p>
    <w:p>
      <w:pPr>
        <w:pStyle w:val="ListBullet"/>
        <w:spacing w:after="60"/>
      </w:pPr>
      <w:r>
        <w:t>Pasta ~/meu-servidor-web criada.</w:t>
      </w:r>
    </w:p>
    <w:p>
      <w:pPr>
        <w:pStyle w:val="ListBullet"/>
        <w:spacing w:after="60"/>
      </w:pPr>
      <w:r>
        <w:t>Porta 3000 e SSH liberados no firewall (ufw).</w:t>
      </w:r>
    </w:p>
    <w:p>
      <w:pPr>
        <w:pStyle w:val="ListBullet"/>
        <w:spacing w:after="60"/>
      </w:pPr>
      <w:r>
        <w:t>Um segundo computador na mesma rede, com navegador e Prompt de Comando.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Conceito rápido: os dois arquivos de hoje</w:t>
      </w:r>
    </w:p>
    <w:p>
      <w:pPr>
        <w:spacing w:after="120"/>
      </w:pPr>
      <w:r>
        <w:rPr>
          <w:i w:val="0"/>
          <w:sz w:val="22"/>
        </w:rPr>
        <w:t>Continuando a analogia do restaurante da Aula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No restaurante</w:t>
            </w:r>
          </w:p>
        </w:tc>
        <w:tc>
          <w:tcPr>
            <w:tcW w:type="dxa" w:w="5102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No nosso projeto</w:t>
            </w:r>
          </w:p>
        </w:tc>
        <w:tc>
          <w:tcPr>
            <w:tcW w:type="dxa" w:w="2041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Escrito em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1"/>
              </w:rPr>
              <w:t>Cliente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Navegador do outro computador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268"/>
            <w:shd w:val="clear" w:color="auto" w:fill="F4F7F7"/>
          </w:tcPr>
          <w:p>
            <w:r/>
            <w:r>
              <w:rPr>
                <w:b/>
                <w:sz w:val="21"/>
              </w:rPr>
              <w:t>Garçom</w:t>
            </w:r>
          </w:p>
        </w:tc>
        <w:tc>
          <w:tcPr>
            <w:tcW w:type="dxa" w:w="5102"/>
            <w:shd w:val="clear" w:color="auto" w:fill="F4F7F7"/>
          </w:tcPr>
          <w:p>
            <w:r/>
            <w:r>
              <w:rPr>
                <w:sz w:val="21"/>
              </w:rPr>
              <w:t>server.js — recebe o pedido e entrega a página</w:t>
            </w:r>
          </w:p>
        </w:tc>
        <w:tc>
          <w:tcPr>
            <w:tcW w:type="dxa" w:w="2041"/>
            <w:shd w:val="clear" w:color="auto" w:fill="F4F7F7"/>
          </w:tcPr>
          <w:p>
            <w:r/>
            <w:r>
              <w:rPr>
                <w:sz w:val="21"/>
              </w:rPr>
              <w:t>JavaScript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1"/>
              </w:rPr>
              <w:t>Prato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index.html — a página que aparece na tela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HTML</w:t>
            </w:r>
          </w:p>
        </w:tc>
      </w:tr>
      <w:tr>
        <w:tc>
          <w:tcPr>
            <w:tcW w:type="dxa" w:w="2268"/>
            <w:shd w:val="clear" w:color="auto" w:fill="F4F7F7"/>
          </w:tcPr>
          <w:p>
            <w:r/>
            <w:r>
              <w:rPr>
                <w:b/>
                <w:sz w:val="21"/>
              </w:rPr>
              <w:t>Gerente de turno</w:t>
            </w:r>
          </w:p>
        </w:tc>
        <w:tc>
          <w:tcPr>
            <w:tcW w:type="dxa" w:w="5102"/>
            <w:shd w:val="clear" w:color="auto" w:fill="F4F7F7"/>
          </w:tcPr>
          <w:p>
            <w:r/>
            <w:r>
              <w:rPr>
                <w:sz w:val="21"/>
              </w:rPr>
              <w:t>PM2 — mantém o garçom trabalhando</w:t>
            </w:r>
          </w:p>
        </w:tc>
        <w:tc>
          <w:tcPr>
            <w:tcW w:type="dxa" w:w="2041"/>
            <w:shd w:val="clear" w:color="auto" w:fill="F4F7F7"/>
          </w:tcPr>
          <w:p>
            <w:r/>
            <w:r>
              <w:rPr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Passo a passo</w:t>
      </w:r>
    </w:p>
    <w:p>
      <w:pPr>
        <w:spacing w:after="120"/>
      </w:pPr>
      <w:r>
        <w:rPr>
          <w:i w:val="0"/>
          <w:sz w:val="22"/>
        </w:rPr>
        <w:t xml:space="preserve">Siga as etapas na ordem. Só avance quando o </w:t>
      </w:r>
      <w:r>
        <w:rPr>
          <w:b/>
        </w:rPr>
        <w:t>✅ Checkpoint</w:t>
      </w:r>
      <w:r>
        <w:t xml:space="preserve"> da etapa der certo. O símbolo $ indica o início de um comando no servidor e &gt; um comando no Windows — não digite esses símbolos.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1 — Conferir o ambiente</w:t>
      </w:r>
    </w:p>
    <w:p>
      <w:pPr>
        <w:spacing w:after="120"/>
      </w:pPr>
      <w:r>
        <w:rPr>
          <w:i w:val="0"/>
          <w:sz w:val="22"/>
        </w:rPr>
        <w:t>Faça login no servidor e rode: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hostname -I</w:t>
        <w:br/>
      </w:r>
      <w:r>
        <w:rPr>
          <w:rFonts w:ascii="Consolas" w:hAnsi="Consolas" w:cs="Consolas" w:eastAsia="Consolas"/>
          <w:color w:val="1A1A1A"/>
          <w:sz w:val="21"/>
        </w:rPr>
        <w:t>$ node -v</w:t>
        <w:br/>
      </w:r>
      <w:r>
        <w:rPr>
          <w:rFonts w:ascii="Consolas" w:hAnsi="Consolas" w:cs="Consolas" w:eastAsia="Consolas"/>
          <w:color w:val="1A1A1A"/>
          <w:sz w:val="21"/>
        </w:rPr>
        <w:t>$ pm2 -v</w:t>
        <w:br/>
      </w:r>
      <w:r>
        <w:rPr>
          <w:rFonts w:ascii="Consolas" w:hAnsi="Consolas" w:cs="Consolas" w:eastAsia="Consolas"/>
          <w:color w:val="1A1A1A"/>
          <w:sz w:val="21"/>
        </w:rPr>
        <w:t>$ sudo ufw status</w:t>
      </w: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o IP pode ter mudado desde a última aula. Use sempre o IP de hoje.</w:t>
      </w:r>
    </w:p>
    <w:p>
      <w:pPr>
        <w:spacing w:after="120"/>
      </w:pPr>
      <w:r>
        <w:rPr>
          <w:i w:val="0"/>
          <w:sz w:val="22"/>
        </w:rPr>
        <w:t>IP do servidor hoje:  ______ . ______ . ______ . ______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IP anotado, node -v começa com v22, pm2 -v mostra uma versão e o ufw mostra 3000/tcp ALLOW. Se algo falhar, refaça a etapa correspondente da apostila da Aula 1.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2 — Entrar no servidor por SSH</w:t>
      </w:r>
    </w:p>
    <w:p>
      <w:pPr>
        <w:spacing w:after="120"/>
      </w:pPr>
      <w:r>
        <w:rPr>
          <w:i w:val="0"/>
          <w:sz w:val="22"/>
        </w:rPr>
        <w:t>Com o SSH você controla o servidor a partir de outro computador, pela rede. A grande vantagem: dá para colar o código em vez de digitar tudo.</w:t>
      </w:r>
    </w:p>
    <w:p>
      <w:pPr>
        <w:keepNext/>
        <w:spacing w:after="20"/>
      </w:pPr>
      <w:r>
        <w:rPr>
          <w:i/>
          <w:color w:val="555555"/>
          <w:sz w:val="19"/>
        </w:rPr>
        <w:t>No PC do laboratório, abra o Prompt de Comando (tecla Windows, digite cmd) e rode: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&gt; ssh aluno@192.168.1.50</w:t>
      </w:r>
    </w:p>
    <w:p>
      <w:pPr>
        <w:spacing w:after="120"/>
      </w:pPr>
      <w:r>
        <w:rPr>
          <w:i w:val="0"/>
          <w:sz w:val="22"/>
        </w:rPr>
        <w:t>Troque aluno pelo seu usuário e 192.168.1.50 pelo IP do seu servidor. Na primeira conexão aparece a pergunta abaixo; digite yes e depois a sua senha.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Are you sure you want to continue connecting (yes/no/[fingerprint])? yes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no Prompt de Comando do Windows, colar é com o botão direito do mouse (ou Ctrl + V).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prompt da janela do Windows muda para aluno@servidor:~$.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3 — Criar o index.html</w:t>
      </w:r>
    </w:p>
    <w:p>
      <w:pPr>
        <w:keepNext/>
        <w:spacing w:after="20"/>
      </w:pPr>
      <w:r>
        <w:rPr>
          <w:i/>
          <w:color w:val="555555"/>
          <w:sz w:val="19"/>
        </w:rPr>
        <w:t>Entrar na pasta e abrir o editor nano: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cd ~/meu-servidor-web</w:t>
        <w:br/>
      </w:r>
      <w:r>
        <w:rPr>
          <w:rFonts w:ascii="Consolas" w:hAnsi="Consolas" w:cs="Consolas" w:eastAsia="Consolas"/>
          <w:color w:val="1A1A1A"/>
          <w:sz w:val="21"/>
        </w:rPr>
        <w:t>$ nano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Atalho no nano</w:t>
            </w:r>
          </w:p>
        </w:tc>
        <w:tc>
          <w:tcPr>
            <w:tcW w:type="dxa" w:w="6009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Faz o quê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1"/>
              </w:rPr>
              <w:t>Ctrl + O, depois Enter</w:t>
            </w:r>
          </w:p>
        </w:tc>
        <w:tc>
          <w:tcPr>
            <w:tcW w:type="dxa" w:w="6009"/>
          </w:tcPr>
          <w:p>
            <w:r/>
            <w:r>
              <w:rPr>
                <w:sz w:val="21"/>
              </w:rPr>
              <w:t>Salvar o arquivo</w:t>
            </w:r>
          </w:p>
        </w:tc>
      </w:tr>
      <w:tr>
        <w:tc>
          <w:tcPr>
            <w:tcW w:type="dxa" w:w="3402"/>
            <w:shd w:val="clear" w:color="auto" w:fill="F4F7F7"/>
          </w:tcPr>
          <w:p>
            <w:r/>
            <w:r>
              <w:rPr>
                <w:b/>
                <w:sz w:val="21"/>
              </w:rPr>
              <w:t>Ctrl + X</w:t>
            </w:r>
          </w:p>
        </w:tc>
        <w:tc>
          <w:tcPr>
            <w:tcW w:type="dxa" w:w="6009"/>
            <w:shd w:val="clear" w:color="auto" w:fill="F4F7F7"/>
          </w:tcPr>
          <w:p>
            <w:r/>
            <w:r>
              <w:rPr>
                <w:sz w:val="21"/>
              </w:rPr>
              <w:t>Sair do nano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1"/>
              </w:rPr>
              <w:t>Ctrl + K</w:t>
            </w:r>
          </w:p>
        </w:tc>
        <w:tc>
          <w:tcPr>
            <w:tcW w:type="dxa" w:w="6009"/>
          </w:tcPr>
          <w:p>
            <w:r/>
            <w:r>
              <w:rPr>
                <w:sz w:val="21"/>
              </w:rPr>
              <w:t>Apagar a linha inteira</w:t>
            </w:r>
          </w:p>
        </w:tc>
      </w:tr>
      <w:tr>
        <w:tc>
          <w:tcPr>
            <w:tcW w:type="dxa" w:w="3402"/>
            <w:shd w:val="clear" w:color="auto" w:fill="F4F7F7"/>
          </w:tcPr>
          <w:p>
            <w:r/>
            <w:r>
              <w:rPr>
                <w:b/>
                <w:sz w:val="21"/>
              </w:rPr>
              <w:t>Botão direito (no cmd)</w:t>
            </w:r>
          </w:p>
        </w:tc>
        <w:tc>
          <w:tcPr>
            <w:tcW w:type="dxa" w:w="6009"/>
            <w:shd w:val="clear" w:color="auto" w:fill="F4F7F7"/>
          </w:tcPr>
          <w:p>
            <w:r/>
            <w:r>
              <w:rPr>
                <w:sz w:val="21"/>
              </w:rPr>
              <w:t>Colar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22"/>
        </w:rPr>
        <w:t>Digite (ou cole) o código abaixo. Troque SEU NOME pelo seu nome:</w:t>
      </w:r>
    </w:p>
    <w:p>
      <w:pPr>
        <w:keepNext/>
        <w:spacing w:after="20"/>
      </w:pPr>
      <w:r>
        <w:rPr>
          <w:i/>
          <w:color w:val="555555"/>
          <w:sz w:val="19"/>
        </w:rPr>
        <w:t>Arquivo index.html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19"/>
        </w:rPr>
        <w:t>&lt;!DOCTYPE html&gt;</w:t>
        <w:br/>
      </w:r>
      <w:r>
        <w:rPr>
          <w:rFonts w:ascii="Consolas" w:hAnsi="Consolas" w:cs="Consolas" w:eastAsia="Consolas"/>
          <w:color w:val="1A1A1A"/>
          <w:sz w:val="19"/>
        </w:rPr>
        <w:t>&lt;html lang="pt-BR"&gt;</w:t>
        <w:br/>
      </w:r>
      <w:r>
        <w:rPr>
          <w:rFonts w:ascii="Consolas" w:hAnsi="Consolas" w:cs="Consolas" w:eastAsia="Consolas"/>
          <w:color w:val="1A1A1A"/>
          <w:sz w:val="19"/>
        </w:rPr>
        <w:t>&lt;head&gt;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&lt;meta charset="UTF-8"&gt;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&lt;title&gt;Meu Servidor Web&lt;/title&gt;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&lt;style&gt;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body { font-family: Arial, sans-serif; background: #0b5c5c; color: white;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       text-align: center; padding-top: 80px; }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.caixa { background: rgba(0, 0, 0, 0.25); display: inline-block;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         padding: 30px 50px; border-radius: 12px; }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&lt;/style&gt;</w:t>
        <w:br/>
      </w:r>
      <w:r>
        <w:rPr>
          <w:rFonts w:ascii="Consolas" w:hAnsi="Consolas" w:cs="Consolas" w:eastAsia="Consolas"/>
          <w:color w:val="1A1A1A"/>
          <w:sz w:val="19"/>
        </w:rPr>
        <w:t>&lt;/head&gt;</w:t>
        <w:br/>
      </w:r>
      <w:r>
        <w:rPr>
          <w:rFonts w:ascii="Consolas" w:hAnsi="Consolas" w:cs="Consolas" w:eastAsia="Consolas"/>
          <w:color w:val="1A1A1A"/>
          <w:sz w:val="19"/>
        </w:rPr>
        <w:t>&lt;body&gt;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&lt;div class="caixa"&gt;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&lt;h1&gt;Meu primeiro servidor web&lt;/h1&gt;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&lt;p&gt;Feito por: &lt;strong&gt;SEU NOME&lt;/strong&gt;&lt;/p&gt;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&lt;p&gt;Curso de Redes de Computadores&lt;/p&gt;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&lt;p&gt;Esta página está vindo do meu servidor Ubuntu, na porta 3000.&lt;/p&gt;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&lt;/div&gt;</w:t>
        <w:br/>
      </w:r>
      <w:r>
        <w:rPr>
          <w:rFonts w:ascii="Consolas" w:hAnsi="Consolas" w:cs="Consolas" w:eastAsia="Consolas"/>
          <w:color w:val="1A1A1A"/>
          <w:sz w:val="19"/>
        </w:rPr>
        <w:t>&lt;/body&gt;</w:t>
        <w:br/>
      </w:r>
      <w:r>
        <w:rPr>
          <w:rFonts w:ascii="Consolas" w:hAnsi="Consolas" w:cs="Consolas" w:eastAsia="Consolas"/>
          <w:color w:val="1A1A1A"/>
          <w:sz w:val="19"/>
        </w:rPr>
        <w:t>&lt;/html&gt;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Marcação</w:t>
            </w:r>
          </w:p>
        </w:tc>
        <w:tc>
          <w:tcPr>
            <w:tcW w:type="dxa" w:w="6009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1"/>
              </w:rPr>
              <w:t>&lt;h1&gt; ... &lt;/h1&gt;</w:t>
            </w:r>
          </w:p>
        </w:tc>
        <w:tc>
          <w:tcPr>
            <w:tcW w:type="dxa" w:w="6009"/>
          </w:tcPr>
          <w:p>
            <w:r/>
            <w:r>
              <w:rPr>
                <w:sz w:val="21"/>
              </w:rPr>
              <w:t>Título principal</w:t>
            </w:r>
          </w:p>
        </w:tc>
      </w:tr>
      <w:tr>
        <w:tc>
          <w:tcPr>
            <w:tcW w:type="dxa" w:w="3402"/>
            <w:shd w:val="clear" w:color="auto" w:fill="F4F7F7"/>
          </w:tcPr>
          <w:p>
            <w:r/>
            <w:r>
              <w:rPr>
                <w:b/>
                <w:sz w:val="21"/>
              </w:rPr>
              <w:t>&lt;p&gt; ... &lt;/p&gt;</w:t>
            </w:r>
          </w:p>
        </w:tc>
        <w:tc>
          <w:tcPr>
            <w:tcW w:type="dxa" w:w="6009"/>
            <w:shd w:val="clear" w:color="auto" w:fill="F4F7F7"/>
          </w:tcPr>
          <w:p>
            <w:r/>
            <w:r>
              <w:rPr>
                <w:sz w:val="21"/>
              </w:rPr>
              <w:t>Parágrafo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1"/>
              </w:rPr>
              <w:t>&lt;strong&gt; ... &lt;/strong&gt;</w:t>
            </w:r>
          </w:p>
        </w:tc>
        <w:tc>
          <w:tcPr>
            <w:tcW w:type="dxa" w:w="6009"/>
          </w:tcPr>
          <w:p>
            <w:r/>
            <w:r>
              <w:rPr>
                <w:sz w:val="21"/>
              </w:rPr>
              <w:t>Texto em negrito</w:t>
            </w:r>
          </w:p>
        </w:tc>
      </w:tr>
      <w:tr>
        <w:tc>
          <w:tcPr>
            <w:tcW w:type="dxa" w:w="3402"/>
            <w:shd w:val="clear" w:color="auto" w:fill="F4F7F7"/>
          </w:tcPr>
          <w:p>
            <w:r/>
            <w:r>
              <w:rPr>
                <w:b/>
                <w:sz w:val="21"/>
              </w:rPr>
              <w:t>&lt;style&gt; ... &lt;/style&gt;</w:t>
            </w:r>
          </w:p>
        </w:tc>
        <w:tc>
          <w:tcPr>
            <w:tcW w:type="dxa" w:w="6009"/>
            <w:shd w:val="clear" w:color="auto" w:fill="F4F7F7"/>
          </w:tcPr>
          <w:p>
            <w:r/>
            <w:r>
              <w:rPr>
                <w:sz w:val="21"/>
              </w:rPr>
              <w:t>Cores e aparência da página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1"/>
              </w:rPr>
              <w:t>&lt;meta charset="UTF-8"&gt;</w:t>
            </w:r>
          </w:p>
        </w:tc>
        <w:tc>
          <w:tcPr>
            <w:tcW w:type="dxa" w:w="6009"/>
          </w:tcPr>
          <w:p>
            <w:r/>
            <w:r>
              <w:rPr>
                <w:sz w:val="21"/>
              </w:rPr>
              <w:t>Faz os acentos aparecerem certo</w:t>
            </w:r>
          </w:p>
        </w:tc>
      </w:tr>
    </w:tbl>
    <w:p>
      <w:pPr>
        <w:spacing w:after="40"/>
      </w:pPr>
    </w:p>
    <w:p>
      <w:pPr>
        <w:keepNext/>
        <w:spacing w:after="20"/>
      </w:pPr>
      <w:r>
        <w:rPr>
          <w:i/>
          <w:color w:val="555555"/>
          <w:sz w:val="19"/>
        </w:rPr>
        <w:t>Salve, saia e confira: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cat index.html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comando cat index.html mostra o código que você digitou.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4 — Criar o server.js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nano server.js</w:t>
      </w:r>
    </w:p>
    <w:p>
      <w:pPr>
        <w:keepNext/>
        <w:spacing w:after="20"/>
      </w:pPr>
      <w:r>
        <w:rPr>
          <w:i/>
          <w:color w:val="555555"/>
          <w:sz w:val="19"/>
        </w:rPr>
        <w:t>Arquivo server.js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19"/>
        </w:rPr>
        <w:t>// Módulos que já vêm com o Node.js</w:t>
        <w:br/>
      </w:r>
      <w:r>
        <w:rPr>
          <w:rFonts w:ascii="Consolas" w:hAnsi="Consolas" w:cs="Consolas" w:eastAsia="Consolas"/>
          <w:color w:val="1A1A1A"/>
          <w:sz w:val="19"/>
        </w:rPr>
        <w:t>const http = require('http');</w:t>
        <w:br/>
      </w:r>
      <w:r>
        <w:rPr>
          <w:rFonts w:ascii="Consolas" w:hAnsi="Consolas" w:cs="Consolas" w:eastAsia="Consolas"/>
          <w:color w:val="1A1A1A"/>
          <w:sz w:val="19"/>
        </w:rPr>
        <w:t>const fs = require('fs');</w:t>
        <w:br/>
      </w:r>
      <w:r>
        <w:rPr>
          <w:rFonts w:ascii="Consolas" w:hAnsi="Consolas" w:cs="Consolas" w:eastAsia="Consolas"/>
          <w:color w:val="1A1A1A"/>
          <w:sz w:val="19"/>
        </w:rPr>
        <w:t>const path = require('path');</w:t>
        <w:br/>
      </w:r>
      <w:r>
        <w:rPr>
          <w:rFonts w:ascii="Consolas" w:hAnsi="Consolas" w:cs="Consolas" w:eastAsia="Consolas"/>
          <w:color w:val="1A1A1A"/>
          <w:sz w:val="19"/>
        </w:rPr>
        <w:br/>
      </w:r>
      <w:r>
        <w:rPr>
          <w:rFonts w:ascii="Consolas" w:hAnsi="Consolas" w:cs="Consolas" w:eastAsia="Consolas"/>
          <w:color w:val="1A1A1A"/>
          <w:sz w:val="19"/>
        </w:rPr>
        <w:t>// Porta onde o servidor vai atender</w:t>
        <w:br/>
      </w:r>
      <w:r>
        <w:rPr>
          <w:rFonts w:ascii="Consolas" w:hAnsi="Consolas" w:cs="Consolas" w:eastAsia="Consolas"/>
          <w:color w:val="1A1A1A"/>
          <w:sz w:val="19"/>
        </w:rPr>
        <w:t>const PORTA = 3000;</w:t>
        <w:br/>
      </w:r>
      <w:r>
        <w:rPr>
          <w:rFonts w:ascii="Consolas" w:hAnsi="Consolas" w:cs="Consolas" w:eastAsia="Consolas"/>
          <w:color w:val="1A1A1A"/>
          <w:sz w:val="19"/>
        </w:rPr>
        <w:br/>
      </w:r>
      <w:r>
        <w:rPr>
          <w:rFonts w:ascii="Consolas" w:hAnsi="Consolas" w:cs="Consolas" w:eastAsia="Consolas"/>
          <w:color w:val="1A1A1A"/>
          <w:sz w:val="19"/>
        </w:rPr>
        <w:t>// O "garçom": roda a cada pedido que chega</w:t>
        <w:br/>
      </w:r>
      <w:r>
        <w:rPr>
          <w:rFonts w:ascii="Consolas" w:hAnsi="Consolas" w:cs="Consolas" w:eastAsia="Consolas"/>
          <w:color w:val="1A1A1A"/>
          <w:sz w:val="19"/>
        </w:rPr>
        <w:t>const servidor = http.createServer((pedido, resposta) =&gt; {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const hora = new Date().toLocaleTimeString('pt-BR');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console.log(`${hora} - ${pedido.socket.remoteAddress} pediu ${pedido.url}`);</w:t>
        <w:br/>
      </w:r>
      <w:r>
        <w:rPr>
          <w:rFonts w:ascii="Consolas" w:hAnsi="Consolas" w:cs="Consolas" w:eastAsia="Consolas"/>
          <w:color w:val="1A1A1A"/>
          <w:sz w:val="19"/>
        </w:rPr>
        <w:br/>
      </w:r>
      <w:r>
        <w:rPr>
          <w:rFonts w:ascii="Consolas" w:hAnsi="Consolas" w:cs="Consolas" w:eastAsia="Consolas"/>
          <w:color w:val="1A1A1A"/>
          <w:sz w:val="19"/>
        </w:rPr>
        <w:t xml:space="preserve">  const arquivo = path.join(__dirname, 'index.html');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fs.readFile(arquivo, (erro, conteudo) =&gt; {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if (erro) {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  resposta.writeHead(500, { 'Content-Type': 'text/plain; charset=utf-8' });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  resposta.end('Erro: não consegui ler o index.html');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  return;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}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resposta.writeHead(200, { 'Content-Type': 'text/html; charset=utf-8' });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  resposta.end(conteudo);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});</w:t>
        <w:br/>
      </w:r>
      <w:r>
        <w:rPr>
          <w:rFonts w:ascii="Consolas" w:hAnsi="Consolas" w:cs="Consolas" w:eastAsia="Consolas"/>
          <w:color w:val="1A1A1A"/>
          <w:sz w:val="19"/>
        </w:rPr>
        <w:t>});</w:t>
        <w:br/>
      </w:r>
      <w:r>
        <w:rPr>
          <w:rFonts w:ascii="Consolas" w:hAnsi="Consolas" w:cs="Consolas" w:eastAsia="Consolas"/>
          <w:color w:val="1A1A1A"/>
          <w:sz w:val="19"/>
        </w:rPr>
        <w:br/>
      </w:r>
      <w:r>
        <w:rPr>
          <w:rFonts w:ascii="Consolas" w:hAnsi="Consolas" w:cs="Consolas" w:eastAsia="Consolas"/>
          <w:color w:val="1A1A1A"/>
          <w:sz w:val="19"/>
        </w:rPr>
        <w:t>// Liga o servidor e espera pedidos de qualquer placa de rede</w:t>
        <w:br/>
      </w:r>
      <w:r>
        <w:rPr>
          <w:rFonts w:ascii="Consolas" w:hAnsi="Consolas" w:cs="Consolas" w:eastAsia="Consolas"/>
          <w:color w:val="1A1A1A"/>
          <w:sz w:val="19"/>
        </w:rPr>
        <w:t>servidor.listen(PORTA, '0.0.0.0', () =&gt; {</w:t>
        <w:br/>
      </w:r>
      <w:r>
        <w:rPr>
          <w:rFonts w:ascii="Consolas" w:hAnsi="Consolas" w:cs="Consolas" w:eastAsia="Consolas"/>
          <w:color w:val="1A1A1A"/>
          <w:sz w:val="19"/>
        </w:rPr>
        <w:t xml:space="preserve">  console.log(`Servidor rodando na porta ${PORTA}`);</w:t>
        <w:br/>
      </w:r>
      <w:r>
        <w:rPr>
          <w:rFonts w:ascii="Consolas" w:hAnsi="Consolas" w:cs="Consolas" w:eastAsia="Consolas"/>
          <w:color w:val="1A1A1A"/>
          <w:sz w:val="19"/>
        </w:rPr>
        <w:t>});</w:t>
      </w: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cada parêntese, chave, aspas e ponto e vírgula importa. Um caractere faltando e o servidor não liga. Atenção às crases (`) nas linhas com console.log: no teclado ABNT2, a crase fica na tecla ao lado do P (com Shift), seguida de espaço.</w:t>
      </w:r>
    </w:p>
    <w:p>
      <w:pPr>
        <w:spacing w:after="120"/>
      </w:pPr>
      <w:r>
        <w:rPr>
          <w:i w:val="0"/>
          <w:sz w:val="22"/>
        </w:rPr>
        <w:t>O que cada parte faz: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7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Trecho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Em português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  <w:t>require('http')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Pega a ferramenta de servidor web que já vem no Node.js</w:t>
            </w:r>
          </w:p>
        </w:tc>
      </w:tr>
      <w:tr>
        <w:tc>
          <w:tcPr>
            <w:tcW w:type="dxa" w:w="3175"/>
            <w:shd w:val="clear" w:color="auto" w:fill="F4F7F7"/>
          </w:tcPr>
          <w:p>
            <w:r/>
            <w:r>
              <w:rPr>
                <w:b/>
                <w:sz w:val="21"/>
              </w:rPr>
              <w:t>const PORTA = 3000</w:t>
            </w:r>
          </w:p>
        </w:tc>
        <w:tc>
          <w:tcPr>
            <w:tcW w:type="dxa" w:w="6236"/>
            <w:shd w:val="clear" w:color="auto" w:fill="F4F7F7"/>
          </w:tcPr>
          <w:p>
            <w:r/>
            <w:r>
              <w:rPr>
                <w:sz w:val="21"/>
              </w:rPr>
              <w:t>A "mesa" onde o garçom atende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  <w:t>http.createServer(...)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Cria o garçom. O que está dentro roda a cada pedido</w:t>
            </w:r>
          </w:p>
        </w:tc>
      </w:tr>
      <w:tr>
        <w:tc>
          <w:tcPr>
            <w:tcW w:type="dxa" w:w="3175"/>
            <w:shd w:val="clear" w:color="auto" w:fill="F4F7F7"/>
          </w:tcPr>
          <w:p>
            <w:r/>
            <w:r>
              <w:rPr>
                <w:b/>
                <w:sz w:val="21"/>
              </w:rPr>
              <w:t>console.log(...)</w:t>
            </w:r>
          </w:p>
        </w:tc>
        <w:tc>
          <w:tcPr>
            <w:tcW w:type="dxa" w:w="6236"/>
            <w:shd w:val="clear" w:color="auto" w:fill="F4F7F7"/>
          </w:tcPr>
          <w:p>
            <w:r/>
            <w:r>
              <w:rPr>
                <w:sz w:val="21"/>
              </w:rPr>
              <w:t>Escreve no terminal a hora, o IP de quem pediu e o que pediu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  <w:t>fs.readFile(...)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Lê o arquivo index.html do disco</w:t>
            </w:r>
          </w:p>
        </w:tc>
      </w:tr>
      <w:tr>
        <w:tc>
          <w:tcPr>
            <w:tcW w:type="dxa" w:w="3175"/>
            <w:shd w:val="clear" w:color="auto" w:fill="F4F7F7"/>
          </w:tcPr>
          <w:p>
            <w:r/>
            <w:r>
              <w:rPr>
                <w:b/>
                <w:sz w:val="21"/>
              </w:rPr>
              <w:t>resposta.end(conteudo)</w:t>
            </w:r>
          </w:p>
        </w:tc>
        <w:tc>
          <w:tcPr>
            <w:tcW w:type="dxa" w:w="6236"/>
            <w:shd w:val="clear" w:color="auto" w:fill="F4F7F7"/>
          </w:tcPr>
          <w:p>
            <w:r/>
            <w:r>
              <w:rPr>
                <w:sz w:val="21"/>
              </w:rPr>
              <w:t>Entrega a página para o navegador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  <w:t>listen(PORTA, '0.0.0.0')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Liga o servidor e aceita pedidos vindos da rede</w:t>
            </w:r>
          </w:p>
        </w:tc>
      </w:tr>
    </w:tbl>
    <w:p>
      <w:pPr>
        <w:spacing w:after="40"/>
      </w:pPr>
    </w:p>
    <w:p>
      <w:pPr>
        <w:keepNext/>
        <w:spacing w:after="20"/>
      </w:pPr>
      <w:r>
        <w:rPr>
          <w:i/>
          <w:color w:val="555555"/>
          <w:sz w:val="19"/>
        </w:rPr>
        <w:t>Salve, saia e confira: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ls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comando ls mostra os dois arquivos: index.html e server.js.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5 — Ligar o servidor pela primeira vez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node server.js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Servidor rodando na porta 3000</w:t>
      </w:r>
    </w:p>
    <w:p>
      <w:pPr>
        <w:spacing w:after="120"/>
      </w:pPr>
      <w:r>
        <w:rPr>
          <w:i w:val="0"/>
          <w:sz w:val="22"/>
        </w:rPr>
        <w:t>O terminal vai ficar "parado". É assim mesmo: o servidor está esperando pedidos. Deixe essa janela aberta.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se aparecer SyntaxError, a mensagem mostra o nome do arquivo e o número da linha com erro (ex.: server.js:12). Abra o arquivo no nano, corrija e rode de novo.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apareceu a mensagem Servidor rodando na porta 3000.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6 — Abrir o site de outro computador</w:t>
      </w:r>
    </w:p>
    <w:p>
      <w:pPr>
        <w:spacing w:after="120"/>
      </w:pPr>
      <w:r>
        <w:rPr>
          <w:i w:val="0"/>
          <w:sz w:val="22"/>
        </w:rPr>
        <w:t>No navegador do outro computador, digite na barra de endereço (com o IP do seu servidor):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http://192.168.1.50:3000</w:t>
      </w: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escreva o http:// e o :3000 no final. Sem a porta, o navegador procura na porta 80, onde não há nada rodando.</w:t>
      </w:r>
    </w:p>
    <w:p>
      <w:pPr>
        <w:spacing w:after="120"/>
      </w:pPr>
      <w:r>
        <w:rPr>
          <w:i w:val="0"/>
          <w:sz w:val="22"/>
        </w:rPr>
        <w:t>Repare no terminal do servidor: cada acesso aparece no log, com o IP de quem pediu.</w:t>
      </w:r>
    </w:p>
    <w:p>
      <w:pPr>
        <w:keepNext/>
        <w:spacing w:after="20"/>
      </w:pPr>
      <w:r>
        <w:rPr>
          <w:i/>
          <w:color w:val="555555"/>
          <w:sz w:val="19"/>
        </w:rPr>
        <w:t>Exemplo de log: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19:42:10 - 192.168.1.61 pediu /</w:t>
        <w:br/>
      </w:r>
      <w:r>
        <w:rPr>
          <w:rFonts w:ascii="Consolas" w:hAnsi="Consolas" w:cs="Consolas" w:eastAsia="Consolas"/>
          <w:color w:val="1A1A1A"/>
          <w:sz w:val="21"/>
        </w:rPr>
        <w:t>19:42:10 - 192.168.1.61 pediu /favicon.ico</w:t>
      </w:r>
    </w:p>
    <w:p>
      <w:pPr>
        <w:spacing w:after="120"/>
      </w:pPr>
      <w:r>
        <w:rPr>
          <w:i/>
          <w:color w:val="555555"/>
          <w:sz w:val="22"/>
        </w:rPr>
        <w:t>O pedido /favicon.ico é o navegador procurando o ícone da aba. É normal.</w:t>
      </w:r>
    </w:p>
    <w:p>
      <w:pPr>
        <w:spacing w:after="120"/>
      </w:pPr>
      <w:r>
        <w:rPr>
          <w:b/>
          <w:sz w:val="22"/>
        </w:rPr>
        <w:t xml:space="preserve">Teste: </w:t>
      </w:r>
      <w:r>
        <w:rPr>
          <w:i w:val="0"/>
          <w:sz w:val="22"/>
        </w:rPr>
        <w:t>no terminal do servidor aperte Ctrl + C e atualize o navegador (F5).</w:t>
      </w:r>
    </w:p>
    <w:p>
      <w:pPr>
        <w:spacing w:after="120"/>
      </w:pPr>
      <w:r>
        <w:rPr>
          <w:i w:val="0"/>
          <w:sz w:val="22"/>
        </w:rPr>
        <w:t>O site sai do ar ("recusou a conexão"). Com node server.js o servidor só vive enquanto o terminal está aberto. Na próxima etapa resolvemos isso.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a página abriu no navegador de outro PC e você viu o IP dele no log.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7 — Colocar no ar com o PM2</w:t>
      </w:r>
    </w:p>
    <w:p>
      <w:pPr>
        <w:keepNext/>
        <w:spacing w:after="20"/>
      </w:pPr>
      <w:r>
        <w:rPr>
          <w:i/>
          <w:color w:val="555555"/>
          <w:sz w:val="19"/>
        </w:rPr>
        <w:t>Iniciar o site com um nome: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start server.js --name meu-site</w:t>
      </w:r>
    </w:p>
    <w:p>
      <w:pPr>
        <w:keepNext/>
        <w:spacing w:after="20"/>
      </w:pPr>
      <w:r>
        <w:rPr>
          <w:i/>
          <w:color w:val="555555"/>
          <w:sz w:val="19"/>
        </w:rPr>
        <w:t>Ver o que está rodando: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list</w:t>
      </w:r>
    </w:p>
    <w:p>
      <w:pPr>
        <w:keepNext/>
        <w:spacing w:after="20"/>
      </w:pPr>
      <w:r>
        <w:rPr>
          <w:i/>
          <w:color w:val="555555"/>
          <w:sz w:val="19"/>
        </w:rPr>
        <w:t>Ver os acessos ao vivo (Ctrl + C para sair dos logs):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logs meu-site</w:t>
      </w:r>
    </w:p>
    <w:p>
      <w:pPr>
        <w:spacing w:after="120"/>
      </w:pPr>
      <w:r>
        <w:rPr>
          <w:i w:val="0"/>
          <w:sz w:val="22"/>
        </w:rPr>
        <w:t>Agora o terminal fica livre e o site continua no ar, mesmo se você fechar o SSH.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sair dos logs com Ctrl + C não desliga o site. Só fecha a visualização dos logs.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pm2 list mostra meu-site com status online e o site abre no outro PC.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8 — Alterar o site</w:t>
      </w:r>
    </w:p>
    <w:p>
      <w:pPr>
        <w:spacing w:after="120"/>
      </w:pPr>
      <w:r>
        <w:rPr>
          <w:b/>
          <w:sz w:val="22"/>
        </w:rPr>
        <w:t xml:space="preserve">Mudou o index.html? </w:t>
      </w:r>
      <w:r>
        <w:rPr>
          <w:i w:val="0"/>
          <w:sz w:val="22"/>
        </w:rPr>
      </w:r>
      <w:r>
        <w:t>Salve e aperte F5 no navegador. O server.js lê o arquivo a cada pedido, então a mudança aparece na hora.</w:t>
      </w:r>
    </w:p>
    <w:p>
      <w:pPr>
        <w:spacing w:after="120"/>
      </w:pPr>
      <w:r>
        <w:rPr>
          <w:b/>
          <w:sz w:val="22"/>
        </w:rPr>
        <w:t xml:space="preserve">Mudou o server.js? </w:t>
      </w:r>
      <w:r>
        <w:rPr>
          <w:i w:val="0"/>
          <w:sz w:val="22"/>
        </w:rPr>
      </w:r>
      <w:r>
        <w:t>O código do servidor só é lido quando ele liga. Por isso precisa reiniciar: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restart meu-site</w:t>
      </w:r>
    </w:p>
    <w:p>
      <w:pPr>
        <w:spacing w:after="120"/>
      </w:pPr>
      <w:r>
        <w:rPr>
          <w:i w:val="0"/>
          <w:sz w:val="22"/>
        </w:rPr>
        <w:t>Pratique: abra o index.html no nano, troque a cor depois de background: (ex.: #8e2de2, #c0392b, #1f6feb, darkgreen) e recarregue a página.</w:t>
      </w:r>
    </w:p>
    <w:p>
      <w:pPr>
        <w:spacing w:after="120"/>
      </w:pPr>
      <w:r>
        <w:rPr>
          <w:i w:val="0"/>
          <w:sz w:val="22"/>
        </w:rPr>
        <w:t>Cor que eu escolhi: ______________________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a nova cor apareceu no navegador do outro PC.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9 — Ligar junto com a máquina</w:t>
      </w:r>
    </w:p>
    <w:p>
      <w:pPr>
        <w:keepNext/>
        <w:spacing w:after="20"/>
      </w:pPr>
      <w:r>
        <w:rPr>
          <w:i/>
          <w:color w:val="555555"/>
          <w:sz w:val="19"/>
        </w:rPr>
        <w:t>1. Gerar o comando de inicialização: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startup</w:t>
      </w:r>
    </w:p>
    <w:p>
      <w:pPr>
        <w:spacing w:after="120"/>
      </w:pPr>
      <w:r>
        <w:rPr>
          <w:i w:val="0"/>
          <w:sz w:val="22"/>
        </w:rPr>
        <w:t>O PM2 responde com um comando começando com sudo, parecido com este: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19"/>
        </w:rPr>
        <w:t>sudo env PATH=$PATH:/usr/bin /usr/lib/node_modules/pm2/bin/pm2 startup systemd -u aluno --hp /home/aluno</w:t>
      </w:r>
    </w:p>
    <w:p>
      <w:pPr>
        <w:spacing w:after="120"/>
      </w:pPr>
      <w:r>
        <w:rPr>
          <w:i w:val="0"/>
          <w:sz w:val="22"/>
        </w:rPr>
        <w:t>2. Copie o comando que apareceu na SUA tela (selecione com o mouse), cole e aperte Enter.</w:t>
      </w:r>
    </w:p>
    <w:p>
      <w:pPr>
        <w:keepNext/>
        <w:spacing w:after="20"/>
      </w:pPr>
      <w:r>
        <w:rPr>
          <w:i/>
          <w:color w:val="555555"/>
          <w:sz w:val="19"/>
        </w:rPr>
        <w:t>3. Salvar a lista de sites rodando: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save</w:t>
      </w:r>
    </w:p>
    <w:p>
      <w:pPr>
        <w:keepNext/>
        <w:spacing w:after="20"/>
      </w:pPr>
      <w:r>
        <w:rPr>
          <w:i/>
          <w:color w:val="555555"/>
          <w:sz w:val="19"/>
        </w:rPr>
        <w:t>4. Testar de verdade: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reboot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depois do reboot a conexão SSH cai. Espere 1 a 2 minutos e recarregue o site no navegador.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depois de reiniciar, sem ninguém fazer login, o site abre no navegador do outro PC.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Comandos do PM2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19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Comando</w:t>
            </w:r>
          </w:p>
        </w:tc>
        <w:tc>
          <w:tcPr>
            <w:tcW w:type="dxa" w:w="5216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Para que serve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/>
                <w:sz w:val="21"/>
              </w:rPr>
              <w:t>pm2 start server.js --name meu-site</w:t>
            </w:r>
          </w:p>
        </w:tc>
        <w:tc>
          <w:tcPr>
            <w:tcW w:type="dxa" w:w="5216"/>
          </w:tcPr>
          <w:p>
            <w:r/>
            <w:r>
              <w:rPr>
                <w:sz w:val="21"/>
              </w:rPr>
              <w:t>Liga o site com um nome</w:t>
            </w:r>
          </w:p>
        </w:tc>
      </w:tr>
      <w:tr>
        <w:tc>
          <w:tcPr>
            <w:tcW w:type="dxa" w:w="4195"/>
            <w:shd w:val="clear" w:color="auto" w:fill="F4F7F7"/>
          </w:tcPr>
          <w:p>
            <w:r/>
            <w:r>
              <w:rPr>
                <w:b/>
                <w:sz w:val="21"/>
              </w:rPr>
              <w:t>pm2 list</w:t>
            </w:r>
          </w:p>
        </w:tc>
        <w:tc>
          <w:tcPr>
            <w:tcW w:type="dxa" w:w="5216"/>
            <w:shd w:val="clear" w:color="auto" w:fill="F4F7F7"/>
          </w:tcPr>
          <w:p>
            <w:r/>
            <w:r>
              <w:rPr>
                <w:sz w:val="21"/>
              </w:rPr>
              <w:t>Mostra o que está rodando e o status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/>
                <w:sz w:val="21"/>
              </w:rPr>
              <w:t>pm2 logs meu-site</w:t>
            </w:r>
          </w:p>
        </w:tc>
        <w:tc>
          <w:tcPr>
            <w:tcW w:type="dxa" w:w="5216"/>
          </w:tcPr>
          <w:p>
            <w:r/>
            <w:r>
              <w:rPr>
                <w:sz w:val="21"/>
              </w:rPr>
              <w:t>Mostra os acessos e os erros ao vivo</w:t>
            </w:r>
          </w:p>
        </w:tc>
      </w:tr>
      <w:tr>
        <w:tc>
          <w:tcPr>
            <w:tcW w:type="dxa" w:w="4195"/>
            <w:shd w:val="clear" w:color="auto" w:fill="F4F7F7"/>
          </w:tcPr>
          <w:p>
            <w:r/>
            <w:r>
              <w:rPr>
                <w:b/>
                <w:sz w:val="21"/>
              </w:rPr>
              <w:t>pm2 restart meu-site</w:t>
            </w:r>
          </w:p>
        </w:tc>
        <w:tc>
          <w:tcPr>
            <w:tcW w:type="dxa" w:w="5216"/>
            <w:shd w:val="clear" w:color="auto" w:fill="F4F7F7"/>
          </w:tcPr>
          <w:p>
            <w:r/>
            <w:r>
              <w:rPr>
                <w:sz w:val="21"/>
              </w:rPr>
              <w:t>Reinicia (depois de mudar o server.js)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/>
                <w:sz w:val="21"/>
              </w:rPr>
              <w:t>pm2 stop meu-site</w:t>
            </w:r>
          </w:p>
        </w:tc>
        <w:tc>
          <w:tcPr>
            <w:tcW w:type="dxa" w:w="5216"/>
          </w:tcPr>
          <w:p>
            <w:r/>
            <w:r>
              <w:rPr>
                <w:sz w:val="21"/>
              </w:rPr>
              <w:t>Desliga o site</w:t>
            </w:r>
          </w:p>
        </w:tc>
      </w:tr>
      <w:tr>
        <w:tc>
          <w:tcPr>
            <w:tcW w:type="dxa" w:w="4195"/>
            <w:shd w:val="clear" w:color="auto" w:fill="F4F7F7"/>
          </w:tcPr>
          <w:p>
            <w:r/>
            <w:r>
              <w:rPr>
                <w:b/>
                <w:sz w:val="21"/>
              </w:rPr>
              <w:t>pm2 startup  +  pm2 save</w:t>
            </w:r>
          </w:p>
        </w:tc>
        <w:tc>
          <w:tcPr>
            <w:tcW w:type="dxa" w:w="5216"/>
            <w:shd w:val="clear" w:color="auto" w:fill="F4F7F7"/>
          </w:tcPr>
          <w:p>
            <w:r/>
            <w:r>
              <w:rPr>
                <w:sz w:val="21"/>
              </w:rPr>
              <w:t>Faz o site ligar junto com a máquina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Resumo: projeto no 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5329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Como conferir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Acesso por SSH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ssh usuario@IP funciona do PC do laboratório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index.html criado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cat index.html mostra o código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server.js criado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node server.js mostra "Servidor rodando"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Site acessível pela rede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http://IP:3000 abre em outro PC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Site rodando no PM2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pm2 list mostra meu-site online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Alteração publicada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nova cor aparece após F5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Liga sozinho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site volta depois de sudo reboot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Problema</w:t>
            </w:r>
          </w:p>
        </w:tc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Causa provável</w:t>
            </w:r>
          </w:p>
        </w:tc>
        <w:tc>
          <w:tcPr>
            <w:tcW w:type="dxa" w:w="351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Solução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ssh: "Connection refused" ou "timed out"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IP errado, OpenSSH não instalado ou SSH bloqueado no ufw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Conferir o IP; sudo apt install openssh-server; sudo ufw allow OpenSSH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SyntaxError ao rodar node server.js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Erro de digitação no código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Ver o número da linha na mensagem e corrigir no nano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"Cannot find module"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Você não está na pasta do projeto ou o nome do arquivo está errado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cd ~/meu-servidor-web e conferir com ls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"EADDRINUSE" (porta em uso)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Já existe um servidor rodando na porta 3000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Fechar o node server.js (Ctrl + C) ou pm2 stop meu-site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Navegador: "não é possível acessar"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Servidor parado, IP errado ou faltou o :3000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pm2 list; conferir IP; usar http://IP:3000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Navegador demora e dá tempo esgotado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Porta 3000 bloqueada no firewall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sudo ufw allow 3000/tcp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Acentos aparecem como sÃ­mbolos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Faltou o charset (UTF-8)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Conferir o &lt;meta charset="UTF-8"&gt; e o charset=utf-8 no server.js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Página mostra "Erro: não consegui ler o index.html"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O index.html não está na mesma pasta ou está com outro nome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ls na pasta; o nome deve ser index.html, tudo minúsculo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pm2 list mostra status errored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O server.js tem erro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pm2 logs meu-site para ver o erro; corrigir; pm2 restart meu-site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Após o reboot o site não volta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Faltou rodar o comando do pm2 startup ou o pm2 save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Refazer a Etapa 9 com o site online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Glossário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Termo</w:t>
            </w:r>
          </w:p>
        </w:tc>
        <w:tc>
          <w:tcPr>
            <w:tcW w:type="dxa" w:w="7427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SSH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Acesso remoto seguro ao terminal de outra máquina pela rede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nano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Editor de texto simples que funciona dentro do terminal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HTML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Linguagem que descreve o conteúdo de uma página (títulos, textos, cores)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JavaScript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Linguagem de programação; o Node.js roda JavaScript no servidor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Módulo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Pacote de funções pronto que o código usa (ex.: http, fs)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Log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Registro do que aconteceu, linha por linha (ex.: quem acessou e quando)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0.0.0.0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"Todas as placas de rede": aceita pedidos vindos de qualquer lugar da rede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URL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Endereço digitado no navegador (ex.: http://192.168.1.50:3000)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PM2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Gerenciador que mantém o servidor ligado e o religa se cair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Desafios extras (para quem terminar antes)</w:t>
      </w:r>
    </w:p>
    <w:p>
      <w:pPr>
        <w:spacing w:after="120"/>
      </w:pPr>
      <w:r>
        <w:rPr>
          <w:b/>
          <w:sz w:val="22"/>
        </w:rPr>
        <w:t xml:space="preserve">1. Volta na turma. </w:t>
      </w:r>
      <w:r>
        <w:rPr>
          <w:i w:val="0"/>
          <w:sz w:val="22"/>
        </w:rPr>
      </w:r>
      <w:r>
        <w:t>Abra o site de três colegas e preencha a tabela.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17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Nome do colega</w:t>
            </w:r>
          </w:p>
        </w:tc>
        <w:tc>
          <w:tcPr>
            <w:tcW w:type="dxa" w:w="2381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IP do servidor</w:t>
            </w:r>
          </w:p>
        </w:tc>
        <w:tc>
          <w:tcPr>
            <w:tcW w:type="dxa" w:w="192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Abriu? (sim/não)</w:t>
            </w:r>
          </w:p>
        </w:tc>
        <w:tc>
          <w:tcPr>
            <w:tcW w:type="dxa" w:w="192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Cor do site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175"/>
            <w:shd w:val="clear" w:color="auto" w:fill="F4F7F7"/>
          </w:tcPr>
          <w:p>
            <w:r/>
            <w:r>
              <w:rPr>
                <w:b/>
                <w:sz w:val="21"/>
              </w:rPr>
            </w:r>
          </w:p>
        </w:tc>
        <w:tc>
          <w:tcPr>
            <w:tcW w:type="dxa" w:w="2381"/>
            <w:shd w:val="clear" w:color="auto" w:fill="F4F7F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  <w:shd w:val="clear" w:color="auto" w:fill="F4F7F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  <w:shd w:val="clear" w:color="auto" w:fill="F4F7F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2"/>
        </w:rPr>
        <w:t xml:space="preserve">2. Detetive de IP. </w:t>
      </w:r>
      <w:r>
        <w:rPr>
          <w:i w:val="0"/>
          <w:sz w:val="22"/>
        </w:rPr>
      </w:r>
      <w:r>
        <w:t>Rode pm2 logs meu-site e descubra quem acessou o seu site. IPs que apareceram: __________________________________________</w:t>
      </w:r>
    </w:p>
    <w:p>
      <w:pPr>
        <w:spacing w:after="120"/>
      </w:pPr>
      <w:r>
        <w:rPr>
          <w:b/>
          <w:sz w:val="22"/>
        </w:rPr>
        <w:t xml:space="preserve">3. Site com a sua cara. </w:t>
      </w:r>
      <w:r>
        <w:rPr>
          <w:i w:val="0"/>
          <w:sz w:val="22"/>
        </w:rPr>
      </w:r>
      <w:r>
        <w:t>Adicione um parágrafo sobre você e uma lista com 3 comandos que aprendeu (use &lt;ul&gt; para a lista e &lt;li&gt; para cada item).</w:t>
      </w:r>
    </w:p>
    <w:p>
      <w:pPr>
        <w:spacing w:after="120"/>
      </w:pPr>
      <w:r>
        <w:rPr>
          <w:b/>
          <w:sz w:val="22"/>
        </w:rPr>
        <w:t xml:space="preserve">4. Quebre de propósito. </w:t>
      </w:r>
      <w:r>
        <w:rPr>
          <w:i w:val="0"/>
          <w:sz w:val="22"/>
        </w:rPr>
      </w:r>
      <w:r>
        <w:t>Rode pm2 stop meu-site, veja a mensagem no navegador e anote: __________________________. Depois ligue de novo com pm2 start meu-site.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Anotações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Avaliação rápida</w:t>
      </w:r>
    </w:p>
    <w:p>
      <w:pPr>
        <w:keepNext/>
        <w:spacing w:before="200" w:after="40"/>
      </w:pPr>
      <w:r>
        <w:rPr>
          <w:b/>
          <w:color w:val="0B5C5C"/>
        </w:rPr>
        <w:t xml:space="preserve">1. </w:t>
      </w:r>
      <w:r>
        <w:t>Qual a função do index.html e qual a função do server.js no projeto?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2. </w:t>
      </w:r>
      <w:r>
        <w:t>Qual endereço você digitou no navegador para abrir o seu site? Por que é preciso colocar o :3000?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3. </w:t>
      </w:r>
      <w:r>
        <w:t>O que acontece com o site quando você aperta Ctrl + C no terminal onde rodou node server.js? Por quê?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4. </w:t>
      </w:r>
      <w:r>
        <w:t>Para que serve o PM2? Cite dois comandos dele e o que cada um faz.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5. </w:t>
      </w:r>
      <w:r>
        <w:t>Você mudou o index.html e o server.js. Em qual dos dois foi preciso rodar pm2 restart? Explique.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Servidor Web com Node.js — Aula 2: Colocando o servidor no ar   |   Página </w:t>
    </w: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