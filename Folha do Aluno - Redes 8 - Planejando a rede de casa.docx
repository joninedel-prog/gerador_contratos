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VISITA TÉCNICA: A MINHA CASA</w:t>
      </w:r>
    </w:p>
    <w:p>
      <w:r>
        <w:rPr>
          <w:i/>
          <w:color w:val="555555"/>
          <w:sz w:val="20"/>
        </w:rPr>
        <w:t>Redes de Computadores · Noite 8 · Curso FIC · CEJA Itapiranga · 1 de 4</w:t>
      </w:r>
    </w:p>
    <w:p>
      <w:pPr>
        <w:pBdr>
          <w:bottom w:val="single" w:sz="6" w:space="1" w:color="888888"/>
        </w:pBdr>
      </w:pPr>
    </w:p>
    <w:p>
      <w:pPr>
        <w:spacing w:after="160"/>
      </w:pPr>
      <w:r>
        <w:rPr>
          <w:sz w:val="22"/>
        </w:rPr>
        <w:t>Nome: _________________________________________________     Dupla com: ________________</w:t>
      </w:r>
    </w:p>
    <w:p>
      <w:pPr>
        <w:spacing w:before="200" w:after="120"/>
      </w:pPr>
      <w:r>
        <w:rPr>
          <w:b/>
          <w:color w:val="0B5C5C"/>
          <w:sz w:val="24"/>
        </w:rPr>
        <w:t>1  A casa</w:t>
      </w:r>
    </w:p>
    <w:p>
      <w:pPr>
        <w:spacing w:after="80"/>
      </w:pPr>
      <w:r>
        <w:rPr>
          <w:sz w:val="22"/>
        </w:rPr>
        <w:t>Quantas pessoas moram: ____    Alguém trabalha ou estuda de casa?  ☐ Sim  ☐ Não</w:t>
      </w:r>
    </w:p>
    <w:p>
      <w:pPr>
        <w:spacing w:after="80"/>
      </w:pPr>
      <w:r>
        <w:rPr>
          <w:sz w:val="22"/>
        </w:rPr>
        <w:t>A casa é:  ☐ térrea  ☐ sobrado     ☐ alvenaria  ☐ madeira  ☐ mista     Tem laje?  ☐ Sim  ☐ Não</w:t>
      </w:r>
    </w:p>
    <w:p>
      <w:pPr>
        <w:spacing w:after="80"/>
      </w:pPr>
      <w:r>
        <w:rPr>
          <w:sz w:val="22"/>
        </w:rPr>
        <w:t>Tem galpão, garagem ou área externa que precisa de internet?  ☐ Sim  ☐ Não   Qual? ______________</w:t>
      </w:r>
    </w:p>
    <w:p>
      <w:pPr>
        <w:spacing w:after="80"/>
      </w:pPr>
      <w:r>
        <w:rPr>
          <w:sz w:val="22"/>
        </w:rPr>
        <w:t>Tem forro ou rodapé por onde um cabo pode passar?  ☐ Sim  ☐ Não  ☐ Não sei</w:t>
      </w:r>
    </w:p>
    <w:p>
      <w:pPr>
        <w:spacing w:before="200" w:after="120"/>
      </w:pPr>
      <w:r>
        <w:rPr>
          <w:b/>
          <w:color w:val="0B5C5C"/>
          <w:sz w:val="24"/>
        </w:rPr>
        <w:t>2  A internet hoje</w:t>
      </w:r>
    </w:p>
    <w:p>
      <w:pPr>
        <w:spacing w:after="80"/>
      </w:pPr>
      <w:r>
        <w:rPr>
          <w:sz w:val="22"/>
        </w:rPr>
        <w:t>Por onde a internet entra na casa (em que cômodo, em que parede)? ______________________________</w:t>
      </w:r>
    </w:p>
    <w:p>
      <w:pPr>
        <w:spacing w:after="80"/>
      </w:pPr>
      <w:r>
        <w:rPr>
          <w:sz w:val="22"/>
        </w:rPr>
        <w:t>Onde está o roteador hoje? ________________________   Fica:  ☐ no alto  ☐ no chão  ☐ dentro de móvel</w:t>
      </w:r>
    </w:p>
    <w:p>
      <w:pPr>
        <w:spacing w:after="80"/>
      </w:pPr>
      <w:r>
        <w:rPr>
          <w:sz w:val="22"/>
        </w:rPr>
        <w:t>Cômodos onde o Wi-Fi é fraco ou cai: ______________________________________________________</w:t>
      </w:r>
    </w:p>
    <w:p>
      <w:pPr>
        <w:spacing w:after="80"/>
      </w:pPr>
      <w:r>
        <w:rPr>
          <w:sz w:val="22"/>
        </w:rPr>
        <w:t>Fica lento em algum horário? ☐ Não  ☐ Sim, às ______ horas</w:t>
      </w:r>
    </w:p>
    <w:p>
      <w:pPr>
        <w:spacing w:before="200" w:after="120"/>
      </w:pPr>
      <w:r>
        <w:rPr>
          <w:b/>
          <w:color w:val="0B5C5C"/>
          <w:sz w:val="24"/>
        </w:rPr>
        <w:t>3  Os aparelhos</w:t>
      </w:r>
    </w:p>
    <w:p>
      <w:pPr>
        <w:spacing w:after="80"/>
      </w:pPr>
      <w:r>
        <w:rPr>
          <w:b w:val="0"/>
          <w:i/>
          <w:color w:val="555555"/>
          <w:sz w:val="20"/>
        </w:rPr>
        <w:t>Parado = fica sempre no mesmo lugar. Anda = vai de um cômodo pro outro.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60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Aparelho</w:t>
            </w:r>
          </w:p>
        </w:tc>
        <w:tc>
          <w:tcPr>
            <w:tcW w:type="dxa" w:w="1020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Quantos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Em que cômodo</w:t>
            </w:r>
          </w:p>
        </w:tc>
        <w:tc>
          <w:tcPr>
            <w:tcW w:type="dxa" w:w="187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Parado ou anda?</w:t>
            </w:r>
          </w:p>
        </w:tc>
        <w:tc>
          <w:tcPr>
            <w:tcW w:type="dxa" w:w="187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Cabo ou Wi-Fi?</w:t>
            </w:r>
          </w:p>
        </w:tc>
      </w:tr>
      <w:tr>
        <w:trPr>
          <w:trHeight w:val="454"/>
        </w:trPr>
        <w:tc>
          <w:tcPr>
            <w:tcW w:type="dxa" w:w="2608"/>
          </w:tcPr>
          <w:p>
            <w:r/>
            <w:r>
              <w:rPr>
                <w:sz w:val="20"/>
              </w:rPr>
              <w:t>Celular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608"/>
          </w:tcPr>
          <w:p>
            <w:r/>
            <w:r>
              <w:rPr>
                <w:sz w:val="20"/>
              </w:rPr>
              <w:t>TV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608"/>
          </w:tcPr>
          <w:p>
            <w:r/>
            <w:r>
              <w:rPr>
                <w:sz w:val="20"/>
              </w:rPr>
              <w:t>Computador / notebook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608"/>
          </w:tcPr>
          <w:p>
            <w:r/>
            <w:r>
              <w:rPr>
                <w:sz w:val="20"/>
              </w:rPr>
              <w:t>Videogame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608"/>
          </w:tcPr>
          <w:p>
            <w:r/>
            <w:r>
              <w:rPr>
                <w:sz w:val="20"/>
              </w:rPr>
              <w:t>Câmera / impressora / outro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4  As perguntas da dupla</w:t>
      </w:r>
    </w:p>
    <w:p>
      <w:pPr>
        <w:spacing w:after="80"/>
      </w:pPr>
      <w:r>
        <w:rPr>
          <w:b w:val="0"/>
          <w:i/>
          <w:color w:val="555555"/>
          <w:sz w:val="20"/>
        </w:rPr>
        <w:t>Sua dupla leu sua ficha e fez duas perguntas que ela não respondia. Anote as perguntas e as respostas.</w:t>
      </w:r>
    </w:p>
    <w:p>
      <w:pPr>
        <w:spacing w:after="80"/>
      </w:pPr>
      <w:r>
        <w:rPr>
          <w:sz w:val="22"/>
        </w:rPr>
        <w:t>Pergunta 1: ___________________________________________________________________________</w:t>
      </w:r>
    </w:p>
    <w:p>
      <w:pPr>
        <w:spacing w:after="160"/>
      </w:pPr>
      <w:r>
        <w:rPr>
          <w:sz w:val="22"/>
        </w:rPr>
        <w:t>Resposta: ____________________________________________________________________________</w:t>
      </w:r>
    </w:p>
    <w:p>
      <w:pPr>
        <w:spacing w:after="80"/>
      </w:pPr>
      <w:r>
        <w:rPr>
          <w:sz w:val="22"/>
        </w:rPr>
        <w:t>Pergunta 2: ___________________________________________________________________________</w:t>
      </w:r>
    </w:p>
    <w:p>
      <w:pPr>
        <w:spacing w:after="160"/>
      </w:pPr>
      <w:r>
        <w:rPr>
          <w:sz w:val="22"/>
        </w:rPr>
        <w:t>Resposta: 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5  Onde fica o roteador</w:t>
      </w:r>
    </w:p>
    <w:p>
      <w:pPr>
        <w:spacing w:after="80"/>
      </w:pPr>
      <w:r>
        <w:rPr>
          <w:sz w:val="22"/>
        </w:rPr>
        <w:t>Roteador é lâmpada: no ______________, no ______________ e à ______________.</w:t>
      </w:r>
    </w:p>
    <w:p>
      <w:pPr>
        <w:spacing w:after="80"/>
      </w:pPr>
      <w:r>
        <w:rPr>
          <w:sz w:val="22"/>
        </w:rPr>
        <w:t>O que fica ______________ vai no cabo. O que ______________ vai no Wi-Fi.</w:t>
      </w:r>
    </w:p>
    <w:p>
      <w:r>
        <w:br w:type="page"/>
      </w:r>
    </w:p>
    <w:p>
      <w:r>
        <w:rPr>
          <w:b/>
          <w:color w:val="0B5C5C"/>
          <w:sz w:val="44"/>
        </w:rPr>
        <w:t>CLÍNICA DE PLANTAS E O CABO QUE NÃO ANDA RETO</w:t>
      </w:r>
    </w:p>
    <w:p>
      <w:r>
        <w:rPr>
          <w:i/>
          <w:color w:val="555555"/>
          <w:sz w:val="20"/>
        </w:rPr>
        <w:t>Laudo da equipe · Noite 8 · 2 de 4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sz w:val="22"/>
        </w:rPr>
        <w:t>Equipe: 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1  Clínica de plantas</w:t>
      </w:r>
    </w:p>
    <w:p>
      <w:pPr>
        <w:spacing w:after="80"/>
      </w:pPr>
      <w:r>
        <w:rPr>
          <w:b w:val="0"/>
          <w:i/>
          <w:color w:val="555555"/>
          <w:sz w:val="20"/>
        </w:rPr>
        <w:t>Pra cada casa do cartão: qual o problema, onde o roteador deveria ficar e o que precisa comprar.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9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2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problema</w:t>
            </w:r>
          </w:p>
        </w:tc>
        <w:tc>
          <w:tcPr>
            <w:tcW w:type="dxa" w:w="362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 solução</w:t>
            </w:r>
          </w:p>
        </w:tc>
        <w:tc>
          <w:tcPr>
            <w:tcW w:type="dxa" w:w="170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Comprar</w:t>
            </w:r>
          </w:p>
        </w:tc>
      </w:tr>
      <w:tr>
        <w:trPr>
          <w:trHeight w:val="567"/>
        </w:trPr>
        <w:tc>
          <w:tcPr>
            <w:tcW w:type="dxa" w:w="39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☐ nada  ☐ cabo</w:t>
              <w:br/>
              <w:t>☐ aparelho</w:t>
            </w:r>
          </w:p>
        </w:tc>
      </w:tr>
      <w:tr>
        <w:trPr>
          <w:trHeight w:val="567"/>
        </w:trPr>
        <w:tc>
          <w:tcPr>
            <w:tcW w:type="dxa" w:w="39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☐ nada  ☐ cabo</w:t>
              <w:br/>
              <w:t>☐ aparelho</w:t>
            </w:r>
          </w:p>
        </w:tc>
      </w:tr>
      <w:tr>
        <w:trPr>
          <w:trHeight w:val="567"/>
        </w:trPr>
        <w:tc>
          <w:tcPr>
            <w:tcW w:type="dxa" w:w="39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☐ nada  ☐ cabo</w:t>
              <w:br/>
              <w:t>☐ aparelho</w:t>
            </w:r>
          </w:p>
        </w:tc>
      </w:tr>
      <w:tr>
        <w:trPr>
          <w:trHeight w:val="567"/>
        </w:trPr>
        <w:tc>
          <w:tcPr>
            <w:tcW w:type="dxa" w:w="39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☐ nada  ☐ cabo</w:t>
              <w:br/>
              <w:t>☐ aparelho</w:t>
            </w:r>
          </w:p>
        </w:tc>
      </w:tr>
      <w:tr>
        <w:trPr>
          <w:trHeight w:val="567"/>
        </w:trPr>
        <w:tc>
          <w:tcPr>
            <w:tcW w:type="dxa" w:w="39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☐ nada  ☐ cabo</w:t>
              <w:br/>
              <w:t>☐ aparelho</w:t>
            </w:r>
          </w:p>
        </w:tc>
      </w:tr>
      <w:tr>
        <w:trPr>
          <w:trHeight w:val="567"/>
        </w:trPr>
        <w:tc>
          <w:tcPr>
            <w:tcW w:type="dxa" w:w="39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☐ nada  ☐ cabo</w:t>
              <w:br/>
              <w:t>☐ aparelho</w:t>
            </w:r>
          </w:p>
        </w:tc>
      </w:tr>
      <w:tr>
        <w:trPr>
          <w:trHeight w:val="567"/>
        </w:trPr>
        <w:tc>
          <w:tcPr>
            <w:tcW w:type="dxa" w:w="39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☐ nada  ☐ cabo</w:t>
              <w:br/>
              <w:t>☐ aparelho</w:t>
            </w:r>
          </w:p>
        </w:tc>
      </w:tr>
      <w:tr>
        <w:trPr>
          <w:trHeight w:val="567"/>
        </w:trPr>
        <w:tc>
          <w:tcPr>
            <w:tcW w:type="dxa" w:w="39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☐ nada  ☐ cabo</w:t>
              <w:br/>
              <w:t>☐ aparelho</w:t>
            </w:r>
          </w:p>
        </w:tc>
      </w:tr>
    </w:tbl>
    <w:p>
      <w:pPr>
        <w:spacing w:after="80"/>
      </w:pPr>
      <w:r>
        <w:rPr>
          <w:sz w:val="22"/>
        </w:rPr>
        <w:t>Qual casa enganou a equipe? ______   Por quê? 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2  O cabo não anda reto</w:t>
      </w:r>
    </w:p>
    <w:p>
      <w:pPr>
        <w:spacing w:after="80"/>
      </w:pPr>
      <w:r>
        <w:rPr>
          <w:sz w:val="22"/>
        </w:rPr>
        <w:t>Par de pontos que a equipe mediu: ☐ 1  ☐ 2  ☐ 3  ☐ 4  ☐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Medida</w:t>
            </w:r>
          </w:p>
        </w:tc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Metros</w:t>
            </w:r>
          </w:p>
        </w:tc>
      </w:tr>
      <w:tr>
        <w:trPr>
          <w:trHeight w:val="454"/>
        </w:trPr>
        <w:tc>
          <w:tcPr>
            <w:tcW w:type="dxa" w:w="7370"/>
          </w:tcPr>
          <w:p>
            <w:r/>
            <w:r>
              <w:rPr>
                <w:sz w:val="20"/>
              </w:rPr>
              <w:t>1. No olho (antes de medir)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7370"/>
          </w:tcPr>
          <w:p>
            <w:r/>
            <w:r>
              <w:rPr>
                <w:sz w:val="20"/>
              </w:rPr>
              <w:t>2. Em linha reta, com a trena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7370"/>
          </w:tcPr>
          <w:p>
            <w:r/>
            <w:r>
              <w:rPr>
                <w:sz w:val="20"/>
              </w:rPr>
              <w:t>3. Pelo caminho do cabo (rodapé, porta, subida)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7370"/>
          </w:tcPr>
          <w:p>
            <w:r/>
            <w:r>
              <w:rPr>
                <w:sz w:val="20"/>
              </w:rPr>
              <w:t>Quantas vezes o caminho real é maior que a linha reta? (3 ÷ 2)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  <w:jc w:val="center"/>
      </w:pPr>
      <w:r>
        <w:rPr>
          <w:b/>
          <w:i w:val="0"/>
          <w:color w:val="0B5C5C"/>
          <w:sz w:val="22"/>
        </w:rPr>
        <w:t>Cabo pra comprar = caminho real + 1 m em cada ponta + 10% de sobra</w:t>
      </w:r>
    </w:p>
    <w:p>
      <w:pPr>
        <w:spacing w:after="80"/>
      </w:pPr>
      <w:r>
        <w:rPr>
          <w:sz w:val="22"/>
        </w:rPr>
        <w:t>Faça a conta do seu par:   ________ + 2 m = ________   +10% = ________ m de cabo</w:t>
      </w:r>
    </w:p>
    <w:p>
      <w:r>
        <w:rPr>
          <w:b/>
          <w:sz w:val="22"/>
        </w:rPr>
        <w:t>Por que não dá pra comprar o cabo "certinho", sem sobra?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O PROJETO DA DUPLA</w:t>
      </w:r>
    </w:p>
    <w:p>
      <w:r>
        <w:rPr>
          <w:i/>
          <w:color w:val="555555"/>
          <w:sz w:val="20"/>
        </w:rPr>
        <w:t>A rede de uma casa · Noite 8 · 3 de 4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sz w:val="22"/>
        </w:rPr>
        <w:t>Dupla: ______________________________________   Casa de: __________________________</w:t>
      </w:r>
    </w:p>
    <w:p>
      <w:pPr>
        <w:spacing w:after="80"/>
      </w:pPr>
      <w:r>
        <w:rPr>
          <w:b w:val="0"/>
          <w:i/>
          <w:color w:val="555555"/>
          <w:sz w:val="20"/>
        </w:rPr>
        <w:t>Cada quadrado = 1 metro.  E = entrada da internet  ·  R = roteador  ·  C = aparelho no cabo. Com outra cor, o caminho de cada cabo, pelas paredes.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rPr>
          <w:trHeight w:val="567"/>
        </w:trPr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</w:tbl>
    <w:p>
      <w:pPr>
        <w:spacing w:before="200" w:after="120"/>
      </w:pPr>
      <w:r>
        <w:rPr>
          <w:b/>
          <w:color w:val="0B5C5C"/>
          <w:sz w:val="24"/>
        </w:rPr>
        <w:t>Os trechos de cabo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Trecho (de onde até onde)</w:t>
            </w:r>
          </w:p>
        </w:tc>
        <w:tc>
          <w:tcPr>
            <w:tcW w:type="dxa" w:w="147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Quadrados</w:t>
            </w:r>
          </w:p>
        </w:tc>
        <w:tc>
          <w:tcPr>
            <w:tcW w:type="dxa" w:w="158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+ 2 m pontas</w:t>
            </w:r>
          </w:p>
        </w:tc>
        <w:tc>
          <w:tcPr>
            <w:tcW w:type="dxa" w:w="136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+ 10%</w:t>
            </w:r>
          </w:p>
        </w:tc>
        <w:tc>
          <w:tcPr>
            <w:tcW w:type="dxa" w:w="181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Total (m)</w:t>
            </w:r>
          </w:p>
        </w:tc>
      </w:tr>
      <w:tr>
        <w:trPr>
          <w:trHeight w:val="425"/>
        </w:trPr>
        <w:tc>
          <w:tcPr>
            <w:tcW w:type="dxa" w:w="3685"/>
          </w:tcPr>
          <w:p>
            <w:r/>
            <w:r>
              <w:rPr>
                <w:sz w:val="20"/>
              </w:rPr>
              <w:t>ONU → roteador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3685"/>
          </w:tcPr>
          <w:p>
            <w:r/>
            <w:r>
              <w:rPr>
                <w:sz w:val="20"/>
              </w:rPr>
              <w:t xml:space="preserve">Roteador → 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3685"/>
          </w:tcPr>
          <w:p>
            <w:r/>
            <w:r>
              <w:rPr>
                <w:sz w:val="20"/>
              </w:rPr>
              <w:t xml:space="preserve">Roteador → 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3685"/>
          </w:tcPr>
          <w:p>
            <w:r/>
            <w:r>
              <w:rPr>
                <w:sz w:val="20"/>
              </w:rPr>
              <w:t xml:space="preserve">Roteador → 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3685"/>
          </w:tcPr>
          <w:p>
            <w:r/>
            <w:r>
              <w:rPr>
                <w:sz w:val="20"/>
              </w:rPr>
              <w:t>TOTAL DE CABO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</w:tr>
    </w:tbl>
    <w:p>
      <w:r>
        <w:br w:type="page"/>
      </w:r>
    </w:p>
    <w:p>
      <w:r>
        <w:rPr>
          <w:b/>
          <w:color w:val="0B5C5C"/>
          <w:sz w:val="44"/>
        </w:rPr>
        <w:t>ORÇAMENTO E BANCA</w:t>
      </w:r>
    </w:p>
    <w:p>
      <w:r>
        <w:rPr>
          <w:i/>
          <w:color w:val="555555"/>
          <w:sz w:val="20"/>
        </w:rPr>
        <w:t>Lista de materiais · Noite 8 · 4 de 4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1  Tabela de preços de referência</w:t>
      </w:r>
    </w:p>
    <w:p>
      <w:pPr>
        <w:spacing w:after="80"/>
      </w:pPr>
      <w:r>
        <w:rPr>
          <w:b w:val="0"/>
          <w:i/>
          <w:color w:val="555555"/>
          <w:sz w:val="18"/>
        </w:rPr>
        <w:t>Valores pra atividade em sala, não de loja. No serviço de verdade, pesquise (como na Noite 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628"/>
            <w:shd w:val="clear" w:color="auto" w:fill="0B5C5C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247"/>
            <w:shd w:val="clear" w:color="auto" w:fill="0B5C5C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Preço</w:t>
            </w:r>
          </w:p>
        </w:tc>
        <w:tc>
          <w:tcPr>
            <w:tcW w:type="dxa" w:w="3798"/>
            <w:shd w:val="clear" w:color="auto" w:fill="0B5C5C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247"/>
            <w:shd w:val="clear" w:color="auto" w:fill="0B5C5C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Preço</w:t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</w:r>
            <w:r>
              <w:rPr>
                <w:sz w:val="17"/>
              </w:rPr>
              <w:t>Cabo de rede Cat5e (interno) (metro)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R$ 2,50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</w:r>
            <w:r>
              <w:rPr>
                <w:sz w:val="17"/>
              </w:rPr>
              <w:t>Roteador simples (100 Mbps) (unidade)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R$ 120,00</w:t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</w:r>
            <w:r>
              <w:rPr>
                <w:sz w:val="17"/>
              </w:rPr>
              <w:t>Cabo de rede Cat6 (interno) (metro)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R$ 4,00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</w:r>
            <w:r>
              <w:rPr>
                <w:sz w:val="17"/>
              </w:rPr>
              <w:t>Roteador dual band Gigabit (unidade)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R$ 250,00</w:t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</w:r>
            <w:r>
              <w:rPr>
                <w:sz w:val="17"/>
              </w:rPr>
              <w:t>Cabo de rede para área externa (metro)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R$ 5,00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</w:r>
            <w:r>
              <w:rPr>
                <w:sz w:val="17"/>
              </w:rPr>
              <w:t>Repetidor de sinal (unidade)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R$ 110,00</w:t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</w:r>
            <w:r>
              <w:rPr>
                <w:sz w:val="17"/>
              </w:rPr>
              <w:t>Conector RJ45 (unidade)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R$ 1,00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</w:r>
            <w:r>
              <w:rPr>
                <w:sz w:val="17"/>
              </w:rPr>
              <w:t>Kit mesh (2 aparelhos) (kit)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R$ 600,00</w:t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</w:r>
            <w:r>
              <w:rPr>
                <w:sz w:val="17"/>
              </w:rPr>
              <w:t>Capa do conector (unidade)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R$ 0,50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</w:r>
            <w:r>
              <w:rPr>
                <w:sz w:val="17"/>
              </w:rPr>
              <w:t>Mão de obra: visita técnica (visita)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R$ 50,00</w:t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</w:r>
            <w:r>
              <w:rPr>
                <w:sz w:val="17"/>
              </w:rPr>
              <w:t>Canaleta (com adesivo) (metro)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R$ 6,00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</w:r>
            <w:r>
              <w:rPr>
                <w:sz w:val="17"/>
              </w:rPr>
              <w:t>Mão de obra: por ponto de cabo instalado (ponto)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R$ 60,00</w:t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</w:r>
            <w:r>
              <w:rPr>
                <w:sz w:val="17"/>
              </w:rPr>
              <w:t>Eletroduto para área externa (metro)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R$ 4,00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</w:r>
            <w:r>
              <w:rPr>
                <w:sz w:val="17"/>
              </w:rPr>
              <w:t>Mão de obra: configuração do roteador (aparelho)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R$ 80,00</w:t>
            </w:r>
          </w:p>
        </w:tc>
      </w:tr>
      <w:tr>
        <w:tc>
          <w:tcPr>
            <w:tcW w:type="dxa" w:w="3628"/>
          </w:tcPr>
          <w:p>
            <w:r>
              <w:rPr>
                <w:sz w:val="17"/>
              </w:rPr>
            </w:r>
            <w:r>
              <w:rPr>
                <w:sz w:val="17"/>
              </w:rPr>
              <w:t>Tomada de rede (ponto na parede) (unidade)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  <w:t>R$ 25,00</w:t>
            </w:r>
          </w:p>
        </w:tc>
        <w:tc>
          <w:tcPr>
            <w:tcW w:type="dxa" w:w="3798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2  O orçamento do projeto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81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Qtd</w:t>
            </w:r>
          </w:p>
        </w:tc>
        <w:tc>
          <w:tcPr>
            <w:tcW w:type="dxa" w:w="192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Preço unit.</w:t>
            </w:r>
          </w:p>
        </w:tc>
        <w:tc>
          <w:tcPr>
            <w:tcW w:type="dxa" w:w="204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rPr>
          <w:trHeight w:val="351"/>
        </w:trPr>
        <w:tc>
          <w:tcPr>
            <w:tcW w:type="dxa" w:w="4819"/>
          </w:tcPr>
          <w:p>
            <w:r/>
            <w:r>
              <w:rPr>
                <w:sz w:val="20"/>
              </w:rPr>
              <w:t>Cabo de rede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/>
        </w:trPr>
        <w:tc>
          <w:tcPr>
            <w:tcW w:type="dxa" w:w="4819"/>
          </w:tcPr>
          <w:p>
            <w:r/>
            <w:r>
              <w:rPr>
                <w:sz w:val="20"/>
              </w:rPr>
              <w:t>Conectores RJ45 (2 por cabo + 4)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/>
        </w:trPr>
        <w:tc>
          <w:tcPr>
            <w:tcW w:type="dxa" w:w="4819"/>
          </w:tcPr>
          <w:p>
            <w:r/>
            <w:r>
              <w:rPr>
                <w:sz w:val="20"/>
              </w:rPr>
              <w:t>Canaleta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/>
        </w:trPr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/>
        </w:trPr>
        <w:tc>
          <w:tcPr>
            <w:tcW w:type="dxa" w:w="4819"/>
          </w:tcPr>
          <w:p>
            <w:r/>
            <w:r>
              <w:rPr>
                <w:sz w:val="20"/>
              </w:rPr>
              <w:t>Mão de obra: visita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/>
        </w:trPr>
        <w:tc>
          <w:tcPr>
            <w:tcW w:type="dxa" w:w="4819"/>
          </w:tcPr>
          <w:p>
            <w:r/>
            <w:r>
              <w:rPr>
                <w:sz w:val="20"/>
              </w:rPr>
              <w:t>Mão de obra: pontos de cabo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/>
        </w:trPr>
        <w:tc>
          <w:tcPr>
            <w:tcW w:type="dxa" w:w="4819"/>
          </w:tcPr>
          <w:p>
            <w:r/>
            <w:r>
              <w:rPr>
                <w:sz w:val="20"/>
              </w:rPr>
              <w:t>Mão de obra: configuração do roteador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/>
        </w:trPr>
        <w:tc>
          <w:tcPr>
            <w:tcW w:type="dxa" w:w="4819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3  Banca: conferência da dupla vizinha</w:t>
      </w:r>
    </w:p>
    <w:p>
      <w:pPr>
        <w:spacing w:after="80"/>
      </w:pPr>
      <w:r>
        <w:rPr>
          <w:sz w:val="20"/>
        </w:rPr>
        <w:t>Projeto da dupla: ____________________________   Conferido por: 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sz w:val="17"/>
              </w:rPr>
              <w:t>A entrada da internet (E) está marcada</w:t>
            </w:r>
          </w:p>
        </w:tc>
        <w:tc>
          <w:tcPr>
            <w:tcW w:type="dxa" w:w="397"/>
          </w:tcPr>
          <w:p>
            <w:r>
              <w:rPr>
                <w:sz w:val="17"/>
              </w:rPr>
            </w:r>
            <w:r>
              <w:rPr>
                <w:sz w:val="17"/>
              </w:rPr>
              <w:t>☐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sz w:val="17"/>
              </w:rPr>
              <w:t>A metragem tem subida, descida e sobra</w:t>
            </w:r>
          </w:p>
        </w:tc>
        <w:tc>
          <w:tcPr>
            <w:tcW w:type="dxa" w:w="397"/>
          </w:tcPr>
          <w:p>
            <w:r>
              <w:rPr>
                <w:sz w:val="17"/>
              </w:rPr>
            </w: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sz w:val="17"/>
              </w:rPr>
              <w:t>O roteador (R) está no centro da casa, no alto e fora de armário</w:t>
            </w:r>
          </w:p>
        </w:tc>
        <w:tc>
          <w:tcPr>
            <w:tcW w:type="dxa" w:w="397"/>
          </w:tcPr>
          <w:p>
            <w:r>
              <w:rPr>
                <w:sz w:val="17"/>
              </w:rPr>
            </w:r>
            <w:r>
              <w:rPr>
                <w:sz w:val="17"/>
              </w:rPr>
              <w:t>☐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sz w:val="17"/>
              </w:rPr>
              <w:t>Conectores: 2 por cabo, mais reserva</w:t>
            </w:r>
          </w:p>
        </w:tc>
        <w:tc>
          <w:tcPr>
            <w:tcW w:type="dxa" w:w="397"/>
          </w:tcPr>
          <w:p>
            <w:r>
              <w:rPr>
                <w:sz w:val="17"/>
              </w:rPr>
            </w: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sz w:val="17"/>
              </w:rPr>
              <w:t>Os aparelhos que ficam parados (TV, PC, videogame) estão no cabo</w:t>
            </w:r>
          </w:p>
        </w:tc>
        <w:tc>
          <w:tcPr>
            <w:tcW w:type="dxa" w:w="397"/>
          </w:tcPr>
          <w:p>
            <w:r>
              <w:rPr>
                <w:sz w:val="17"/>
              </w:rPr>
            </w:r>
            <w:r>
              <w:rPr>
                <w:sz w:val="17"/>
              </w:rPr>
              <w:t>☐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sz w:val="17"/>
              </w:rPr>
              <w:t>O orçamento tem mão de obra</w:t>
            </w:r>
          </w:p>
        </w:tc>
        <w:tc>
          <w:tcPr>
            <w:tcW w:type="dxa" w:w="397"/>
          </w:tcPr>
          <w:p>
            <w:r>
              <w:rPr>
                <w:sz w:val="17"/>
              </w:rPr>
            </w:r>
            <w:r>
              <w:rPr>
                <w:sz w:val="17"/>
              </w:rPr>
              <w:t>☐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sz w:val="17"/>
              </w:rPr>
              <w:t>O caminho do cabo vai pelo rodapé, forro ou canaleta (nunca no meio do chão)</w:t>
            </w:r>
          </w:p>
        </w:tc>
        <w:tc>
          <w:tcPr>
            <w:tcW w:type="dxa" w:w="397"/>
          </w:tcPr>
          <w:p>
            <w:r>
              <w:rPr>
                <w:sz w:val="17"/>
              </w:rPr>
            </w:r>
            <w:r>
              <w:rPr>
                <w:sz w:val="17"/>
              </w:rPr>
              <w:t>☐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</w:r>
            <w:r>
              <w:rPr>
                <w:sz w:val="17"/>
              </w:rPr>
              <w:t>A dupla sabe explicar por que escolheu cada coisa</w:t>
            </w:r>
          </w:p>
        </w:tc>
        <w:tc>
          <w:tcPr>
            <w:tcW w:type="dxa" w:w="397"/>
          </w:tcPr>
          <w:p>
            <w:r>
              <w:rPr>
                <w:sz w:val="17"/>
              </w:rPr>
            </w:r>
            <w:r>
              <w:rPr>
                <w:sz w:val="17"/>
              </w:rPr>
              <w:t>☐</w:t>
            </w:r>
          </w:p>
        </w:tc>
      </w:tr>
    </w:tbl>
    <w:p>
      <w:pPr>
        <w:spacing w:after="80"/>
      </w:pPr>
      <w:r>
        <w:rPr>
          <w:sz w:val="20"/>
        </w:rPr>
        <w:t>Veredito:  ☐ aprovado   ☐ aprovado com ajuste   ☐ refazer</w:t>
      </w:r>
    </w:p>
    <w:p>
      <w:pPr>
        <w:spacing w:after="80"/>
      </w:pPr>
      <w:r>
        <w:rPr>
          <w:sz w:val="20"/>
        </w:rPr>
        <w:t>Uma sugestão: _________________________________________________________________________</w:t>
      </w:r>
    </w:p>
    <w:p>
      <w:pPr>
        <w:spacing w:before="200" w:after="120"/>
      </w:pPr>
      <w:r>
        <w:rPr>
          <w:b/>
          <w:color w:val="E88B1A"/>
          <w:sz w:val="24"/>
        </w:rPr>
        <w:t>TAREFA DA SEMANA</w:t>
      </w:r>
    </w:p>
    <w:p>
      <w:pPr>
        <w:spacing w:after="80"/>
      </w:pPr>
      <w:r>
        <w:rPr>
          <w:sz w:val="20"/>
        </w:rPr>
        <w:t>Roteador de casa — marca e modelo (etiqueta embaixo): _____________________________________</w:t>
      </w:r>
    </w:p>
    <w:p>
      <w:pPr>
        <w:spacing w:after="80"/>
      </w:pPr>
      <w:r>
        <w:rPr>
          <w:sz w:val="20"/>
        </w:rPr>
        <w:t>O nome do Wi-Fi da casa é igual ao da etiqueta?  ☐ Sim  ☐ Não     Alguém sabe a senha de administrador?  ☐ Sim  ☐ Não</w:t>
      </w:r>
    </w:p>
    <w:p>
      <w:pPr>
        <w:spacing w:after="80"/>
        <w:jc w:val="center"/>
      </w:pPr>
      <w:r>
        <w:rPr>
          <w:b w:val="0"/>
          <w:i/>
          <w:color w:val="555555"/>
          <w:sz w:val="18"/>
        </w:rPr>
        <w:t>Não tire foto da etiqueta nem mande a senha pra ninguém. Traga esta folha na Noite 9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