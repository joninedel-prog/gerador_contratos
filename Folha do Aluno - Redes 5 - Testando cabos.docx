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CABO NÃO SE CHUTA, SE TESTA</w:t>
      </w:r>
    </w:p>
    <w:p>
      <w:r>
        <w:rPr>
          <w:i/>
          <w:color w:val="555555"/>
          <w:sz w:val="20"/>
        </w:rPr>
        <w:t>Redes de Computadores · Noite 5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Data: ____ / ____ / ______</w:t>
      </w:r>
    </w:p>
    <w:p>
      <w:pPr>
        <w:spacing w:before="200" w:after="120"/>
      </w:pPr>
      <w:r>
        <w:rPr>
          <w:b/>
          <w:color w:val="0B5C5C"/>
          <w:sz w:val="24"/>
        </w:rPr>
        <w:t>1  Três jeitos de testar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Jeito</w:t>
            </w:r>
          </w:p>
        </w:tc>
        <w:tc>
          <w:tcPr>
            <w:tcW w:type="dxa" w:w="408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faz</w:t>
            </w:r>
          </w:p>
        </w:tc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ele te diz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Testador de LED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Uma ponta em cada peça, liga e olha os LEDs de 1 a 8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Qual fio chega e onde chega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Luz da porta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Liga entre roteador e computador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 conectou (não se está bom)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Velocidade do link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Status da Ethernet no computador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 conectou BEM: 1 Gbps ou 100 Mbps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Por que o cabo cai pra 100 Mbps</w:t>
      </w:r>
    </w:p>
    <w:p>
      <w:pPr>
        <w:spacing w:after="80"/>
      </w:pPr>
      <w:r>
        <w:rPr>
          <w:b w:val="0"/>
          <w:i/>
          <w:color w:val="555555"/>
          <w:sz w:val="20"/>
        </w:rPr>
        <w:t>Complete com "usa" ou "—".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</w:t>
            </w:r>
          </w:p>
        </w:tc>
        <w:tc>
          <w:tcPr>
            <w:tcW w:type="dxa" w:w="141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Pinos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Conexão de 100 Mbps</w:t>
            </w:r>
          </w:p>
        </w:tc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Conexão de 1 Gbps</w:t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r/>
            <w:r>
              <w:rPr>
                <w:sz w:val="20"/>
              </w:rPr>
              <w:t>Laranja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 e 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r/>
            <w:r>
              <w:rPr>
                <w:sz w:val="20"/>
              </w:rPr>
              <w:t>Verde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3 e 6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r/>
            <w:r>
              <w:rPr>
                <w:sz w:val="20"/>
              </w:rPr>
              <w:t>Azul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 e 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97"/>
        </w:trPr>
        <w:tc>
          <w:tcPr>
            <w:tcW w:type="dxa" w:w="1701"/>
          </w:tcPr>
          <w:p>
            <w:r/>
            <w:r>
              <w:rPr>
                <w:sz w:val="20"/>
              </w:rPr>
              <w:t>Marrom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7 e 8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3  Teste o seu cabo da Noite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39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Está bom?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/>
            <w:r>
              <w:rPr>
                <w:sz w:val="20"/>
              </w:rPr>
              <w:t>Testador: quais LEDs acenderam, e em que ordem?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☐ Sim   ☐ Não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/>
            <w:r>
              <w:rPr>
                <w:sz w:val="20"/>
              </w:rPr>
              <w:t>Luz da porta do roteador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☐ Acesa   ☐ Piscando   ☐ Apagada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☐ Sim   ☐ Não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/>
            <w:r>
              <w:rPr>
                <w:sz w:val="20"/>
              </w:rPr>
              <w:t>Velocidade no computador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☐ 1 Gbps   ☐ 100 Mbps   ☐ Sem conexão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☐ Sim   ☐ Não</w:t>
            </w:r>
          </w:p>
        </w:tc>
      </w:tr>
    </w:tbl>
    <w:p>
      <w:r>
        <w:rPr>
          <w:b/>
          <w:sz w:val="22"/>
        </w:rPr>
        <w:t>Seu cabo ficou reprovado em algum teste? Qual defeito você acha que ele tem?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CLÍNICA DE CABOS · LAUDO DA EQUIPE</w:t>
      </w:r>
    </w:p>
    <w:p>
      <w:r>
        <w:rPr>
          <w:i/>
          <w:color w:val="555555"/>
          <w:sz w:val="20"/>
        </w:rPr>
        <w:t>Diagnóstico em equipe · Noite 5 · 2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Primeiro OLHE (as duas pontas contra a luz e o cabo inteiro pela mão). Depois TESTE. Ainda não conserte. Atenção: nem todo cabo da mesa está com defeito.</w:t>
      </w:r>
    </w:p>
    <w:p>
      <w:r>
        <w:rPr>
          <w:sz w:val="22"/>
        </w:rPr>
        <w:t>Equipe: 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73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Cabo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o teste mostrou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você viu no cabo</w:t>
            </w:r>
          </w:p>
        </w:tc>
        <w:tc>
          <w:tcPr>
            <w:tcW w:type="dxa" w:w="209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Diagnóstico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consertar</w:t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C3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C5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C6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992"/>
        </w:trPr>
        <w:tc>
          <w:tcPr>
            <w:tcW w:type="dxa" w:w="737"/>
          </w:tcPr>
          <w:p>
            <w:r/>
            <w:r>
              <w:rPr>
                <w:sz w:val="20"/>
              </w:rPr>
              <w:t>C7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Depois do gabarito</w:t>
      </w:r>
    </w:p>
    <w:p>
      <w:r>
        <w:rPr>
          <w:sz w:val="22"/>
        </w:rPr>
        <w:t>Quantos a equipe acertou?  ______ de 7        Qual enganou vocês? ______       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O MÉTODO E OS CHAMADOS</w:t>
      </w:r>
    </w:p>
    <w:p>
      <w:r>
        <w:rPr>
          <w:i/>
          <w:color w:val="555555"/>
          <w:sz w:val="20"/>
        </w:rPr>
        <w:t>Atendimento · Noite 5 · 3 de 3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Os 4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8220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1. OLHAR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Conector quebrado? Capa fora? Cabo esmagado, dobrado, grampeado?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2. TESTAR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Testador, luz da porta, velocidade. Anote o que viu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3. ISOLAR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Troque UMA coisa por vez: cabo-testemunha, outra porta, outro aparelho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4. RESOLVER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Refaça a ponta, troque o cabo ou passe pro próximo suspeito. Teste de novo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Chamados</w:t>
      </w:r>
    </w:p>
    <w:p>
      <w:pPr>
        <w:spacing w:after="80"/>
      </w:pPr>
      <w:r>
        <w:rPr>
          <w:b w:val="0"/>
          <w:i/>
          <w:color w:val="555555"/>
          <w:sz w:val="20"/>
        </w:rPr>
        <w:t>Em dupla: um é o cliente, o outro o técnico. Escreva o que o técnico faria.</w:t>
      </w:r>
    </w:p>
    <w:p>
      <w:pPr>
        <w:spacing w:after="80"/>
      </w:pPr>
      <w:r>
        <w:rPr>
          <w:b w:val="0"/>
          <w:i/>
          <w:color w:val="0B5C5C"/>
          <w:sz w:val="22"/>
        </w:rPr>
        <w:t>Chamado 1:  "Contratei 300 Mega. No celular dá 280, no computador do cabo dá 94."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 w:val="0"/>
          <w:i/>
          <w:color w:val="0B5C5C"/>
          <w:sz w:val="22"/>
        </w:rPr>
        <w:t>Chamado 2:  "A internet do computador cai toda vez que eu arrasto a cadeira."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80"/>
      </w:pPr>
      <w:r>
        <w:rPr>
          <w:b w:val="0"/>
          <w:i/>
          <w:color w:val="0B5C5C"/>
          <w:sz w:val="22"/>
        </w:rPr>
        <w:t>Chamado 3:  "Mudei o móvel de lugar e agora o computador diz 'cabo de rede desconectado'."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No celular: Configurações → Sobre o telefone → Status (ou Informações do Wi-Fi)</w:t>
      </w:r>
    </w:p>
    <w:p>
      <w:pPr>
        <w:pStyle w:val="ListBullet"/>
        <w:spacing w:after="40"/>
      </w:pPr>
      <w:r>
        <w:rPr>
          <w:sz w:val="22"/>
        </w:rPr>
        <w:t>Anote aqui o endereço IP: ___________________   e o endereço MAC: ___________________</w:t>
      </w:r>
    </w:p>
    <w:p>
      <w:pPr>
        <w:pStyle w:val="ListBullet"/>
        <w:spacing w:after="40"/>
      </w:pPr>
      <w:r>
        <w:rPr>
          <w:sz w:val="22"/>
        </w:rPr>
        <w:t>Não precisa entender ainda — na Noite 6 a gente descobre o que esses números são</w:t>
      </w:r>
    </w:p>
    <w:p/>
    <w:p>
      <w:pPr>
        <w:jc w:val="center"/>
      </w:pPr>
      <w:r>
        <w:rPr>
          <w:i/>
          <w:color w:val="555555"/>
          <w:sz w:val="18"/>
        </w:rPr>
        <w:t>Traga esta folha na próxima aula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