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CAÇA AOS ERROS NA PLANTA</w:t>
      </w:r>
    </w:p>
    <w:p>
      <w:r>
        <w:rPr>
          <w:i/>
          <w:color w:val="555555"/>
          <w:sz w:val="20"/>
        </w:rPr>
        <w:t>Redes de Computadores · Atividade extra · Curso FIC · CEJA Itapiranga – SC</w:t>
      </w:r>
    </w:p>
    <w:p>
      <w:pPr>
        <w:pBdr>
          <w:bottom w:val="single" w:sz="6" w:space="1" w:color="888888"/>
        </w:pBdr>
      </w:pPr>
    </w:p>
    <w:p>
      <w:pPr>
        <w:spacing w:after="160"/>
      </w:pPr>
      <w:r>
        <w:rPr>
          <w:b w:val="0"/>
          <w:sz w:val="22"/>
        </w:rPr>
        <w:t>Nome: _______________________________________________     Dupla/equipe: ____________</w:t>
      </w:r>
    </w:p>
    <w:p>
      <w:pPr>
        <w:spacing w:before="280" w:after="120"/>
      </w:pPr>
      <w:r>
        <w:rPr>
          <w:b/>
          <w:color w:val="0B5C5C"/>
          <w:sz w:val="30"/>
        </w:rPr>
        <w:t>O SERVIÇO</w:t>
      </w:r>
    </w:p>
    <w:p>
      <w:pPr>
        <w:spacing w:after="80"/>
      </w:pPr>
      <w:r>
        <w:rPr>
          <w:b w:val="0"/>
          <w:i w:val="0"/>
          <w:sz w:val="22"/>
        </w:rPr>
        <w:t>Você foi chamado pra olhar a rede de dois clientes. Outro "técnico" já passou por lá antes e deixou tudo do jeito dele. Seu trabalho é achar o que está errado, explicar por que é problema e dizer como se corrige — do jeito que você vai explicar pro cliente.</w:t>
      </w:r>
    </w:p>
    <w:p>
      <w:pPr>
        <w:spacing w:after="80"/>
      </w:pPr>
      <w:r>
        <w:rPr>
          <w:b/>
          <w:i w:val="0"/>
          <w:color w:val="0B5C5C"/>
          <w:sz w:val="22"/>
        </w:rPr>
        <w:t>Cada planta tem 12 ERROS e 3 coisas CERTAS. Cuidado: nem tudo que parece estranho está errado.</w:t>
      </w:r>
    </w:p>
    <w:p>
      <w:pPr>
        <w:spacing w:before="200" w:after="120"/>
      </w:pPr>
      <w:r>
        <w:rPr>
          <w:b/>
          <w:color w:val="0B5C5C"/>
          <w:sz w:val="24"/>
        </w:rPr>
        <w:t>Como fazer</w:t>
      </w:r>
    </w:p>
    <w:p>
      <w:pPr>
        <w:pStyle w:val="ListBullet"/>
        <w:spacing w:after="40"/>
      </w:pPr>
      <w:r>
        <w:rPr>
          <w:sz w:val="22"/>
        </w:rPr>
        <w:t>Use a grade da planta pra dizer onde está o erro: letra da coluna + número da linha (ex.: C3)</w:t>
      </w:r>
    </w:p>
    <w:p>
      <w:pPr>
        <w:pStyle w:val="ListBullet"/>
        <w:spacing w:after="40"/>
      </w:pPr>
      <w:r>
        <w:rPr>
          <w:sz w:val="22"/>
        </w:rPr>
        <w:t>Leia tudo: as caixas azuis são os aparelhos, as amarelas são bilhetes, etiquetas e anotações</w:t>
      </w:r>
    </w:p>
    <w:p>
      <w:pPr>
        <w:pStyle w:val="ListBullet"/>
        <w:spacing w:after="40"/>
      </w:pPr>
      <w:r>
        <w:rPr>
          <w:sz w:val="22"/>
        </w:rPr>
        <w:t>Olhe as linhas: azul é cabo de rede, verde é a fibra, vermelha tracejada é fiação elétrica</w:t>
      </w:r>
    </w:p>
    <w:p>
      <w:pPr>
        <w:pStyle w:val="ListBullet"/>
        <w:spacing w:after="40"/>
      </w:pPr>
      <w:r>
        <w:rPr>
          <w:sz w:val="22"/>
        </w:rPr>
        <w:t>Planta A: primeiro sozinho (15 min), depois compare com a dupla e completem juntos</w:t>
      </w:r>
    </w:p>
    <w:p>
      <w:pPr>
        <w:pStyle w:val="ListBullet"/>
        <w:spacing w:after="40"/>
      </w:pPr>
      <w:r>
        <w:rPr>
          <w:sz w:val="22"/>
        </w:rPr>
        <w:t>Planta B: em equipe. É mais difícil: é um comércio</w:t>
      </w:r>
    </w:p>
    <w:p>
      <w:pPr>
        <w:pStyle w:val="ListBullet"/>
        <w:spacing w:after="40"/>
      </w:pPr>
      <w:r>
        <w:rPr>
          <w:sz w:val="22"/>
        </w:rPr>
        <w:t>Um sintoma ("a internet trava") não é erro: é a reclamação. O erro é a causa</w:t>
      </w:r>
    </w:p>
    <w:p>
      <w:pPr>
        <w:spacing w:before="200" w:after="120"/>
      </w:pPr>
      <w:r>
        <w:rPr>
          <w:b/>
          <w:color w:val="0B5C5C"/>
          <w:sz w:val="24"/>
        </w:rPr>
        <w:t>Do que já vimos, o que entra aqui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93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Assunto</w:t>
            </w:r>
          </w:p>
        </w:tc>
        <w:tc>
          <w:tcPr>
            <w:tcW w:type="dxa" w:w="192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Noite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Onde colocar o roteador, o que atrapalha o sinal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Tipo de cabo, cabo externo, limite de distância, caminho do cabo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3, 4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Conector bem crimpado e testado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4, 5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Endereço do painel, endereço repetido, reserva por MAC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6, 8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A agenda (DNS)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Nome, senha, WPA2, rede de convidados, cópia de segurança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8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180000" cy="642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 A - Redes - Extra - Planta com err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4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r>
        <w:rPr>
          <w:b/>
          <w:color w:val="0B5C5C"/>
          <w:sz w:val="44"/>
        </w:rPr>
        <w:t>LAUDO — PLANTA A</w:t>
      </w:r>
    </w:p>
    <w:p>
      <w:r>
        <w:rPr>
          <w:i/>
          <w:color w:val="555555"/>
          <w:sz w:val="20"/>
        </w:rPr>
        <w:t>Casa da Dona Lurdes · ache os 12 erros</w:t>
      </w:r>
    </w:p>
    <w:p>
      <w:pPr>
        <w:pBdr>
          <w:bottom w:val="single" w:sz="6" w:space="1" w:color="888888"/>
        </w:pBd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1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07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(grade)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está errado</w:t>
            </w:r>
          </w:p>
        </w:tc>
        <w:tc>
          <w:tcPr>
            <w:tcW w:type="dxa" w:w="266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que é problema</w:t>
            </w:r>
          </w:p>
        </w:tc>
        <w:tc>
          <w:tcPr>
            <w:tcW w:type="dxa" w:w="277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o técnico corrige</w:t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As 3 coisas que estão certas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0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(grade)</w:t>
            </w:r>
          </w:p>
        </w:tc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está CERTO</w:t>
            </w:r>
          </w:p>
        </w:tc>
        <w:tc>
          <w:tcPr>
            <w:tcW w:type="dxa" w:w="430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que está certo</w:t>
            </w:r>
          </w:p>
        </w:tc>
      </w:tr>
      <w:tr>
        <w:trPr>
          <w:trHeight w:val="567"/>
        </w:trPr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</w:tbl>
    <w:p>
      <w:pPr>
        <w:sectPr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180000" cy="64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 B - Redes - Extra - Planta com err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4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r>
        <w:rPr>
          <w:b/>
          <w:color w:val="0B5C5C"/>
          <w:sz w:val="44"/>
        </w:rPr>
        <w:t>LAUDO — PLANTA B</w:t>
      </w:r>
    </w:p>
    <w:p>
      <w:r>
        <w:rPr>
          <w:i/>
          <w:color w:val="555555"/>
          <w:sz w:val="20"/>
        </w:rPr>
        <w:t>Agropecuária do Seu Ademir · ache os 12 erros</w:t>
      </w:r>
    </w:p>
    <w:p>
      <w:pPr>
        <w:pBdr>
          <w:bottom w:val="single" w:sz="6" w:space="1" w:color="888888"/>
        </w:pBd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1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07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(grade)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está errado</w:t>
            </w:r>
          </w:p>
        </w:tc>
        <w:tc>
          <w:tcPr>
            <w:tcW w:type="dxa" w:w="266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que é problema</w:t>
            </w:r>
          </w:p>
        </w:tc>
        <w:tc>
          <w:tcPr>
            <w:tcW w:type="dxa" w:w="277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o técnico corrige</w:t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09"/>
        </w:trPr>
        <w:tc>
          <w:tcPr>
            <w:tcW w:type="dxa" w:w="51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07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77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As 3 coisas que estão certas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0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(grade)</w:t>
            </w:r>
          </w:p>
        </w:tc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está CERTO</w:t>
            </w:r>
          </w:p>
        </w:tc>
        <w:tc>
          <w:tcPr>
            <w:tcW w:type="dxa" w:w="430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que está certo</w:t>
            </w:r>
          </w:p>
        </w:tc>
      </w:tr>
      <w:tr>
        <w:trPr>
          <w:trHeight w:val="567"/>
        </w:trPr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1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</w:r>
          </w:p>
        </w:tc>
      </w:tr>
    </w:tbl>
    <w:p>
      <w:r>
        <w:br w:type="page"/>
      </w:r>
    </w:p>
    <w:p>
      <w:r>
        <w:rPr>
          <w:b/>
          <w:color w:val="0B5C5C"/>
          <w:sz w:val="44"/>
        </w:rPr>
        <w:t>O QUE ARRUMAR PRIMEIRO</w:t>
      </w:r>
    </w:p>
    <w:p>
      <w:r>
        <w:rPr>
          <w:i/>
          <w:color w:val="555555"/>
          <w:sz w:val="20"/>
        </w:rPr>
        <w:t>Prioridade, recado ao cliente e a planta corrigida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Não dá pra arrumar tudo hoje</w:t>
      </w:r>
    </w:p>
    <w:p>
      <w:pPr>
        <w:spacing w:after="80"/>
      </w:pPr>
      <w:r>
        <w:rPr>
          <w:b w:val="0"/>
          <w:i/>
          <w:color w:val="555555"/>
          <w:sz w:val="20"/>
        </w:rPr>
        <w:t>O cliente só tem tempo (e dinheiro) pra 3 correções agora. Escolha as 3 mais urgentes de cada planta e diga por quê.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Planta A — Dona Lurdes</w:t>
            </w:r>
          </w:p>
        </w:tc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Planta B — Seu Ademir</w:t>
            </w:r>
          </w:p>
        </w:tc>
      </w:tr>
      <w:tr>
        <w:trPr>
          <w:trHeight w:val="737"/>
        </w:trPr>
        <w:tc>
          <w:tcPr>
            <w:tcW w:type="dxa" w:w="1361"/>
          </w:tcPr>
          <w:p>
            <w:r/>
            <w:r>
              <w:rPr>
                <w:sz w:val="20"/>
              </w:rPr>
              <w:t>1º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37"/>
        </w:trPr>
        <w:tc>
          <w:tcPr>
            <w:tcW w:type="dxa" w:w="1361"/>
          </w:tcPr>
          <w:p>
            <w:r/>
            <w:r>
              <w:rPr>
                <w:sz w:val="20"/>
              </w:rPr>
              <w:t>2º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37"/>
        </w:trPr>
        <w:tc>
          <w:tcPr>
            <w:tcW w:type="dxa" w:w="1361"/>
          </w:tcPr>
          <w:p>
            <w:r/>
            <w:r>
              <w:rPr>
                <w:sz w:val="20"/>
              </w:rPr>
              <w:t>3º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737"/>
        </w:trPr>
        <w:tc>
          <w:tcPr>
            <w:tcW w:type="dxa" w:w="1361"/>
          </w:tcPr>
          <w:p>
            <w:r/>
            <w:r>
              <w:rPr>
                <w:sz w:val="20"/>
              </w:rPr>
              <w:t>Por que essas?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O recado pra Dona Lurdes</w:t>
      </w:r>
    </w:p>
    <w:p>
      <w:pPr>
        <w:spacing w:after="80"/>
      </w:pPr>
      <w:r>
        <w:rPr>
          <w:b w:val="0"/>
          <w:i/>
          <w:color w:val="555555"/>
          <w:sz w:val="20"/>
        </w:rPr>
        <w:t>Escreva a mensagem de WhatsApp que você mandaria pra ela explicando o que achou. Ela não entende de rede: nada de sigla sem explicar. Máximo 6 linhas.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3  A planta corrigida</w:t>
      </w:r>
    </w:p>
    <w:p>
      <w:pPr>
        <w:spacing w:after="80"/>
      </w:pPr>
      <w:r>
        <w:rPr>
          <w:b w:val="0"/>
          <w:i/>
          <w:color w:val="555555"/>
          <w:sz w:val="20"/>
        </w:rPr>
        <w:t>Redesenhe a Planta A do jeito certo: onde fica a ONU, o roteador, o repetidor (se ainda precisar), por onde passam os cabos. Use o verso desta folha ou uma folha em branco.</w:t>
      </w:r>
    </w:p>
    <w:p>
      <w:pPr>
        <w:spacing w:after="80"/>
      </w:pPr>
      <w:r>
        <w:rPr>
          <w:b w:val="0"/>
          <w:sz w:val="22"/>
        </w:rPr>
        <w:t>Com o roteador no lugar certo, a Dona Lurdes ainda precisa do repetidor?  ☐ Sim  ☐ Não   Por quê?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b w:val="0"/>
          <w:color w:val="555555"/>
          <w:sz w:val="22"/>
        </w:rPr>
        <w:t>____________________________________________________________________________________________________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