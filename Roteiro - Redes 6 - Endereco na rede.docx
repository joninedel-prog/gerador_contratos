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ENDEREÇO NA REDE: IP, MAC E COMO O APARELHO É ENCONTRADO</w:t>
      </w:r>
    </w:p>
    <w:p>
      <w:r>
        <w:rPr>
          <w:i/>
          <w:color w:val="555555"/>
          <w:sz w:val="20"/>
        </w:rPr>
        <w:t>Roteiro do professor · Redes de Computadores · Noite 6 · Curso FIC · CEJA Itapiranga – SC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A IDEIA DESTA NOITE</w:t>
      </w:r>
    </w:p>
    <w:p>
      <w:pPr>
        <w:spacing w:after="80"/>
      </w:pPr>
      <w:r>
        <w:rPr>
          <w:b w:val="0"/>
          <w:i w:val="0"/>
          <w:sz w:val="22"/>
        </w:rPr>
        <w:t>Até agora a turma mexeu no que dá pra pegar na mão: equipamento e cabo. Hoje entra a primeira coisa invisível — o endereço. Sem ele, o roteador não sabe pra quem entregar o vídeo que chegou da internet. E é no endereço que aparecem defeitos que nenhum testador de cabo pega: o "conectado, sem internet", a impressora que sumiu, o aparelho estranho na rede do cliente.</w:t>
      </w:r>
    </w:p>
    <w:p>
      <w:pPr>
        <w:spacing w:after="80"/>
      </w:pPr>
      <w:r>
        <w:rPr>
          <w:b/>
          <w:i w:val="0"/>
          <w:color w:val="0B5C5C"/>
          <w:sz w:val="22"/>
        </w:rPr>
        <w:t>A frase da noite: "Todo aparelho na rede tem dois documentos: o CPF (MAC) e o número do apartamento (IP)."</w:t>
      </w:r>
    </w:p>
    <w:p>
      <w:pPr>
        <w:spacing w:before="200" w:after="120"/>
      </w:pPr>
      <w:r>
        <w:rPr>
          <w:b/>
          <w:color w:val="0B5C5C"/>
          <w:sz w:val="24"/>
        </w:rPr>
        <w:t>O que se resolve nesta noite</w:t>
      </w:r>
    </w:p>
    <w:p>
      <w:pPr>
        <w:spacing w:after="80"/>
      </w:pPr>
      <w:r>
        <w:rPr>
          <w:b w:val="0"/>
          <w:i w:val="0"/>
          <w:sz w:val="22"/>
        </w:rPr>
        <w:t>Cada aluno sai sabendo achar o IP e o MAC de um celular e de um computador, entrar no painel do roteador e identificar quem está na rede, usar o ping pra saber se um aparelho responde, e reconhecer o 169.254 como sinal de "o aparelho não recebeu endereço".</w:t>
      </w:r>
    </w:p>
    <w:p>
      <w:pPr>
        <w:spacing w:before="200" w:after="120"/>
      </w:pPr>
      <w:r>
        <w:rPr>
          <w:b/>
          <w:color w:val="0B5C5C"/>
          <w:sz w:val="24"/>
        </w:rPr>
        <w:t>Esta é a sexta de quinze noites</w:t>
      </w:r>
    </w:p>
    <w:p>
      <w:pPr>
        <w:spacing w:after="80"/>
      </w:pPr>
      <w:r>
        <w:rPr>
          <w:b w:val="0"/>
          <w:i w:val="0"/>
          <w:sz w:val="22"/>
        </w:rPr>
        <w:t>Abre o bloco do "invisível" (Noites 6 e 7). O ping já apareceu na Noite 5 como ferramenta. Hoje ele ganha sentido. A Noite 7 completa com nomes (DNS): "o IP é o número; o DNS é a agenda que transforma nome em número". A Noite 9 volta ao painel do roteador pra configurar de verdade — hoje é só OLHAR, nada de mudar configuração.</w:t>
      </w:r>
    </w:p>
    <w:p>
      <w:pPr>
        <w:spacing w:after="80"/>
      </w:pPr>
      <w:r>
        <w:rPr>
          <w:b w:val="0"/>
          <w:i/>
          <w:color w:val="C5362B"/>
          <w:sz w:val="22"/>
        </w:rPr>
        <w:t>Não entre em máscara de sub-rede, classes de IP nem conta binária. Pra técnico de campo, basta: "os três primeiros números iguais = mesma rede, na maioria das casas".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ANTES DA AULA</w:t>
      </w:r>
    </w:p>
    <w:p>
      <w:pPr>
        <w:spacing w:before="200" w:after="120"/>
      </w:pPr>
      <w:r>
        <w:rPr>
          <w:b/>
          <w:color w:val="0B5C5C"/>
          <w:sz w:val="24"/>
        </w:rPr>
        <w:t>Material da mesa</w:t>
      </w:r>
    </w:p>
    <w:p>
      <w:pPr>
        <w:pStyle w:val="ListBullet"/>
        <w:spacing w:after="40"/>
      </w:pPr>
      <w:r>
        <w:rPr>
          <w:sz w:val="22"/>
        </w:rPr>
        <w:t>Um roteador por equipe de 3 ou 4 (os da bancada), cada um na tomada. NÃO precisa de internet</w:t>
      </w:r>
    </w:p>
    <w:p>
      <w:pPr>
        <w:pStyle w:val="ListBullet"/>
        <w:spacing w:after="40"/>
      </w:pPr>
      <w:r>
        <w:rPr>
          <w:sz w:val="22"/>
        </w:rPr>
        <w:t>Um roteador extra, "sabotado", para a Estação B do Bloco 7 (ver abaixo)</w:t>
      </w:r>
    </w:p>
    <w:p>
      <w:pPr>
        <w:pStyle w:val="ListBullet"/>
        <w:spacing w:after="40"/>
      </w:pPr>
      <w:r>
        <w:rPr>
          <w:sz w:val="22"/>
        </w:rPr>
        <w:t>1 ou 2 computadores/notebooks com porta de rede + cabos testados da Noite 5</w:t>
      </w:r>
    </w:p>
    <w:p>
      <w:pPr>
        <w:pStyle w:val="ListBullet"/>
        <w:spacing w:after="40"/>
      </w:pPr>
      <w:r>
        <w:rPr>
          <w:sz w:val="22"/>
        </w:rPr>
        <w:t>Celular do professor (vai ser o "intruso")</w:t>
      </w:r>
    </w:p>
    <w:p>
      <w:pPr>
        <w:pStyle w:val="ListBullet"/>
        <w:spacing w:after="40"/>
      </w:pPr>
      <w:r>
        <w:rPr>
          <w:sz w:val="22"/>
        </w:rPr>
        <w:t>Fita crepe e caneta pra etiquetar os roteadores: EQUIPE 1, EQUIPE 2…</w:t>
      </w:r>
    </w:p>
    <w:p>
      <w:pPr>
        <w:pStyle w:val="ListBullet"/>
        <w:spacing w:after="40"/>
      </w:pPr>
      <w:r>
        <w:rPr>
          <w:sz w:val="22"/>
        </w:rPr>
        <w:t>Régua de tomadas</w:t>
      </w:r>
    </w:p>
    <w:p>
      <w:pPr>
        <w:spacing w:before="200" w:after="120"/>
      </w:pPr>
      <w:r>
        <w:rPr>
          <w:b/>
          <w:color w:val="0B5C5C"/>
          <w:sz w:val="24"/>
        </w:rPr>
        <w:t>Prepare os roteadores das equipes (em casa, antes)</w:t>
      </w:r>
    </w:p>
    <w:p>
      <w:pPr>
        <w:pStyle w:val="ListBullet"/>
        <w:spacing w:after="40"/>
      </w:pPr>
      <w:r>
        <w:rPr>
          <w:sz w:val="22"/>
        </w:rPr>
        <w:t>Restaure cada um para o padrão de fábrica (botão Reset, ~10 segundos com o aparelho ligado)</w:t>
      </w:r>
    </w:p>
    <w:p>
      <w:pPr>
        <w:pStyle w:val="ListBullet"/>
        <w:spacing w:after="40"/>
      </w:pPr>
      <w:r>
        <w:rPr>
          <w:sz w:val="22"/>
        </w:rPr>
        <w:t>Entre no painel (http://192.168.0.1 ou tplinkwifi.net) e crie a senha de administrador. Use a mesma em todos e anote num papel que fica com você</w:t>
      </w:r>
    </w:p>
    <w:p>
      <w:pPr>
        <w:pStyle w:val="ListBullet"/>
        <w:spacing w:after="40"/>
      </w:pPr>
      <w:r>
        <w:rPr>
          <w:sz w:val="22"/>
        </w:rPr>
        <w:t>Troque o nome do Wi-Fi pra EQUIPE-1, EQUIPE-2… e a senha do Wi-Fi pra algo simples (ex.: redes2026). Escreva o nome e a senha do Wi-Fi na fita crepe colada no roteador</w:t>
      </w:r>
    </w:p>
    <w:p>
      <w:pPr>
        <w:pStyle w:val="ListBullet"/>
        <w:spacing w:after="40"/>
      </w:pPr>
      <w:r>
        <w:rPr>
          <w:sz w:val="22"/>
        </w:rPr>
        <w:t>Descubra, em cada modelo, onde fica a lista de aparelhos conectados. O nome muda: "Clientes DHCP", "Lista de clientes DHCP", "Dispositivos conectados", "Mapa da rede → Clientes" ou "Estatísticas wireless". Anote o caminho na fita do roteador</w:t>
      </w:r>
    </w:p>
    <w:p>
      <w:pPr>
        <w:spacing w:after="80"/>
      </w:pPr>
      <w:r>
        <w:rPr>
          <w:b w:val="0"/>
          <w:i/>
          <w:color w:val="0B5C5C"/>
          <w:sz w:val="22"/>
        </w:rPr>
        <w:t>Os roteadores vão ficar sem internet e o celular vai reclamar ("Wi-Fi sem internet"). É de propósito. Diga à turma: "Lembram da Noite 1? Rede não é internet. A rede funciona sem ela."</w:t>
      </w:r>
    </w:p>
    <w:p>
      <w:pPr>
        <w:spacing w:before="200" w:after="120"/>
      </w:pPr>
      <w:r>
        <w:rPr>
          <w:b/>
          <w:color w:val="0B5C5C"/>
          <w:sz w:val="24"/>
        </w:rPr>
        <w:t>Prepare o roteador sabotado (Estação B)</w:t>
      </w:r>
    </w:p>
    <w:p>
      <w:pPr>
        <w:pStyle w:val="ListBullet"/>
        <w:spacing w:after="40"/>
      </w:pPr>
      <w:r>
        <w:rPr>
          <w:sz w:val="22"/>
        </w:rPr>
        <w:t>Num roteador extra, no painel, DESATIVE o servidor DHCP (fica em Rede/LAN → DHCP, ou Avançado → Rede → Servidor DHCP)</w:t>
      </w:r>
    </w:p>
    <w:p>
      <w:pPr>
        <w:pStyle w:val="ListBullet"/>
        <w:spacing w:after="40"/>
      </w:pPr>
      <w:r>
        <w:rPr>
          <w:sz w:val="22"/>
        </w:rPr>
        <w:t>Etiquete só como "ESTAÇÃO B" — não escreva que está sabotado</w:t>
      </w:r>
    </w:p>
    <w:p>
      <w:pPr>
        <w:pStyle w:val="ListBullet"/>
        <w:spacing w:after="40"/>
      </w:pPr>
      <w:r>
        <w:rPr>
          <w:sz w:val="22"/>
        </w:rPr>
        <w:t>Teste antes: ligue o computador nele por cabo e rode ipconfig. Tem que aparecer 169.254.x.x. Se aparecer, está pronto</w:t>
      </w:r>
    </w:p>
    <w:p>
      <w:pPr>
        <w:spacing w:after="80"/>
      </w:pPr>
      <w:r>
        <w:rPr>
          <w:b w:val="0"/>
          <w:i/>
          <w:color w:val="555555"/>
          <w:sz w:val="22"/>
        </w:rPr>
        <w:t>Se não conseguir desativar o DHCP: ligue o computador por cabo direto noutro computador (sem roteador). Os dois vão pegar 169.254 — o efeito é o mesmo.</w:t>
      </w:r>
    </w:p>
    <w:p>
      <w:pPr>
        <w:spacing w:before="200" w:after="120"/>
      </w:pPr>
      <w:r>
        <w:rPr>
          <w:b/>
          <w:color w:val="0B5C5C"/>
          <w:sz w:val="24"/>
        </w:rPr>
        <w:t>Deixe o computador pronto</w:t>
      </w:r>
    </w:p>
    <w:p>
      <w:pPr>
        <w:pStyle w:val="ListBullet"/>
        <w:spacing w:after="40"/>
      </w:pPr>
      <w:r>
        <w:rPr>
          <w:sz w:val="22"/>
        </w:rPr>
        <w:t>Wi-Fi do computador DESLIGADO (como na Noite 5) — senão ele mostra dois endereços e confunde</w:t>
      </w:r>
    </w:p>
    <w:p>
      <w:pPr>
        <w:pStyle w:val="ListBullet"/>
        <w:spacing w:after="40"/>
      </w:pPr>
      <w:r>
        <w:rPr>
          <w:sz w:val="22"/>
        </w:rPr>
        <w:t>Prompt de Comando fixado na barra de tarefas</w:t>
      </w:r>
    </w:p>
    <w:p>
      <w:pPr>
        <w:pStyle w:val="ListBullet"/>
        <w:spacing w:after="40"/>
      </w:pPr>
      <w:r>
        <w:rPr>
          <w:sz w:val="22"/>
        </w:rPr>
        <w:t>Teste: ipconfig e ipconfig /all. Ache as linhas "Endereço IPv4", "Gateway Padrão" e "Endereço Físico" (é o MAC)</w:t>
      </w:r>
    </w:p>
    <w:p>
      <w:pPr>
        <w:pStyle w:val="ListBullet"/>
        <w:spacing w:after="40"/>
      </w:pPr>
      <w:r>
        <w:rPr>
          <w:sz w:val="22"/>
        </w:rPr>
        <w:t>O Windows pode bloquear o ping vindo de fora (firewall). Não importa: hoje o computador é quem PINGA, não quem é pingado</w:t>
      </w:r>
    </w:p>
    <w:p>
      <w:pPr>
        <w:spacing w:before="200" w:after="120"/>
      </w:pPr>
      <w:r>
        <w:rPr>
          <w:b/>
          <w:color w:val="0B5C5C"/>
          <w:sz w:val="24"/>
        </w:rPr>
        <w:t>Imprima</w:t>
      </w:r>
    </w:p>
    <w:p>
      <w:pPr>
        <w:pStyle w:val="ListBullet"/>
        <w:spacing w:after="40"/>
      </w:pPr>
      <w:r>
        <w:rPr>
          <w:sz w:val="22"/>
        </w:rPr>
        <w:t>Folha do aluno (3 páginas), uma por pessoa</w:t>
      </w:r>
    </w:p>
    <w:p>
      <w:pPr>
        <w:pStyle w:val="ListBullet"/>
        <w:spacing w:after="40"/>
      </w:pPr>
      <w:r>
        <w:rPr>
          <w:sz w:val="22"/>
        </w:rPr>
        <w:t>Resumo do aluno, uma por pessoa (pra levar pra casa)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QUADRO DE TEMPO — 210 MINUTOS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Bloco</w:t>
            </w:r>
          </w:p>
        </w:tc>
        <w:tc>
          <w:tcPr>
            <w:tcW w:type="dxa" w:w="113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Tempo</w:t>
            </w:r>
          </w:p>
        </w:tc>
        <w:tc>
          <w:tcPr>
            <w:tcW w:type="dxa" w:w="45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acontece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1. Retomada + censo dos endereços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Cada um escreve no quadro o IP da tarefa. A turma acha o padrão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2. Dois documentos: MAC e IP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Analogia do condomínio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3. PRÁTICA — Ache seus endereços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Celular na rede da equipe + ipconfig no computador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4. Quem dá o endereço + IP de dentro e de fora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DHCP, gateway, IP público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INTERVALO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5. PRÁTICA — Quem está na rede?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35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Equipes entram no painel do roteador e identificam cada aparelho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6. PRÁTICA — Caça ao intruso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O professor entra escondido numa rede. A equipe tem que achar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7. PRÁTICA — Ping e o sem-endereço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25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Estação A: ping. Estação B: o 169.254. Fila: ler telas de ipconfig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8. Chamados em role-play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Conectado sem internet, impressora sumida, vizinho no Wi-Fi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9. Duelo relâmpago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Time A × Time B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10. Fechamento + tarefa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 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Quiz de saída e anúncio da Noite 7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22"/>
        </w:rPr>
        <w:t>Blocos 3, 5, 6, 7, 8 e 9: 130 min de atividade do aluno (62% do total), mais o censo do Bloco 1. A exposição está em dois blocos curtos (35 min somados), separados por prática.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1 — RETOMADA + CENSO DOS ENDEREÇOS · 15 MIN</w:t>
      </w:r>
    </w:p>
    <w:p>
      <w:pPr>
        <w:spacing w:before="200" w:after="120"/>
      </w:pPr>
      <w:r>
        <w:rPr>
          <w:b/>
          <w:color w:val="0B5C5C"/>
          <w:sz w:val="24"/>
        </w:rPr>
        <w:t>Recap relâmpago — 5 min</w:t>
      </w:r>
    </w:p>
    <w:p>
      <w:pPr>
        <w:pStyle w:val="ListBullet"/>
        <w:spacing w:after="40"/>
      </w:pPr>
      <w:r>
        <w:rPr>
          <w:sz w:val="22"/>
        </w:rPr>
        <w:t>Quais os três jeitos de testar um cabo? (testador, luz, velocidade)</w:t>
      </w:r>
    </w:p>
    <w:p>
      <w:pPr>
        <w:pStyle w:val="ListBullet"/>
        <w:spacing w:after="40"/>
      </w:pPr>
      <w:r>
        <w:rPr>
          <w:sz w:val="22"/>
        </w:rPr>
        <w:t>Luz acesa garante cabo bom? (não)</w:t>
      </w:r>
    </w:p>
    <w:p>
      <w:pPr>
        <w:pStyle w:val="ListBullet"/>
        <w:spacing w:after="40"/>
      </w:pPr>
      <w:r>
        <w:rPr>
          <w:sz w:val="22"/>
        </w:rPr>
        <w:t>Quais os 4 passos do método? (olhar, testar, isolar, resolver)</w:t>
      </w:r>
    </w:p>
    <w:p>
      <w:pPr>
        <w:pStyle w:val="ListBullet"/>
        <w:spacing w:after="40"/>
      </w:pPr>
      <w:r>
        <w:rPr>
          <w:sz w:val="22"/>
        </w:rPr>
        <w:t>No teste do balanço a gente pingou um número. Alguém lembra qual? (192.168.0.1)</w:t>
      </w:r>
    </w:p>
    <w:p>
      <w:pPr>
        <w:spacing w:before="200" w:after="120"/>
      </w:pPr>
      <w:r>
        <w:rPr>
          <w:b/>
          <w:color w:val="0B5C5C"/>
          <w:sz w:val="24"/>
        </w:rPr>
        <w:t>O censo — 10 min</w:t>
      </w:r>
    </w:p>
    <w:p>
      <w:pPr>
        <w:spacing w:after="80"/>
      </w:pPr>
      <w:r>
        <w:rPr>
          <w:b w:val="0"/>
          <w:i w:val="0"/>
          <w:sz w:val="22"/>
        </w:rPr>
        <w:t>Divida o quadro em duas colunas: IP e MAC. Cada aluno que fez a tarefa vai lá e escreve os números que anotou do celular. Quem não fez, pega o celular agora (Configurações → Wi-Fi → toque na rede → detalhes).</w:t>
      </w:r>
    </w:p>
    <w:p>
      <w:pPr>
        <w:spacing w:after="80"/>
      </w:pPr>
      <w:r>
        <w:rPr>
          <w:b w:val="0"/>
          <w:i w:val="0"/>
          <w:sz w:val="22"/>
        </w:rPr>
        <w:t>Depois pergunte à turma, sem explicar nada ainda:</w:t>
      </w:r>
    </w:p>
    <w:p>
      <w:pPr>
        <w:pStyle w:val="ListBullet"/>
        <w:spacing w:after="40"/>
      </w:pPr>
      <w:r>
        <w:rPr>
          <w:sz w:val="22"/>
        </w:rPr>
        <w:t>"O que esses IPs têm em comum?" (quase todos começam com 192.168…)</w:t>
      </w:r>
    </w:p>
    <w:p>
      <w:pPr>
        <w:pStyle w:val="ListBullet"/>
        <w:spacing w:after="40"/>
      </w:pPr>
      <w:r>
        <w:rPr>
          <w:sz w:val="22"/>
        </w:rPr>
        <w:t>"Tem dois iguais?" (pode ter! — 192.168.0.100 em duas casas diferentes. Guarde isso pro Bloco 2)</w:t>
      </w:r>
    </w:p>
    <w:p>
      <w:pPr>
        <w:pStyle w:val="ListBullet"/>
        <w:spacing w:after="40"/>
      </w:pPr>
      <w:r>
        <w:rPr>
          <w:sz w:val="22"/>
        </w:rPr>
        <w:t>"E os MACs, tem algum igual?" (não pode ter)</w:t>
      </w:r>
    </w:p>
    <w:p>
      <w:pPr>
        <w:pStyle w:val="ListBullet"/>
        <w:spacing w:after="40"/>
      </w:pPr>
      <w:r>
        <w:rPr>
          <w:sz w:val="22"/>
        </w:rPr>
        <w:t>"Quem anotou o IP no 4G, fora do Wi-Fi?" (vai ser bem diferente — às vezes começa com 10. ou 100.)</w:t>
      </w:r>
    </w:p>
    <w:p>
      <w:pPr>
        <w:spacing w:after="80"/>
      </w:pPr>
      <w:r>
        <w:rPr>
          <w:b w:val="0"/>
          <w:i/>
          <w:color w:val="0B5C5C"/>
          <w:sz w:val="22"/>
        </w:rPr>
        <w:t>"Dois colegas com o mesmo IP, e nenhum com o mesmo MAC. Guardem essa esquisitice. Em 20 minutos ela vai fazer sentido."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2 — DOIS DOCUMENTOS: MAC E IP · 20 MIN</w:t>
      </w:r>
    </w:p>
    <w:p>
      <w:pPr>
        <w:spacing w:before="200" w:after="120"/>
      </w:pPr>
      <w:r>
        <w:rPr>
          <w:b/>
          <w:color w:val="0B5C5C"/>
          <w:sz w:val="24"/>
        </w:rPr>
        <w:t>A pergunta — 3 min</w:t>
      </w:r>
    </w:p>
    <w:p>
      <w:pPr>
        <w:spacing w:after="80"/>
      </w:pPr>
      <w:r>
        <w:rPr>
          <w:b w:val="0"/>
          <w:i/>
          <w:sz w:val="22"/>
        </w:rPr>
        <w:t>"Tem vinte celulares no mesmo Wi-Fi. Chega um vídeo da internet. Como o roteador sabe que é pro celular do Pedro e não pro da Ana?" Deixe a turma chutar. Aceite tudo. A resposta é: endereço.</w:t>
      </w:r>
    </w:p>
    <w:p>
      <w:pPr>
        <w:spacing w:before="200" w:after="120"/>
      </w:pPr>
      <w:r>
        <w:rPr>
          <w:b/>
          <w:color w:val="0B5C5C"/>
          <w:sz w:val="24"/>
        </w:rPr>
        <w:t>O condomínio — 12 min</w:t>
      </w:r>
    </w:p>
    <w:p>
      <w:pPr>
        <w:spacing w:after="80"/>
      </w:pPr>
      <w:r>
        <w:rPr>
          <w:b w:val="0"/>
          <w:i w:val="0"/>
          <w:sz w:val="22"/>
        </w:rPr>
        <w:t>Desenhe no quadro um prédio com portaria e apartamentos. Construa a tabela com a turma: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No condomínio…</w:t>
            </w:r>
          </w:p>
        </w:tc>
        <w:tc>
          <w:tcPr>
            <w:tcW w:type="dxa" w:w="5953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Na rede…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Condomínio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A rede da casa (tudo que está ligado no mesmo roteador)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Portaria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O roteador — por onde tudo entra e sai. É o "gateway"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Porteiro que distribui os apartamentos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O DHCP — a função do roteador que dá endereço pra quem chega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Número do apartamento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O endereço IP — muda se o morador sai e volta depois de muito tempo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CPF do morador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O endereço MAC — vem de fábrica, é da placa de rede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Endereço do condomínio na rua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O IP de fora (público) — é um só pra todos os apartamentos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Os pontos que a turma precisa sair falando:</w:t>
      </w:r>
    </w:p>
    <w:p>
      <w:pPr>
        <w:pStyle w:val="ListBullet"/>
        <w:spacing w:after="40"/>
      </w:pPr>
      <w:r>
        <w:rPr>
          <w:sz w:val="22"/>
        </w:rPr>
        <w:t>MAC é o CPF: vem gravado de fábrica na placa de rede. Cada placa tem um. Lembra da etiqueta do roteador na Noite 2? Tinha "MAC: 60-32-B1-…". Mostre uma etiqueta de novo</w:t>
      </w:r>
    </w:p>
    <w:p>
      <w:pPr>
        <w:pStyle w:val="ListBullet"/>
        <w:spacing w:after="40"/>
      </w:pPr>
      <w:r>
        <w:rPr>
          <w:sz w:val="22"/>
        </w:rPr>
        <w:t>IP é o número do apartamento: quem dá é o porteiro (o roteador), na hora que o aparelho chega. Sai e volta depois de dias? Pode ganhar outro número</w:t>
      </w:r>
    </w:p>
    <w:p>
      <w:pPr>
        <w:pStyle w:val="ListBullet"/>
        <w:spacing w:after="40"/>
      </w:pPr>
      <w:r>
        <w:rPr>
          <w:sz w:val="22"/>
        </w:rPr>
        <w:t>Por isso dois colegas tinham o mesmo IP: são condomínios diferentes. Apartamento 101 existe em todo prédio. CPF repetido não existe em lugar nenhum</w:t>
      </w:r>
    </w:p>
    <w:p>
      <w:pPr>
        <w:pStyle w:val="ListBullet"/>
        <w:spacing w:after="40"/>
      </w:pPr>
      <w:r>
        <w:rPr>
          <w:sz w:val="22"/>
        </w:rPr>
        <w:t>Como se lê um IP: são 4 números de 0 a 255 com ponto. Em casa, os três primeiros dizem a rua (a rede) e o último diz a casa (o aparelho). 192.168.0.104 e 192.168.0.105 são vizinhos. 192.168.1.104 é outra rua</w:t>
      </w:r>
    </w:p>
    <w:p>
      <w:pPr>
        <w:pStyle w:val="ListBullet"/>
        <w:spacing w:after="40"/>
      </w:pPr>
      <w:r>
        <w:rPr>
          <w:sz w:val="22"/>
        </w:rPr>
        <w:t>Como se lê um MAC: 6 pares de letras e números (de 0 a 9 e de A a F), separados por traço ou dois pontos. Ex.: 3C-52-82-1A-7F-09</w:t>
      </w:r>
    </w:p>
    <w:p>
      <w:pPr>
        <w:spacing w:before="200" w:after="120"/>
      </w:pPr>
      <w:r>
        <w:rPr>
          <w:b/>
          <w:color w:val="0B5C5C"/>
          <w:sz w:val="24"/>
        </w:rPr>
        <w:t>O aviso de campo — 5 min</w:t>
      </w:r>
    </w:p>
    <w:p>
      <w:pPr>
        <w:spacing w:after="80"/>
      </w:pPr>
      <w:r>
        <w:rPr>
          <w:b w:val="0"/>
          <w:i/>
          <w:color w:val="C5362B"/>
          <w:sz w:val="22"/>
        </w:rPr>
        <w:t>"Agora uma pegadinha da vida real: celular novo NÃO mostra o CPF verdadeiro. Ele inventa um MAC diferente pra cada Wi-Fi, por privacidade. Chama MAC aleatório (Android) ou endereço privado (iPhone). Então o MAC que vocês anotaram em casa pode não ser o mesmo que o roteador da escola vai ver hoje. Vamos conferir daqui a pouco."</w:t>
      </w:r>
    </w:p>
    <w:p>
      <w:pPr>
        <w:spacing w:after="80"/>
      </w:pPr>
      <w:r>
        <w:rPr>
          <w:b w:val="0"/>
          <w:i/>
          <w:color w:val="E88B1A"/>
          <w:sz w:val="22"/>
        </w:rPr>
        <w:t>Onde dilatar: pergunte "por que o celular faria isso?" e deixe a turma descobrir (pra loja, shopping e aeroporto não ficarem rastreando por onde você passa).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3 — PRÁTICA · ACHE SEUS ENDEREÇOS · 20 MIN</w:t>
      </w:r>
    </w:p>
    <w:p>
      <w:pPr>
        <w:spacing w:after="80"/>
      </w:pPr>
      <w:r>
        <w:rPr>
          <w:b w:val="0"/>
          <w:i w:val="0"/>
          <w:sz w:val="22"/>
        </w:rPr>
        <w:t>Turma em equipes de 3 ou 4. Cada equipe recebe um roteador (EQUIPE-1, EQUIPE-2…). Página 1 da folha.</w:t>
      </w:r>
    </w:p>
    <w:p>
      <w:pPr>
        <w:spacing w:before="200" w:after="120"/>
      </w:pPr>
      <w:r>
        <w:rPr>
          <w:b/>
          <w:color w:val="0B5C5C"/>
          <w:sz w:val="24"/>
        </w:rPr>
        <w:t>No celular — 12 min</w:t>
      </w:r>
    </w:p>
    <w:p>
      <w:pPr>
        <w:pStyle w:val="ListBullet"/>
        <w:spacing w:after="40"/>
      </w:pPr>
      <w:r>
        <w:rPr>
          <w:sz w:val="22"/>
        </w:rPr>
        <w:t>Desligue os dados móveis (senão o celular foge pro 4G quando vê "sem internet")</w:t>
      </w:r>
    </w:p>
    <w:p>
      <w:pPr>
        <w:pStyle w:val="ListBullet"/>
        <w:spacing w:after="40"/>
      </w:pPr>
      <w:r>
        <w:rPr>
          <w:sz w:val="22"/>
        </w:rPr>
        <w:t>Conecte no Wi-Fi da sua equipe. Se aparecer "Sem internet — conectar mesmo assim?", diga que sim</w:t>
      </w:r>
    </w:p>
    <w:p>
      <w:pPr>
        <w:pStyle w:val="ListBullet"/>
        <w:spacing w:after="40"/>
      </w:pPr>
      <w:r>
        <w:rPr>
          <w:sz w:val="22"/>
        </w:rPr>
        <w:t>Android: Configurações → Wi-Fi → engrenagem ao lado da rede → Endereço IP. O MAC fica em "Avançado" ou "Privacidade"</w:t>
      </w:r>
    </w:p>
    <w:p>
      <w:pPr>
        <w:pStyle w:val="ListBullet"/>
        <w:spacing w:after="40"/>
      </w:pPr>
      <w:r>
        <w:rPr>
          <w:sz w:val="22"/>
        </w:rPr>
        <w:t>iPhone: Ajustes → Wi-Fi → (i) ao lado da rede → Endereço IP e Endereço Wi-Fi</w:t>
      </w:r>
    </w:p>
    <w:p>
      <w:pPr>
        <w:pStyle w:val="ListBullet"/>
        <w:spacing w:after="40"/>
      </w:pPr>
      <w:r>
        <w:rPr>
          <w:sz w:val="22"/>
        </w:rPr>
        <w:t>Anote IP, MAC e se o MAC é aleatório/privado. Compare com o que anotou em casa</w:t>
      </w:r>
    </w:p>
    <w:p>
      <w:pPr>
        <w:spacing w:before="200" w:after="120"/>
      </w:pPr>
      <w:r>
        <w:rPr>
          <w:b/>
          <w:color w:val="0B5C5C"/>
          <w:sz w:val="24"/>
        </w:rPr>
        <w:t>No computador — 8 min (estação, a turma roda)</w:t>
      </w:r>
    </w:p>
    <w:p>
      <w:pPr>
        <w:pStyle w:val="ListBullet"/>
        <w:spacing w:after="40"/>
      </w:pPr>
      <w:r>
        <w:rPr>
          <w:sz w:val="22"/>
        </w:rPr>
        <w:t>Ligue o cabo no roteador de uma equipe. Prompt de Comando → ipconfig</w:t>
      </w:r>
    </w:p>
    <w:p>
      <w:pPr>
        <w:pStyle w:val="ListBullet"/>
        <w:spacing w:after="40"/>
      </w:pPr>
      <w:r>
        <w:rPr>
          <w:sz w:val="22"/>
        </w:rPr>
        <w:t>Ache o Endereço IPv4 e o Gateway Padrão</w:t>
      </w:r>
    </w:p>
    <w:p>
      <w:pPr>
        <w:pStyle w:val="ListBullet"/>
        <w:spacing w:after="40"/>
      </w:pPr>
      <w:r>
        <w:rPr>
          <w:sz w:val="22"/>
        </w:rPr>
        <w:t>Depois ipconfig /all → Endereço Físico (é o MAC da placa do computador)</w:t>
      </w:r>
    </w:p>
    <w:p>
      <w:pPr>
        <w:spacing w:after="80"/>
      </w:pPr>
      <w:r>
        <w:rPr>
          <w:b w:val="0"/>
          <w:i/>
          <w:color w:val="0B5C5C"/>
          <w:sz w:val="22"/>
        </w:rPr>
        <w:t>Pergunta pra fechar: "O IP do computador e o do seu celular começam igual? Por quê?" (mesmo roteador = mesmo condomínio = mesma rua)</w:t>
      </w:r>
    </w:p>
    <w:p>
      <w:pPr>
        <w:spacing w:after="80"/>
      </w:pPr>
      <w:r>
        <w:rPr>
          <w:b w:val="0"/>
          <w:i/>
          <w:color w:val="E88B1A"/>
          <w:sz w:val="22"/>
        </w:rPr>
        <w:t>Onde dilatar: se o MAC de alguém NÃO mudou (aleatório desligado), compare com quem mudou. Mostre no celular de um aluno onde se liga e desliga isso.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4 — QUEM DÁ O ENDEREÇO + IP DE DENTRO E DE FORA · 15 MIN</w:t>
      </w:r>
    </w:p>
    <w:p>
      <w:pPr>
        <w:spacing w:before="200" w:after="120"/>
      </w:pPr>
      <w:r>
        <w:rPr>
          <w:b/>
          <w:color w:val="0B5C5C"/>
          <w:sz w:val="24"/>
        </w:rPr>
        <w:t>DHCP: o porteiro — 5 min</w:t>
      </w:r>
    </w:p>
    <w:p>
      <w:pPr>
        <w:pStyle w:val="ListBullet"/>
        <w:spacing w:after="40"/>
      </w:pPr>
      <w:r>
        <w:rPr>
          <w:sz w:val="22"/>
        </w:rPr>
        <w:t>Quando o celular chega, ele grita: "alguém me dá um endereço?" O roteador responde com: um IP, quem é a portaria (gateway) e por quanto tempo vale</w:t>
      </w:r>
    </w:p>
    <w:p>
      <w:pPr>
        <w:pStyle w:val="ListBullet"/>
        <w:spacing w:after="40"/>
      </w:pPr>
      <w:r>
        <w:rPr>
          <w:sz w:val="22"/>
        </w:rPr>
        <w:t>Essa função do roteador se chama DHCP. Ninguém precisa digitar nada. Por isso conectar no Wi-Fi "só funciona"</w:t>
      </w:r>
    </w:p>
    <w:p>
      <w:pPr>
        <w:pStyle w:val="ListBullet"/>
        <w:spacing w:after="40"/>
      </w:pPr>
      <w:r>
        <w:rPr>
          <w:sz w:val="22"/>
        </w:rPr>
        <w:t>Se o porteiro não responde, o aparelho fica sem endereço. O Windows, aí, inventa um número que começa com 169.254. "Quando vocês virem 169.254, já sabem: ninguém deu endereço pra esse aparelho"</w:t>
      </w:r>
    </w:p>
    <w:p>
      <w:pPr>
        <w:spacing w:before="200" w:after="120"/>
      </w:pPr>
      <w:r>
        <w:rPr>
          <w:b/>
          <w:color w:val="0B5C5C"/>
          <w:sz w:val="24"/>
        </w:rPr>
        <w:t>IP de dentro e IP de fora — 10 min</w:t>
      </w:r>
    </w:p>
    <w:p>
      <w:pPr>
        <w:pStyle w:val="ListBullet"/>
        <w:spacing w:after="40"/>
      </w:pPr>
      <w:r>
        <w:rPr>
          <w:sz w:val="22"/>
        </w:rPr>
        <w:t>O 192.168… só vale dentro de casa. Lá fora, na internet, a casa inteira aparece com um endereço só: o do roteador do lado de fora, que o provedor dá</w:t>
      </w:r>
    </w:p>
    <w:p>
      <w:pPr>
        <w:pStyle w:val="ListBullet"/>
        <w:spacing w:after="40"/>
      </w:pPr>
      <w:r>
        <w:rPr>
          <w:sz w:val="22"/>
        </w:rPr>
        <w:t>É o endereço do condomínio na rua. O carteiro não sabe o número do apartamento — ele entrega na portaria, e a portaria distribui</w:t>
      </w:r>
    </w:p>
    <w:p>
      <w:pPr>
        <w:pStyle w:val="ListBullet"/>
        <w:spacing w:after="40"/>
      </w:pPr>
      <w:r>
        <w:rPr>
          <w:sz w:val="22"/>
        </w:rPr>
        <w:t>Demonstração (se a escola tiver Wi-Fi com internet): dois alunos no Wi-Fi da escola pesquisam "qual meu ip" no Google. Aparece o MESMO número pros dois. Agora um passa pro 4G: número totalmente diferente</w:t>
      </w:r>
    </w:p>
    <w:p>
      <w:pPr>
        <w:spacing w:after="80"/>
      </w:pPr>
      <w:r>
        <w:rPr>
          <w:b w:val="0"/>
          <w:i/>
          <w:color w:val="555555"/>
          <w:sz w:val="22"/>
        </w:rPr>
        <w:t>Ligue com a Noite 2: "O provedor que dá esse IP de fora. Às vezes ele dá um IP compartilhado com outros clientes — isso vai importar quando a gente falar de câmera, na Noite 13."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555555"/>
          <w:sz w:val="30"/>
        </w:rPr>
        <w:t>INTERVALO · 15 MIN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5 — PRÁTICA · QUEM ESTÁ NA REDE? · 35 MIN</w:t>
      </w:r>
    </w:p>
    <w:p>
      <w:pPr>
        <w:spacing w:after="80"/>
      </w:pPr>
      <w:r>
        <w:rPr>
          <w:b w:val="0"/>
          <w:i w:val="0"/>
          <w:sz w:val="22"/>
        </w:rPr>
        <w:t>A atividade principal da noite. Cada equipe entra no painel do SEU roteador e descobre quem é cada aparelho conectado. Página 2 da folha.</w:t>
      </w:r>
    </w:p>
    <w:p>
      <w:pPr>
        <w:spacing w:before="200" w:after="120"/>
      </w:pPr>
      <w:r>
        <w:rPr>
          <w:b/>
          <w:color w:val="0B5C5C"/>
          <w:sz w:val="24"/>
        </w:rPr>
        <w:t>Passo a passo (escreva no quadro)</w:t>
      </w:r>
    </w:p>
    <w:p>
      <w:pPr>
        <w:pStyle w:val="ListBullet"/>
        <w:spacing w:after="40"/>
      </w:pPr>
      <w:r>
        <w:rPr>
          <w:sz w:val="22"/>
        </w:rPr>
        <w:t>Celular conectado no Wi-Fi da equipe. Abra o navegador e digite: 192.168.0.1 (é o gateway que vocês anotaram!)</w:t>
      </w:r>
    </w:p>
    <w:p>
      <w:pPr>
        <w:pStyle w:val="ListBullet"/>
        <w:spacing w:after="40"/>
      </w:pPr>
      <w:r>
        <w:rPr>
          <w:sz w:val="22"/>
        </w:rPr>
        <w:t>Senha de administrador: você fala em voz alta ou passa de equipe em equipe</w:t>
      </w:r>
    </w:p>
    <w:p>
      <w:pPr>
        <w:pStyle w:val="ListBullet"/>
        <w:spacing w:after="40"/>
      </w:pPr>
      <w:r>
        <w:rPr>
          <w:sz w:val="22"/>
        </w:rPr>
        <w:t>Ache a lista de aparelhos (o caminho está na fita do roteador)</w:t>
      </w:r>
    </w:p>
    <w:p>
      <w:pPr>
        <w:pStyle w:val="ListBullet"/>
        <w:spacing w:after="40"/>
      </w:pPr>
      <w:r>
        <w:rPr>
          <w:sz w:val="22"/>
        </w:rPr>
        <w:t>Preencha a tabela da folha: nome que aparece, IP, MAC — e quem é (de qual colega é cada aparelho)</w:t>
      </w:r>
    </w:p>
    <w:p>
      <w:pPr>
        <w:pStyle w:val="ListBullet"/>
        <w:spacing w:after="40"/>
      </w:pPr>
      <w:r>
        <w:rPr>
          <w:sz w:val="22"/>
        </w:rPr>
        <w:t>Cada um confere: o MAC que o roteador mostra bate com o que você anotou no Bloco 3? E com o da tarefa de casa?</w:t>
      </w:r>
    </w:p>
    <w:p>
      <w:pPr>
        <w:spacing w:before="200" w:after="120"/>
      </w:pPr>
      <w:r>
        <w:rPr>
          <w:b/>
          <w:color w:val="0B5C5C"/>
          <w:sz w:val="24"/>
        </w:rPr>
        <w:t>O que vai aparecer — e o que dizer</w:t>
      </w:r>
    </w:p>
    <w:p>
      <w:pPr>
        <w:pStyle w:val="ListBullet"/>
        <w:spacing w:after="40"/>
      </w:pPr>
      <w:r>
        <w:rPr>
          <w:sz w:val="22"/>
        </w:rPr>
        <w:t>Aparelho com nome esquisito ("Galaxy-A15", "android-3f2a…", "iPhone", ou só "Desconhecido"). O nome é o aparelho que diz, não é confiável. O MAC e o IP é que identificam</w:t>
      </w:r>
    </w:p>
    <w:p>
      <w:pPr>
        <w:pStyle w:val="ListBullet"/>
        <w:spacing w:after="40"/>
      </w:pPr>
      <w:r>
        <w:rPr>
          <w:sz w:val="22"/>
        </w:rPr>
        <w:t>Dois celulares iguais com o mesmo nome: só o MAC separa</w:t>
      </w:r>
    </w:p>
    <w:p>
      <w:pPr>
        <w:pStyle w:val="ListBullet"/>
        <w:spacing w:after="40"/>
      </w:pPr>
      <w:r>
        <w:rPr>
          <w:sz w:val="22"/>
        </w:rPr>
        <w:t>O computador aparece com cabo, os celulares pelo Wi-Fi — alguns painéis mostram separado</w:t>
      </w:r>
    </w:p>
    <w:p>
      <w:pPr>
        <w:pStyle w:val="ListBullet"/>
        <w:spacing w:after="40"/>
      </w:pPr>
      <w:r>
        <w:rPr>
          <w:sz w:val="22"/>
        </w:rPr>
        <w:t>Um MAC na lista que bate com a etiqueta do roteador? Não, o roteador não aparece na própria lista. Mas a etiqueta embaixo dele mostra o MAC dele. Peça pra conferirem</w:t>
      </w:r>
    </w:p>
    <w:p>
      <w:pPr>
        <w:spacing w:after="80"/>
      </w:pPr>
      <w:r>
        <w:rPr>
          <w:b w:val="0"/>
          <w:i/>
          <w:color w:val="0B5C5C"/>
          <w:sz w:val="22"/>
        </w:rPr>
        <w:t>"Isto aqui é o que vocês vão fazer no cliente que diz 'acho que o vizinho tá usando meu Wi-Fi'. Entra no painel, conta os aparelhos da casa, compara com a lista. Sobrou aparelho? Tem alguém de fora."</w:t>
      </w:r>
    </w:p>
    <w:p>
      <w:pPr>
        <w:spacing w:after="80"/>
      </w:pPr>
      <w:r>
        <w:rPr>
          <w:b/>
          <w:i w:val="0"/>
          <w:color w:val="C5362B"/>
          <w:sz w:val="22"/>
        </w:rPr>
        <w:t>REGRA: hoje não se muda NADA no painel. Quem clicar em "Bloquear" ou "Salvar" sem querer, avisa. A Noite 9 é a de configurar.</w:t>
      </w:r>
    </w:p>
    <w:p>
      <w:pPr>
        <w:spacing w:after="80"/>
      </w:pPr>
      <w:r>
        <w:rPr>
          <w:b w:val="0"/>
          <w:i/>
          <w:color w:val="E88B1A"/>
          <w:sz w:val="22"/>
        </w:rPr>
        <w:t>Onde dilatar: equipe que terminar rápido desliga e religa o Wi-Fi do celular e confere se o IP mudou (geralmente não — o roteador lembra pelo MAC por um tempo). Depois "esquece a rede" e conecta de novo: com MAC aleatório, pode ganhar outro IP.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6 — PRÁTICA · CAÇA AO INTRUSO · 15 MIN</w:t>
      </w:r>
    </w:p>
    <w:p>
      <w:pPr>
        <w:spacing w:after="80"/>
      </w:pPr>
      <w:r>
        <w:rPr>
          <w:b w:val="0"/>
          <w:i w:val="0"/>
          <w:sz w:val="22"/>
        </w:rPr>
        <w:t>Durante o Bloco 5, sem ninguém ver, conecte o seu celular (o "intruso") no Wi-Fi de uma equipe — a senha está na fita. Se der, conecte também um aparelho de outra equipe noutra rede.</w:t>
      </w:r>
    </w:p>
    <w:p>
      <w:pPr>
        <w:pStyle w:val="ListBullet"/>
        <w:spacing w:after="40"/>
      </w:pPr>
      <w:r>
        <w:rPr>
          <w:sz w:val="22"/>
        </w:rPr>
        <w:t>Anuncie: "Uma das redes foi invadida. Cada equipe confere a sua lista e diz se tem intruso."</w:t>
      </w:r>
    </w:p>
    <w:p>
      <w:pPr>
        <w:pStyle w:val="ListBullet"/>
        <w:spacing w:after="40"/>
      </w:pPr>
      <w:r>
        <w:rPr>
          <w:sz w:val="22"/>
        </w:rPr>
        <w:t>A equipe tem que dizer: qual aparelho é o intruso, o IP e o MAC dele, e como chegou nessa conclusão</w:t>
      </w:r>
    </w:p>
    <w:p>
      <w:pPr>
        <w:pStyle w:val="ListBullet"/>
        <w:spacing w:after="40"/>
      </w:pPr>
      <w:r>
        <w:rPr>
          <w:sz w:val="22"/>
        </w:rPr>
        <w:t>A conclusão certa é por eliminação: contaram os aparelhos da equipe, identificaram cada um, sobrou um</w:t>
      </w:r>
    </w:p>
    <w:p>
      <w:pPr>
        <w:pStyle w:val="ListBullet"/>
        <w:spacing w:after="40"/>
      </w:pPr>
      <w:r>
        <w:rPr>
          <w:sz w:val="22"/>
        </w:rPr>
        <w:t>Mostre que o nome do intruso podia ser qualquer coisa. No seu celular, mude o nome do aparelho pra "Impressora-HP" antes — fica mais divertido</w:t>
      </w:r>
    </w:p>
    <w:p>
      <w:pPr>
        <w:spacing w:after="80"/>
      </w:pPr>
      <w:r>
        <w:rPr>
          <w:b w:val="0"/>
          <w:i/>
          <w:color w:val="0B5C5C"/>
          <w:sz w:val="22"/>
        </w:rPr>
        <w:t>"Como o intruso entrou? Sabia a senha — estava escrita na fita. Na casa do cliente é igual: senha na geladeira, senha que o filho passou pro amigo. A gente resolve isso na Noite 11."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7 — PRÁTICA · PING E O SEM-ENDEREÇO · 25 MIN</w:t>
      </w:r>
    </w:p>
    <w:p>
      <w:pPr>
        <w:spacing w:after="80"/>
      </w:pPr>
      <w:r>
        <w:rPr>
          <w:b w:val="0"/>
          <w:i w:val="0"/>
          <w:sz w:val="22"/>
        </w:rPr>
        <w:t>Duas estações e uma atividade de papel. As equipes rodam: ~8 min por estação, e quem espera faz a leitura de telas (página 3 da folha).</w:t>
      </w:r>
    </w:p>
    <w:p>
      <w:pPr>
        <w:spacing w:before="200" w:after="120"/>
      </w:pPr>
      <w:r>
        <w:rPr>
          <w:b/>
          <w:color w:val="0B5C5C"/>
          <w:sz w:val="24"/>
        </w:rPr>
        <w:t>Estação A — Quem responde? (computador no roteador de uma equipe)</w:t>
      </w:r>
    </w:p>
    <w:p>
      <w:pPr>
        <w:pStyle w:val="ListBullet"/>
        <w:spacing w:after="40"/>
      </w:pPr>
      <w:r>
        <w:rPr>
          <w:sz w:val="22"/>
        </w:rPr>
        <w:t>ping 192.168.0.1 — a portaria responde? (sim, tempo baixinho, tipo 1 ms)</w:t>
      </w:r>
    </w:p>
    <w:p>
      <w:pPr>
        <w:pStyle w:val="ListBullet"/>
        <w:spacing w:after="40"/>
      </w:pPr>
      <w:r>
        <w:rPr>
          <w:sz w:val="22"/>
        </w:rPr>
        <w:t>ping no IP do celular de um colega da equipe — responde? (Android em geral sim; iPhone às vezes não. Não responder não é defeito — tem aparelho que ignora ping por segurança)</w:t>
      </w:r>
    </w:p>
    <w:p>
      <w:pPr>
        <w:pStyle w:val="ListBullet"/>
        <w:spacing w:after="40"/>
      </w:pPr>
      <w:r>
        <w:rPr>
          <w:sz w:val="22"/>
        </w:rPr>
        <w:t>O colega desliga o Wi-Fi do celular e pinga de novo: "Host de destino inacessível" ou "Esgotado o tempo limite"</w:t>
      </w:r>
    </w:p>
    <w:p>
      <w:pPr>
        <w:pStyle w:val="ListBullet"/>
        <w:spacing w:after="40"/>
      </w:pPr>
      <w:r>
        <w:rPr>
          <w:sz w:val="22"/>
        </w:rPr>
        <w:t>ping num IP que ninguém tem (ex.: 192.168.0.250) — mesma resposta</w:t>
      </w:r>
    </w:p>
    <w:p>
      <w:pPr>
        <w:spacing w:after="80"/>
      </w:pPr>
      <w:r>
        <w:rPr>
          <w:b w:val="0"/>
          <w:i/>
          <w:color w:val="0B5C5C"/>
          <w:sz w:val="22"/>
        </w:rPr>
        <w:t>"Ping é bater na porta. Respondeu: o aparelho está lá e o caminho até ele funciona. Não respondeu: ou ele não está, ou o caminho está quebrado, ou ele não abre a porta pra ninguém."</w:t>
      </w:r>
    </w:p>
    <w:p>
      <w:pPr>
        <w:spacing w:before="200" w:after="120"/>
      </w:pPr>
      <w:r>
        <w:rPr>
          <w:b/>
          <w:color w:val="0B5C5C"/>
          <w:sz w:val="24"/>
        </w:rPr>
        <w:t>Estação B — O roteador mudo (o sabotado)</w:t>
      </w:r>
    </w:p>
    <w:p>
      <w:pPr>
        <w:pStyle w:val="ListBullet"/>
        <w:spacing w:after="40"/>
      </w:pPr>
      <w:r>
        <w:rPr>
          <w:sz w:val="22"/>
        </w:rPr>
        <w:t>Liga o computador por cabo no roteador da Estação B. Luz da porta acende. O Windows mostra "Sem internet" ou "Rede não identificada"</w:t>
      </w:r>
    </w:p>
    <w:p>
      <w:pPr>
        <w:pStyle w:val="ListBullet"/>
        <w:spacing w:after="40"/>
      </w:pPr>
      <w:r>
        <w:rPr>
          <w:sz w:val="22"/>
        </w:rPr>
        <w:t>ipconfig → aparece 169.254.x.x e Gateway Padrão vazio</w:t>
      </w:r>
    </w:p>
    <w:p>
      <w:pPr>
        <w:pStyle w:val="ListBullet"/>
        <w:spacing w:after="40"/>
      </w:pPr>
      <w:r>
        <w:rPr>
          <w:sz w:val="22"/>
        </w:rPr>
        <w:t>Tenta conectar o celular no Wi-Fi dele: fica em "Obtendo endereço IP…" e depois "Falha ao obter endereço IP"</w:t>
      </w:r>
    </w:p>
    <w:p>
      <w:pPr>
        <w:pStyle w:val="ListBullet"/>
        <w:spacing w:after="40"/>
      </w:pPr>
      <w:r>
        <w:rPr>
          <w:sz w:val="22"/>
        </w:rPr>
        <w:t>A equipe escreve o diagnóstico. Depois você conta o segredo: o porteiro (DHCP) estava de folga</w:t>
      </w:r>
    </w:p>
    <w:p>
      <w:pPr>
        <w:spacing w:after="80"/>
      </w:pPr>
      <w:r>
        <w:rPr>
          <w:b w:val="0"/>
          <w:i/>
          <w:color w:val="0B5C5C"/>
          <w:sz w:val="22"/>
        </w:rPr>
        <w:t>"Cabo bom, luz acesa, e não funciona. Se vocês só soubessem testar cabo, iam trocar o cabo à toa. Agora vocês sabem olhar o endereço."</w:t>
      </w:r>
    </w:p>
    <w:p>
      <w:pPr>
        <w:spacing w:before="200" w:after="120"/>
      </w:pPr>
      <w:r>
        <w:rPr>
          <w:b/>
          <w:color w:val="0B5C5C"/>
          <w:sz w:val="24"/>
        </w:rPr>
        <w:t>Fila — Lendo telas de ipconfig (papel)</w:t>
      </w:r>
    </w:p>
    <w:p>
      <w:pPr>
        <w:spacing w:after="80"/>
      </w:pPr>
      <w:r>
        <w:rPr>
          <w:b w:val="0"/>
          <w:i w:val="0"/>
          <w:sz w:val="22"/>
        </w:rPr>
        <w:t>Três telas na folha. A equipe escreve o que está acontecendo em cada uma. Gabarito:</w:t>
      </w:r>
    </w:p>
    <w:p>
      <w:pPr>
        <w:spacing w:after="80"/>
      </w:pPr>
      <w:r>
        <w:rPr>
          <w:b w:val="0"/>
          <w:i/>
          <w:color w:val="555555"/>
          <w:sz w:val="22"/>
        </w:rPr>
        <w:t>Tela A: Normal. Recebeu endereço do roteador (192.168.0.x) e sabe quem é a portaria (192.168.0.1).</w:t>
      </w:r>
    </w:p>
    <w:p>
      <w:pPr>
        <w:spacing w:after="80"/>
      </w:pPr>
      <w:r>
        <w:rPr>
          <w:b w:val="0"/>
          <w:i/>
          <w:color w:val="555555"/>
          <w:sz w:val="22"/>
        </w:rPr>
        <w:t>Tela B: Sem endereço. O cabo conectou, mas ninguém deu IP: roteador desligado/travado, DHCP desligado ou cabo ligado no lugar errado. O computador inventou um 169.254 sozinho.</w:t>
      </w:r>
    </w:p>
    <w:p>
      <w:pPr>
        <w:spacing w:after="80"/>
      </w:pPr>
      <w:r>
        <w:rPr>
          <w:b w:val="0"/>
          <w:i/>
          <w:color w:val="555555"/>
          <w:sz w:val="22"/>
        </w:rPr>
        <w:t>Tela C: Nem conectou. Problema físico: cabo solto, cabo ruim, porta apagada. Volta pro método da Noite 5.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8 — CHAMADOS EM ROLE-PLAY · 20 MIN</w:t>
      </w:r>
    </w:p>
    <w:p>
      <w:pPr>
        <w:spacing w:after="80"/>
      </w:pPr>
      <w:r>
        <w:rPr>
          <w:b w:val="0"/>
          <w:i w:val="0"/>
          <w:sz w:val="22"/>
        </w:rPr>
        <w:t>Duplas: um cliente, um técnico. O técnico diz o que faria, passo a passo, usando o que viu hoje. Troca os papéis a cada chamado. Chamados na página 3 da folha:</w:t>
      </w:r>
    </w:p>
    <w:p>
      <w:pPr>
        <w:spacing w:after="80"/>
      </w:pPr>
      <w:r>
        <w:rPr>
          <w:b/>
          <w:i w:val="0"/>
          <w:sz w:val="22"/>
        </w:rPr>
        <w:t>"O computador diz 'conectado, sem internet'. O cabo é novo, a luz acende."</w:t>
      </w:r>
    </w:p>
    <w:p>
      <w:pPr>
        <w:spacing w:after="80"/>
      </w:pPr>
      <w:r>
        <w:rPr>
          <w:b w:val="0"/>
          <w:i/>
          <w:color w:val="555555"/>
          <w:sz w:val="22"/>
        </w:rPr>
        <w:t>&gt; ipconfig. Se 169.254: ninguém deu endereço — reinicia o roteador, confere se o cabo está numa porta LAN (não na WAN). Se IP normal: ping no gateway e segue o diagnóstico.</w:t>
      </w:r>
    </w:p>
    <w:p>
      <w:pPr>
        <w:spacing w:after="80"/>
      </w:pPr>
      <w:r>
        <w:rPr>
          <w:b/>
          <w:i w:val="0"/>
          <w:sz w:val="22"/>
        </w:rPr>
        <w:t>"Faltou luz ontem e agora a impressora sumiu do computador."</w:t>
      </w:r>
    </w:p>
    <w:p>
      <w:pPr>
        <w:spacing w:after="80"/>
      </w:pPr>
      <w:r>
        <w:rPr>
          <w:b w:val="0"/>
          <w:i/>
          <w:color w:val="555555"/>
          <w:sz w:val="22"/>
        </w:rPr>
        <w:t>&gt; O roteador reiniciou e a impressora ganhou outro IP; o computador procura no endereço antigo. Achar o IP novo no painel (pelo MAC). Solução definitiva: reserva de IP (Noite 9).</w:t>
      </w:r>
    </w:p>
    <w:p>
      <w:pPr>
        <w:spacing w:after="80"/>
      </w:pPr>
      <w:r>
        <w:rPr>
          <w:b/>
          <w:i w:val="0"/>
          <w:sz w:val="22"/>
        </w:rPr>
        <w:t>"Acho que o vizinho está usando meu Wi-Fi. A internet anda lenta à noite."</w:t>
      </w:r>
    </w:p>
    <w:p>
      <w:pPr>
        <w:spacing w:after="80"/>
      </w:pPr>
      <w:r>
        <w:rPr>
          <w:b w:val="0"/>
          <w:i/>
          <w:color w:val="555555"/>
          <w:sz w:val="22"/>
        </w:rPr>
        <w:t>&gt; Painel do roteador → lista de aparelhos. Contar os aparelhos da casa com o cliente, identificar cada um. Sobrou? Trocar a senha do Wi-Fi (Noite 11).</w:t>
      </w:r>
    </w:p>
    <w:p>
      <w:pPr>
        <w:spacing w:after="80"/>
      </w:pPr>
      <w:r>
        <w:rPr>
          <w:b/>
          <w:i w:val="0"/>
          <w:sz w:val="22"/>
        </w:rPr>
        <w:t>"Meu filho disse que o IP dele 'vazou' no jogo. É perigoso?"</w:t>
      </w:r>
    </w:p>
    <w:p>
      <w:pPr>
        <w:spacing w:after="80"/>
      </w:pPr>
      <w:r>
        <w:rPr>
          <w:b w:val="0"/>
          <w:i/>
          <w:color w:val="555555"/>
          <w:sz w:val="22"/>
        </w:rPr>
        <w:t>&gt; O que aparece no jogo é o IP de fora (do condomínio), não o da casa. Muda quando o roteador reinicia na maioria dos provedores. Calma, não é senha.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9 — DUELO RELÂMPAGO · 15 MIN</w:t>
      </w:r>
    </w:p>
    <w:p>
      <w:pPr>
        <w:spacing w:after="80"/>
      </w:pPr>
      <w:r>
        <w:rPr>
          <w:b w:val="0"/>
          <w:i w:val="0"/>
          <w:sz w:val="22"/>
        </w:rPr>
        <w:t>Turma em dois times. Resposta em 5 segundos. Alterna.</w:t>
      </w:r>
    </w:p>
    <w:p>
      <w:pPr>
        <w:spacing w:before="200" w:after="120"/>
      </w:pPr>
      <w:r>
        <w:rPr>
          <w:b/>
          <w:color w:val="0B5C5C"/>
          <w:sz w:val="24"/>
        </w:rPr>
        <w:t>14 perguntas de reserva</w:t>
      </w:r>
    </w:p>
    <w:p>
      <w:pPr>
        <w:pStyle w:val="ListBullet"/>
        <w:spacing w:after="40"/>
      </w:pPr>
      <w:r>
        <w:rPr>
          <w:sz w:val="22"/>
        </w:rPr>
        <w:t>Qual dos dois vem de fábrica: IP ou MAC? — MAC</w:t>
      </w:r>
    </w:p>
    <w:p>
      <w:pPr>
        <w:pStyle w:val="ListBullet"/>
        <w:spacing w:after="40"/>
      </w:pPr>
      <w:r>
        <w:rPr>
          <w:sz w:val="22"/>
        </w:rPr>
        <w:t>Quem dá o IP pro celular em casa? — O roteador (DHCP)</w:t>
      </w:r>
    </w:p>
    <w:p>
      <w:pPr>
        <w:pStyle w:val="ListBullet"/>
        <w:spacing w:after="40"/>
      </w:pPr>
      <w:r>
        <w:rPr>
          <w:sz w:val="22"/>
        </w:rPr>
        <w:t>Na analogia, o MAC é o quê? — O CPF</w:t>
      </w:r>
    </w:p>
    <w:p>
      <w:pPr>
        <w:pStyle w:val="ListBullet"/>
        <w:spacing w:after="40"/>
      </w:pPr>
      <w:r>
        <w:rPr>
          <w:sz w:val="22"/>
        </w:rPr>
        <w:t>E o IP? — O número do apartamento</w:t>
      </w:r>
    </w:p>
    <w:p>
      <w:pPr>
        <w:pStyle w:val="ListBullet"/>
        <w:spacing w:after="40"/>
      </w:pPr>
      <w:r>
        <w:rPr>
          <w:sz w:val="22"/>
        </w:rPr>
        <w:t>E o gateway? — A portaria (o roteador)</w:t>
      </w:r>
    </w:p>
    <w:p>
      <w:pPr>
        <w:pStyle w:val="ListBullet"/>
        <w:spacing w:after="40"/>
      </w:pPr>
      <w:r>
        <w:rPr>
          <w:sz w:val="22"/>
        </w:rPr>
        <w:t>192.168.0.10 e 192.168.0.200 estão na mesma rede? — Sim (mesmos três primeiros)</w:t>
      </w:r>
    </w:p>
    <w:p>
      <w:pPr>
        <w:pStyle w:val="ListBullet"/>
        <w:spacing w:after="40"/>
      </w:pPr>
      <w:r>
        <w:rPr>
          <w:sz w:val="22"/>
        </w:rPr>
        <w:t>192.168.0.10 e 192.168.1.10? — Não, na maioria das casas</w:t>
      </w:r>
    </w:p>
    <w:p>
      <w:pPr>
        <w:pStyle w:val="ListBullet"/>
        <w:spacing w:after="40"/>
      </w:pPr>
      <w:r>
        <w:rPr>
          <w:sz w:val="22"/>
        </w:rPr>
        <w:t>Computador com 169.254 quer dizer o quê? — Ninguém deu endereço pra ele</w:t>
      </w:r>
    </w:p>
    <w:p>
      <w:pPr>
        <w:pStyle w:val="ListBullet"/>
        <w:spacing w:after="40"/>
      </w:pPr>
      <w:r>
        <w:rPr>
          <w:sz w:val="22"/>
        </w:rPr>
        <w:t>"Mídia desconectada" no ipconfig. Problema de quê? — Físico: cabo ou porta</w:t>
      </w:r>
    </w:p>
    <w:p>
      <w:pPr>
        <w:pStyle w:val="ListBullet"/>
        <w:spacing w:after="40"/>
      </w:pPr>
      <w:r>
        <w:rPr>
          <w:sz w:val="22"/>
        </w:rPr>
        <w:t>Dois aparelhos na mesma casa podem ter o mesmo IP? — Não (dá conflito)</w:t>
      </w:r>
    </w:p>
    <w:p>
      <w:pPr>
        <w:pStyle w:val="ListBullet"/>
        <w:spacing w:after="40"/>
      </w:pPr>
      <w:r>
        <w:rPr>
          <w:sz w:val="22"/>
        </w:rPr>
        <w:t>E em casas diferentes? — Pode</w:t>
      </w:r>
    </w:p>
    <w:p>
      <w:pPr>
        <w:pStyle w:val="ListBullet"/>
        <w:spacing w:after="40"/>
      </w:pPr>
      <w:r>
        <w:rPr>
          <w:sz w:val="22"/>
        </w:rPr>
        <w:t>Pra que serve o ping? — Saber se um aparelho responde</w:t>
      </w:r>
    </w:p>
    <w:p>
      <w:pPr>
        <w:pStyle w:val="ListBullet"/>
        <w:spacing w:after="40"/>
      </w:pPr>
      <w:r>
        <w:rPr>
          <w:sz w:val="22"/>
        </w:rPr>
        <w:t>Por que o celular usa MAC aleatório? — Privacidade, pra não ser rastreado</w:t>
      </w:r>
    </w:p>
    <w:p>
      <w:pPr>
        <w:pStyle w:val="ListBullet"/>
        <w:spacing w:after="40"/>
      </w:pPr>
      <w:r>
        <w:rPr>
          <w:sz w:val="22"/>
        </w:rPr>
        <w:t>Onde o técnico vê quem está no Wi-Fi do cliente? — No painel do roteador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10 — FECHAMENTO E TAREFA · 15 MIN</w:t>
      </w:r>
    </w:p>
    <w:p>
      <w:pPr>
        <w:spacing w:before="200" w:after="120"/>
      </w:pPr>
      <w:r>
        <w:rPr>
          <w:b/>
          <w:color w:val="0B5C5C"/>
          <w:sz w:val="24"/>
        </w:rPr>
        <w:t>Quiz de saída</w:t>
      </w:r>
    </w:p>
    <w:p>
      <w:pPr>
        <w:pStyle w:val="ListBullet"/>
        <w:spacing w:after="40"/>
      </w:pPr>
      <w:r>
        <w:rPr>
          <w:sz w:val="22"/>
        </w:rPr>
        <w:t>Diferença entre IP e MAC, numa frase cada</w:t>
      </w:r>
    </w:p>
    <w:p>
      <w:pPr>
        <w:pStyle w:val="ListBullet"/>
        <w:spacing w:after="40"/>
      </w:pPr>
      <w:r>
        <w:rPr>
          <w:sz w:val="22"/>
        </w:rPr>
        <w:t>O que é o gateway e qual o número dele na rede de hoje?</w:t>
      </w:r>
    </w:p>
    <w:p>
      <w:pPr>
        <w:pStyle w:val="ListBullet"/>
        <w:spacing w:after="40"/>
      </w:pPr>
      <w:r>
        <w:rPr>
          <w:sz w:val="22"/>
        </w:rPr>
        <w:t>O que o 169.254 conta pro técnico?</w:t>
      </w:r>
    </w:p>
    <w:p>
      <w:pPr>
        <w:pStyle w:val="ListBullet"/>
        <w:spacing w:after="40"/>
      </w:pPr>
      <w:r>
        <w:rPr>
          <w:sz w:val="22"/>
        </w:rPr>
        <w:t>Como você descobre se tem aparelho estranho no Wi-Fi do cliente?</w:t>
      </w:r>
    </w:p>
    <w:p>
      <w:pPr>
        <w:spacing w:before="200" w:after="120"/>
      </w:pPr>
      <w:r>
        <w:rPr>
          <w:b/>
          <w:color w:val="0B5C5C"/>
          <w:sz w:val="24"/>
        </w:rPr>
        <w:t>A tarefa</w:t>
      </w:r>
    </w:p>
    <w:p>
      <w:pPr>
        <w:spacing w:after="80"/>
      </w:pPr>
      <w:r>
        <w:rPr>
          <w:b w:val="0"/>
          <w:i/>
          <w:sz w:val="22"/>
        </w:rPr>
        <w:t>"Hoje a gente digitou 192.168.0.1 no navegador. Mas ninguém digita 142.250.… pra entrar no Google — digita google.com.br. Quem transforma o nome em número? Isso é a Noite 7. A tarefa: no celular, abra três sites que você usa e anote o endereço completo que aparece na barra lá em cima — com o https:// e tudo. Repare se aparece um cadeado."</w:t>
      </w:r>
    </w:p>
    <w:p>
      <w:pPr>
        <w:spacing w:before="200" w:after="120"/>
      </w:pPr>
      <w:r>
        <w:rPr>
          <w:b/>
          <w:color w:val="0B5C5C"/>
          <w:sz w:val="24"/>
        </w:rPr>
        <w:t>Anuncie a próxima</w:t>
      </w:r>
    </w:p>
    <w:p>
      <w:pPr>
        <w:spacing w:after="80"/>
      </w:pPr>
      <w:r>
        <w:rPr>
          <w:b w:val="0"/>
          <w:i/>
          <w:sz w:val="22"/>
        </w:rPr>
        <w:t>"Na próxima noite: nomes na rede. Por que às vezes o WhatsApp funciona e o site não abre, o que é aquele cadeado do navegador e como reconhecer um site falso pelo endereço."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SE PERGUNTAREM</w:t>
      </w:r>
    </w:p>
    <w:p>
      <w:pPr>
        <w:spacing w:after="80"/>
      </w:pPr>
      <w:r>
        <w:rPr>
          <w:b/>
          <w:i w:val="0"/>
          <w:sz w:val="22"/>
        </w:rPr>
        <w:t>"Dá pra descobrir onde a pessoa mora pelo IP?"</w:t>
      </w:r>
    </w:p>
    <w:p>
      <w:pPr>
        <w:spacing w:after="80"/>
      </w:pPr>
      <w:r>
        <w:rPr>
          <w:b w:val="0"/>
          <w:i/>
          <w:sz w:val="22"/>
        </w:rPr>
        <w:t>&gt; "Pelo IP de fora dá pra saber o provedor e, mais ou menos, a cidade. A rua e a casa, só o provedor sabe — e só entrega com ordem da Justiça."</w:t>
      </w:r>
    </w:p>
    <w:p>
      <w:pPr>
        <w:spacing w:after="80"/>
      </w:pPr>
      <w:r>
        <w:rPr>
          <w:b/>
          <w:i w:val="0"/>
          <w:sz w:val="22"/>
        </w:rPr>
        <w:t>"Posso bloquear o vizinho pelo MAC?"</w:t>
      </w:r>
    </w:p>
    <w:p>
      <w:pPr>
        <w:spacing w:after="80"/>
      </w:pPr>
      <w:r>
        <w:rPr>
          <w:b w:val="0"/>
          <w:i/>
          <w:sz w:val="22"/>
        </w:rPr>
        <w:t>&gt; "O roteador deixa, mas é fraco: MAC se troca fácil, e celular novo já troca sozinho. O que resolve é senha forte. Noite 11."</w:t>
      </w:r>
    </w:p>
    <w:p>
      <w:pPr>
        <w:spacing w:after="80"/>
      </w:pPr>
      <w:r>
        <w:rPr>
          <w:b/>
          <w:i w:val="0"/>
          <w:sz w:val="22"/>
        </w:rPr>
        <w:t>"E se dois aparelhos ficarem com o mesmo IP na mesma casa?"</w:t>
      </w:r>
    </w:p>
    <w:p>
      <w:pPr>
        <w:spacing w:after="80"/>
      </w:pPr>
      <w:r>
        <w:rPr>
          <w:b w:val="0"/>
          <w:i/>
          <w:sz w:val="22"/>
        </w:rPr>
        <w:t>&gt; "É o conflito de IP. O Windows avisa 'conflito de endereço IP' e um dos dois para de funcionar. Quase sempre acontece quando alguém digitou um IP fixo na mão. Com DHCP cuidando, não acontece."</w:t>
      </w:r>
    </w:p>
    <w:p>
      <w:pPr>
        <w:spacing w:after="80"/>
      </w:pPr>
      <w:r>
        <w:rPr>
          <w:b/>
          <w:i w:val="0"/>
          <w:sz w:val="22"/>
        </w:rPr>
        <w:t>"Ouvi falar de IPv6. O que é?"</w:t>
      </w:r>
    </w:p>
    <w:p>
      <w:pPr>
        <w:spacing w:after="80"/>
      </w:pPr>
      <w:r>
        <w:rPr>
          <w:b w:val="0"/>
          <w:i/>
          <w:sz w:val="22"/>
        </w:rPr>
        <w:t>&gt; "Os números do IP de hoje (IPv4) acabaram no mundo. O IPv6 é o endereço novo, bem mais comprido, com letras e números. Ele já está funcionando junto — vocês viram uma linha 'IPv6' no ipconfig. No dia a dia do técnico, quase sempre a gente trabalha com o IPv4."</w:t>
      </w:r>
    </w:p>
    <w:p>
      <w:pPr>
        <w:spacing w:after="80"/>
      </w:pPr>
      <w:r>
        <w:rPr>
          <w:b/>
          <w:i w:val="0"/>
          <w:sz w:val="22"/>
        </w:rPr>
        <w:t>"Por que o roteador de casa é 192.168.1.1 e o da escola 192.168.0.1?"</w:t>
      </w:r>
    </w:p>
    <w:p>
      <w:pPr>
        <w:spacing w:after="80"/>
      </w:pPr>
      <w:r>
        <w:rPr>
          <w:b w:val="0"/>
          <w:i/>
          <w:sz w:val="22"/>
        </w:rPr>
        <w:t>&gt; "Cada fabricante escolhe a rua de fábrica. TP-Link costuma ser 0, muitos modems de provedor são 1. Por isso o técnico sempre olha o 'Gateway Padrão' no ipconfig em vez de chutar."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DEPOIS DA AULA</w:t>
      </w:r>
    </w:p>
    <w:p>
      <w:pPr>
        <w:pStyle w:val="ListBullet"/>
        <w:spacing w:after="40"/>
      </w:pPr>
      <w:r>
        <w:rPr>
          <w:sz w:val="22"/>
        </w:rPr>
        <w:t>Reative o DHCP do roteador da Estação B, ou etiquete ele como "SEM DHCP — DEMONSTRAÇÃO". Ele serve de novo na Noite 14</w:t>
      </w:r>
    </w:p>
    <w:p>
      <w:pPr>
        <w:pStyle w:val="ListBullet"/>
        <w:spacing w:after="40"/>
      </w:pPr>
      <w:r>
        <w:rPr>
          <w:sz w:val="22"/>
        </w:rPr>
        <w:t>Mantenha os roteadores com os nomes EQUIPE-1, EQUIPE-2… — a Noite 9 parte deles</w:t>
      </w:r>
    </w:p>
    <w:p>
      <w:pPr>
        <w:pStyle w:val="ListBullet"/>
        <w:spacing w:after="40"/>
      </w:pPr>
      <w:r>
        <w:rPr>
          <w:sz w:val="22"/>
        </w:rPr>
        <w:t>Anote quantas equipes acharam o intruso sozinhas. É o indicador da noite</w:t>
      </w:r>
    </w:p>
    <w:p>
      <w:pPr>
        <w:pStyle w:val="ListBullet"/>
        <w:spacing w:after="40"/>
      </w:pPr>
      <w:r>
        <w:rPr>
          <w:sz w:val="22"/>
        </w:rPr>
        <w:t>Desconecte seu celular das redes das equipes (e esqueça as redes)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DESCRITIVO PARA O DIÁRIO</w:t>
      </w:r>
    </w:p>
    <w:p>
      <w:pPr>
        <w:spacing w:after="80"/>
      </w:pPr>
      <w:r>
        <w:rPr>
          <w:b w:val="0"/>
          <w:i w:val="0"/>
          <w:sz w:val="22"/>
        </w:rPr>
        <w:t>Desenvolvi atividade sobre endereçamento em redes locais. Apresentei o endereço físico (MAC) e o endereço lógico (IPv4) por meio de analogia com um condomínio, relacionando gateway padrão, atribuição automática de endereços pelo serviço DHCP do roteador e a diferença entre endereço privado (rede interna) e endereço público atribuído pelo provedor, incluindo o uso de MAC aleatório pelos dispositivos móveis. Os estudantes identificaram os endereços IP e MAC de celulares e computadores (ipconfig), acessaram a interface de administração dos roteadores da bancada em equipes e identificaram os dispositivos conectados pela lista de clientes, incluindo a localização de um dispositivo não autorizado. Realizaram testes de conectividade com o comando ping e diagnosticaram uma falha de atribuição de endereço (endereço de configuração automática 169.254) em roteador com DHCP desativado, aplicando os conceitos em simulações de atendimento ao cliente.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E88B1A"/>
          <w:sz w:val="30"/>
        </w:rPr>
        <w:t>CAIXA DE FERRAMENTAS DIDÁTICAS</w:t>
      </w:r>
    </w:p>
    <w:p>
      <w:pPr>
        <w:spacing w:after="80"/>
      </w:pPr>
      <w:r>
        <w:rPr>
          <w:b w:val="0"/>
          <w:i/>
          <w:color w:val="555555"/>
          <w:sz w:val="22"/>
        </w:rPr>
        <w:t>Se sobrar tempo, ou pra usar em outra noite:</w:t>
      </w:r>
    </w:p>
    <w:p>
      <w:pPr>
        <w:spacing w:after="80"/>
      </w:pPr>
      <w:r>
        <w:rPr>
          <w:b/>
          <w:i w:val="0"/>
          <w:sz w:val="22"/>
        </w:rPr>
        <w:t>1. Quem fabricou esse MAC?</w:t>
      </w:r>
    </w:p>
    <w:p>
      <w:pPr>
        <w:spacing w:after="80"/>
      </w:pPr>
      <w:r>
        <w:rPr>
          <w:b w:val="0"/>
          <w:i w:val="0"/>
          <w:sz w:val="22"/>
        </w:rPr>
        <w:t>Os 3 primeiros pares do MAC dizem o fabricante. No celular, pesquisar "mac vendor lookup" e digitar o MAC do roteador (da etiqueta) e do computador: aparece TP-Link, Intel, Realtek… Depois tente com um MAC aleatório de celular: não acha ninguém. Prova que é inventado. 10 min.</w:t>
      </w:r>
    </w:p>
    <w:p>
      <w:pPr>
        <w:spacing w:after="80"/>
      </w:pPr>
      <w:r>
        <w:rPr>
          <w:b/>
          <w:i w:val="0"/>
          <w:sz w:val="22"/>
        </w:rPr>
        <w:t>2. O porteiro vivo</w:t>
      </w:r>
    </w:p>
    <w:p>
      <w:pPr>
        <w:spacing w:after="80"/>
      </w:pPr>
      <w:r>
        <w:rPr>
          <w:b w:val="0"/>
          <w:i w:val="0"/>
          <w:sz w:val="22"/>
        </w:rPr>
        <w:t>Encenação: um aluno é o roteador com uma folha de "apartamentos" (192.168.0.100 a .110). Os outros chegam um por um dizendo seu "MAC" (o nome). O roteador anota e entrega um número. Depois um sai e volta: recebe o mesmo número? Um chega sem o porteiro estar lá: fica com 169.254. 15 min.</w:t>
      </w:r>
    </w:p>
    <w:p>
      <w:pPr>
        <w:spacing w:after="80"/>
      </w:pPr>
      <w:r>
        <w:rPr>
          <w:b/>
          <w:i w:val="0"/>
          <w:sz w:val="22"/>
        </w:rPr>
        <w:t>3. Detetive da rede de casa</w:t>
      </w:r>
    </w:p>
    <w:p>
      <w:pPr>
        <w:spacing w:after="80"/>
      </w:pPr>
      <w:r>
        <w:rPr>
          <w:b w:val="0"/>
          <w:i w:val="0"/>
          <w:sz w:val="22"/>
        </w:rPr>
        <w:t>Pra fazer em casa, com celular: entrar no painel do próprio roteador (o endereço é o gateway) e contar os aparelhos conectados. Quem não souber a senha do painel, só anota quantos aparelhos a família tem com Wi-Fi. Traz o número na próxima aula. 5 min pra explicar.</w:t>
      </w:r>
    </w:p>
    <w:p>
      <w:pPr>
        <w:spacing w:after="80"/>
      </w:pPr>
      <w:r>
        <w:rPr>
          <w:b/>
          <w:i w:val="0"/>
          <w:sz w:val="22"/>
        </w:rPr>
        <w:t>4. Cabo direto entre dois computadores</w:t>
      </w:r>
    </w:p>
    <w:p>
      <w:pPr>
        <w:spacing w:after="80"/>
      </w:pPr>
      <w:r>
        <w:rPr>
          <w:b w:val="0"/>
          <w:i w:val="0"/>
          <w:sz w:val="22"/>
        </w:rPr>
        <w:t>Sem roteador no meio, os dois pegam 169.254. E mesmo assim conseguem se pingar! Mostra que 169.254 é "rede improvisada" — funciona entre os dois, mas não tem portaria pra sair. 10 min.</w:t>
      </w:r>
    </w:p>
    <w:p>
      <w:pPr>
        <w:spacing w:after="80"/>
      </w:pPr>
      <w:r>
        <w:rPr>
          <w:b/>
          <w:i w:val="0"/>
          <w:sz w:val="22"/>
        </w:rPr>
        <w:t>5. Mapa da turma</w:t>
      </w:r>
    </w:p>
    <w:p>
      <w:pPr>
        <w:spacing w:after="80"/>
      </w:pPr>
      <w:r>
        <w:rPr>
          <w:b w:val="0"/>
          <w:i w:val="0"/>
          <w:sz w:val="22"/>
        </w:rPr>
        <w:t>Cada equipe desenha no papel o "condomínio" da sua rede: o roteador no meio com o gateway, e cada aparelho com IP, MAC e dono. Cola na parede. Na Noite 8 esse desenho vira o ponto de partida da planta de instalação. 15 min.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