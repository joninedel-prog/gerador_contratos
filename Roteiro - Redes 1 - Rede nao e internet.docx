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5C5C"/>
          <w:sz w:val="40"/>
        </w:rPr>
        <w:t>REDE NÃO É INTERNET</w:t>
      </w:r>
    </w:p>
    <w:p>
      <w:r>
        <w:rPr>
          <w:i/>
          <w:color w:val="555555"/>
          <w:sz w:val="20"/>
        </w:rPr>
        <w:t>Roteiro do professor · Redes de Computadores · Noite 1 · Curso FIC · CEJA Itapiranga – SC</w:t>
      </w:r>
    </w:p>
    <w:p>
      <w:pPr>
        <w:pBdr>
          <w:bottom w:val="single" w:sz="6" w:space="1" w:color="888888"/>
        </w:pBdr>
      </w:pPr>
    </w:p>
    <w:p>
      <w:pPr>
        <w:spacing w:before="280" w:after="120"/>
      </w:pPr>
      <w:r>
        <w:rPr>
          <w:b/>
          <w:color w:val="0B5C5C"/>
          <w:sz w:val="30"/>
        </w:rPr>
        <w:t>A IDEIA DESTA NOITE</w:t>
      </w:r>
    </w:p>
    <w:p>
      <w:pPr>
        <w:spacing w:after="80"/>
      </w:pPr>
      <w:r>
        <w:rPr>
          <w:b w:val="0"/>
          <w:i w:val="0"/>
          <w:sz w:val="22"/>
        </w:rPr>
        <w:t>Esta é a primeira noite. É a noite em que a turma vai parar de misturar palavras que todo mundo mistura.</w:t>
      </w:r>
    </w:p>
    <w:p>
      <w:pPr>
        <w:spacing w:after="80"/>
      </w:pPr>
      <w:r>
        <w:rPr>
          <w:b w:val="0"/>
          <w:i w:val="0"/>
          <w:sz w:val="22"/>
        </w:rPr>
        <w:t>"Estou sem internet" quase nunca é "estou sem internet". É sem Wi-Fi, é sem dados móveis, é rede sem sinal do provedor, é aparelho no modo avião. Cada uma dessas frases pede uma resposta diferente do técnico.</w:t>
      </w:r>
    </w:p>
    <w:p>
      <w:pPr>
        <w:spacing w:after="80"/>
      </w:pPr>
      <w:r>
        <w:rPr>
          <w:b w:val="0"/>
          <w:i w:val="0"/>
          <w:sz w:val="22"/>
        </w:rPr>
        <w:t>Se o aluno sai daqui separando quatro palavras — rede, internet, Wi-Fi e dados móveis — a noite valeu. E o resto do curso fica muito mais fácil, porque toda aula depois desta parte deste chão.</w:t>
      </w:r>
    </w:p>
    <w:p>
      <w:pPr>
        <w:spacing w:before="200" w:after="120"/>
      </w:pPr>
      <w:r>
        <w:rPr>
          <w:b/>
          <w:color w:val="0B5C5C"/>
          <w:sz w:val="24"/>
        </w:rPr>
        <w:t>O que se resolve nesta noite</w:t>
      </w:r>
    </w:p>
    <w:p>
      <w:pPr>
        <w:spacing w:after="80"/>
      </w:pPr>
      <w:r>
        <w:rPr>
          <w:b w:val="0"/>
          <w:i w:val="0"/>
          <w:sz w:val="22"/>
        </w:rPr>
        <w:t>Quatro palavras, uma para cada situação. E o ícone do celular, que já conta a maior parte da história antes de qualquer chamado começar.</w:t>
      </w:r>
    </w:p>
    <w:p>
      <w:pPr>
        <w:spacing w:before="200" w:after="120"/>
      </w:pPr>
      <w:r>
        <w:rPr>
          <w:b/>
          <w:color w:val="0B5C5C"/>
          <w:sz w:val="24"/>
        </w:rPr>
        <w:t>Esta é a primeira de dez noites</w:t>
      </w:r>
    </w:p>
    <w:p>
      <w:pPr>
        <w:spacing w:after="80"/>
      </w:pPr>
      <w:r>
        <w:rPr>
          <w:b w:val="0"/>
          <w:i w:val="0"/>
          <w:sz w:val="22"/>
        </w:rPr>
        <w:t>Hoje não tem equipamento na mão, não tem cabo pra ligar. Hoje é conversa dirigida. Se você tiver um roteador na mesa, deixa lá desligado — vai ganhar peso na Noite 2.</w:t>
      </w:r>
    </w:p>
    <w:p>
      <w:pPr>
        <w:pBdr>
          <w:bottom w:val="single" w:sz="6" w:space="1" w:color="888888"/>
        </w:pBdr>
      </w:pPr>
    </w:p>
    <w:p>
      <w:pPr>
        <w:spacing w:before="280" w:after="120"/>
      </w:pPr>
      <w:r>
        <w:rPr>
          <w:b/>
          <w:color w:val="0B5C5C"/>
          <w:sz w:val="30"/>
        </w:rPr>
        <w:t>ANTES DA AULA</w:t>
      </w:r>
    </w:p>
    <w:p>
      <w:pPr>
        <w:spacing w:before="200" w:after="120"/>
      </w:pPr>
      <w:r>
        <w:rPr>
          <w:b/>
          <w:color w:val="0B5C5C"/>
          <w:sz w:val="24"/>
        </w:rPr>
        <w:t>Material da mesa</w:t>
      </w:r>
    </w:p>
    <w:p>
      <w:pPr>
        <w:pStyle w:val="ListBullet"/>
        <w:spacing w:after="40"/>
      </w:pPr>
      <w:r>
        <w:rPr>
          <w:sz w:val="22"/>
        </w:rPr>
        <w:t>Um roteador (opcional, desligado, só como cenário)</w:t>
      </w:r>
    </w:p>
    <w:p>
      <w:pPr>
        <w:pStyle w:val="ListBullet"/>
        <w:spacing w:after="40"/>
      </w:pPr>
      <w:r>
        <w:rPr>
          <w:sz w:val="22"/>
        </w:rPr>
        <w:t>Um celular do professor, com Wi-Fi que dá pra ligar e desligar</w:t>
      </w:r>
    </w:p>
    <w:p>
      <w:pPr>
        <w:pStyle w:val="ListBullet"/>
        <w:spacing w:after="40"/>
      </w:pPr>
      <w:r>
        <w:rPr>
          <w:sz w:val="22"/>
        </w:rPr>
        <w:t>Uma régua de tomadas (se for usar o roteador)</w:t>
      </w:r>
    </w:p>
    <w:p>
      <w:pPr>
        <w:pStyle w:val="ListBullet"/>
        <w:spacing w:after="40"/>
      </w:pPr>
      <w:r>
        <w:rPr>
          <w:sz w:val="22"/>
        </w:rPr>
        <w:t>Quadro branco + canetão de duas cores</w:t>
      </w:r>
    </w:p>
    <w:p>
      <w:pPr>
        <w:spacing w:before="200" w:after="120"/>
      </w:pPr>
      <w:r>
        <w:rPr>
          <w:b/>
          <w:color w:val="0B5C5C"/>
          <w:sz w:val="24"/>
        </w:rPr>
        <w:t>Prepare antes</w:t>
      </w:r>
    </w:p>
    <w:p>
      <w:pPr>
        <w:pStyle w:val="ListBullet"/>
        <w:spacing w:after="40"/>
      </w:pPr>
      <w:r>
        <w:rPr>
          <w:sz w:val="22"/>
        </w:rPr>
        <w:t>Confira que o Wi-Fi da sala está funcionando (ou o hotspot do seu celular)</w:t>
      </w:r>
    </w:p>
    <w:p>
      <w:pPr>
        <w:pStyle w:val="ListBullet"/>
        <w:spacing w:after="40"/>
      </w:pPr>
      <w:r>
        <w:rPr>
          <w:sz w:val="22"/>
        </w:rPr>
        <w:t>Confira que dá pra desligar o Wi-Fi do seu celular e ainda ficar com dados móveis</w:t>
      </w:r>
    </w:p>
    <w:p>
      <w:pPr>
        <w:pStyle w:val="ListBullet"/>
        <w:spacing w:after="40"/>
      </w:pPr>
      <w:r>
        <w:rPr>
          <w:sz w:val="22"/>
        </w:rPr>
        <w:t>Se puder, chegue com o roteador com uma etiqueta visível (SSID, senha) — vai usar na Noite 2</w:t>
      </w:r>
    </w:p>
    <w:p>
      <w:pPr>
        <w:spacing w:before="200" w:after="120"/>
      </w:pPr>
      <w:r>
        <w:rPr>
          <w:b/>
          <w:color w:val="0B5C5C"/>
          <w:sz w:val="24"/>
        </w:rPr>
        <w:t>Imprima</w:t>
      </w:r>
    </w:p>
    <w:p>
      <w:pPr>
        <w:pStyle w:val="ListBullet"/>
        <w:spacing w:after="40"/>
      </w:pPr>
      <w:r>
        <w:rPr>
          <w:sz w:val="22"/>
        </w:rPr>
        <w:t>A folha do aluno, uma por pessoa</w:t>
      </w:r>
    </w:p>
    <w:p>
      <w:pPr>
        <w:pStyle w:val="ListBullet"/>
        <w:spacing w:after="40"/>
      </w:pPr>
      <w:r>
        <w:rPr>
          <w:sz w:val="22"/>
        </w:rPr>
        <w:t>O resumo do aluno, uma por pessoa (para levar para casa)</w:t>
      </w:r>
    </w:p>
    <w:p>
      <w:pPr>
        <w:pBdr>
          <w:bottom w:val="single" w:sz="6" w:space="1" w:color="888888"/>
        </w:pBdr>
      </w:pPr>
    </w:p>
    <w:p>
      <w:pPr>
        <w:spacing w:before="280" w:after="120"/>
      </w:pPr>
      <w:r>
        <w:rPr>
          <w:b/>
          <w:color w:val="0B5C5C"/>
          <w:sz w:val="30"/>
        </w:rPr>
        <w:t>QUADRO DE TEMPO — 210 MINUTOS</w:t>
      </w:r>
    </w:p>
    <w:tbl>
      <w:tblPr>
        <w:tblStyle w:val="LightGrid-Accent1"/>
        <w:tblW w:type="auto" w:w="0"/>
        <w:tblLook w:firstColumn="1" w:firstRow="1" w:lastColumn="0" w:lastRow="0" w:noHBand="0" w:noVBand="1" w:val="04A0"/>
      </w:tblPr>
      <w:tblGrid>
        <w:gridCol w:w="3249"/>
        <w:gridCol w:w="3249"/>
        <w:gridCol w:w="3249"/>
      </w:tblGrid>
      <w:tr>
        <w:tc>
          <w:tcPr>
            <w:tcW w:type="dxa" w:w="3402"/>
            <w:shd w:val="clear" w:color="auto" w:fill="0B5C5C"/>
          </w:tcPr>
          <w:p>
            <w:r/>
            <w:r>
              <w:rPr>
                <w:b/>
                <w:color w:val="FFFFFF"/>
                <w:sz w:val="20"/>
              </w:rPr>
              <w:t>Bloco</w:t>
            </w:r>
          </w:p>
        </w:tc>
        <w:tc>
          <w:tcPr>
            <w:tcW w:type="dxa" w:w="1134"/>
            <w:shd w:val="clear" w:color="auto" w:fill="0B5C5C"/>
          </w:tcPr>
          <w:p>
            <w:r/>
            <w:r>
              <w:rPr>
                <w:b/>
                <w:color w:val="FFFFFF"/>
                <w:sz w:val="20"/>
              </w:rPr>
              <w:t>Tempo</w:t>
            </w:r>
          </w:p>
        </w:tc>
        <w:tc>
          <w:tcPr>
            <w:tcW w:type="dxa" w:w="4819"/>
            <w:shd w:val="clear" w:color="auto" w:fill="0B5C5C"/>
          </w:tcPr>
          <w:p>
            <w:r/>
            <w:r>
              <w:rPr>
                <w:b/>
                <w:color w:val="FFFFFF"/>
                <w:sz w:val="20"/>
              </w:rPr>
              <w:t>O que acontece</w:t>
            </w:r>
          </w:p>
        </w:tc>
      </w:tr>
      <w:tr>
        <w:tc>
          <w:tcPr>
            <w:tcW w:type="dxa" w:w="3402"/>
          </w:tcPr>
          <w:p>
            <w:r/>
            <w:r>
              <w:rPr>
                <w:sz w:val="20"/>
              </w:rPr>
              <w:t>1. Abertura e apresentação</w:t>
            </w:r>
          </w:p>
        </w:tc>
        <w:tc>
          <w:tcPr>
            <w:tcW w:type="dxa" w:w="1134"/>
          </w:tcPr>
          <w:p>
            <w:r/>
            <w:r>
              <w:rPr>
                <w:sz w:val="20"/>
              </w:rPr>
              <w:t>20 min</w:t>
            </w:r>
          </w:p>
        </w:tc>
        <w:tc>
          <w:tcPr>
            <w:tcW w:type="dxa" w:w="4819"/>
          </w:tcPr>
          <w:p>
            <w:r/>
            <w:r>
              <w:rPr>
                <w:sz w:val="20"/>
              </w:rPr>
              <w:t>Quem é você, o curso, e a pergunta-provocação</w:t>
            </w:r>
          </w:p>
        </w:tc>
      </w:tr>
      <w:tr>
        <w:tc>
          <w:tcPr>
            <w:tcW w:type="dxa" w:w="3402"/>
          </w:tcPr>
          <w:p>
            <w:r/>
            <w:r>
              <w:rPr>
                <w:sz w:val="20"/>
              </w:rPr>
              <w:t>2. Rede é conexão entre coisas</w:t>
            </w:r>
          </w:p>
        </w:tc>
        <w:tc>
          <w:tcPr>
            <w:tcW w:type="dxa" w:w="1134"/>
          </w:tcPr>
          <w:p>
            <w:r/>
            <w:r>
              <w:rPr>
                <w:sz w:val="20"/>
              </w:rPr>
              <w:t>30 min</w:t>
            </w:r>
          </w:p>
        </w:tc>
        <w:tc>
          <w:tcPr>
            <w:tcW w:type="dxa" w:w="4819"/>
          </w:tcPr>
          <w:p>
            <w:r/>
            <w:r>
              <w:rPr>
                <w:sz w:val="20"/>
              </w:rPr>
              <w:t>Conceito raiz, sem internet ainda</w:t>
            </w:r>
          </w:p>
        </w:tc>
      </w:tr>
      <w:tr>
        <w:tc>
          <w:tcPr>
            <w:tcW w:type="dxa" w:w="3402"/>
          </w:tcPr>
          <w:p>
            <w:r/>
            <w:r>
              <w:rPr>
                <w:sz w:val="20"/>
              </w:rPr>
              <w:t>3. Internet é a rede das redes</w:t>
            </w:r>
          </w:p>
        </w:tc>
        <w:tc>
          <w:tcPr>
            <w:tcW w:type="dxa" w:w="1134"/>
          </w:tcPr>
          <w:p>
            <w:r/>
            <w:r>
              <w:rPr>
                <w:sz w:val="20"/>
              </w:rPr>
              <w:t>25 min</w:t>
            </w:r>
          </w:p>
        </w:tc>
        <w:tc>
          <w:tcPr>
            <w:tcW w:type="dxa" w:w="4819"/>
          </w:tcPr>
          <w:p>
            <w:r/>
            <w:r>
              <w:rPr>
                <w:sz w:val="20"/>
              </w:rPr>
              <w:t>O que muda quando a rede fica grande</w:t>
            </w:r>
          </w:p>
        </w:tc>
      </w:tr>
      <w:tr>
        <w:tc>
          <w:tcPr>
            <w:tcW w:type="dxa" w:w="3402"/>
          </w:tcPr>
          <w:p>
            <w:r/>
            <w:r>
              <w:rPr>
                <w:sz w:val="20"/>
              </w:rPr>
              <w:t>INTERVALO</w:t>
            </w:r>
          </w:p>
        </w:tc>
        <w:tc>
          <w:tcPr>
            <w:tcW w:type="dxa" w:w="1134"/>
          </w:tcPr>
          <w:p>
            <w:r/>
            <w:r>
              <w:rPr>
                <w:sz w:val="20"/>
              </w:rPr>
              <w:t>15 min</w:t>
            </w:r>
          </w:p>
        </w:tc>
        <w:tc>
          <w:tcPr>
            <w:tcW w:type="dxa" w:w="4819"/>
          </w:tcPr>
          <w:p>
            <w:r/>
            <w:r>
              <w:rPr>
                <w:sz w:val="20"/>
              </w:rPr>
            </w:r>
          </w:p>
        </w:tc>
      </w:tr>
      <w:tr>
        <w:tc>
          <w:tcPr>
            <w:tcW w:type="dxa" w:w="3402"/>
          </w:tcPr>
          <w:p>
            <w:r/>
            <w:r>
              <w:rPr>
                <w:sz w:val="20"/>
              </w:rPr>
              <w:t>4. Wi-Fi, cabo e dados móveis</w:t>
            </w:r>
          </w:p>
        </w:tc>
        <w:tc>
          <w:tcPr>
            <w:tcW w:type="dxa" w:w="1134"/>
          </w:tcPr>
          <w:p>
            <w:r/>
            <w:r>
              <w:rPr>
                <w:sz w:val="20"/>
              </w:rPr>
              <w:t>35 min</w:t>
            </w:r>
          </w:p>
        </w:tc>
        <w:tc>
          <w:tcPr>
            <w:tcW w:type="dxa" w:w="4819"/>
          </w:tcPr>
          <w:p>
            <w:r/>
            <w:r>
              <w:rPr>
                <w:sz w:val="20"/>
              </w:rPr>
              <w:t>Os três caminhos até a rede</w:t>
            </w:r>
          </w:p>
        </w:tc>
      </w:tr>
      <w:tr>
        <w:tc>
          <w:tcPr>
            <w:tcW w:type="dxa" w:w="3402"/>
          </w:tcPr>
          <w:p>
            <w:r/>
            <w:r>
              <w:rPr>
                <w:sz w:val="20"/>
              </w:rPr>
              <w:t>5. O que os ícones do celular contam</w:t>
            </w:r>
          </w:p>
        </w:tc>
        <w:tc>
          <w:tcPr>
            <w:tcW w:type="dxa" w:w="1134"/>
          </w:tcPr>
          <w:p>
            <w:r/>
            <w:r>
              <w:rPr>
                <w:sz w:val="20"/>
              </w:rPr>
              <w:t>30 min</w:t>
            </w:r>
          </w:p>
        </w:tc>
        <w:tc>
          <w:tcPr>
            <w:tcW w:type="dxa" w:w="4819"/>
          </w:tcPr>
          <w:p>
            <w:r/>
            <w:r>
              <w:rPr>
                <w:sz w:val="20"/>
              </w:rPr>
              <w:t>Reconhecimento visual</w:t>
            </w:r>
          </w:p>
        </w:tc>
      </w:tr>
      <w:tr>
        <w:tc>
          <w:tcPr>
            <w:tcW w:type="dxa" w:w="3402"/>
          </w:tcPr>
          <w:p>
            <w:r/>
            <w:r>
              <w:rPr>
                <w:sz w:val="20"/>
              </w:rPr>
              <w:t>6. Prática: separar as palavras</w:t>
            </w:r>
          </w:p>
        </w:tc>
        <w:tc>
          <w:tcPr>
            <w:tcW w:type="dxa" w:w="1134"/>
          </w:tcPr>
          <w:p>
            <w:r/>
            <w:r>
              <w:rPr>
                <w:sz w:val="20"/>
              </w:rPr>
              <w:t>40 min</w:t>
            </w:r>
          </w:p>
        </w:tc>
        <w:tc>
          <w:tcPr>
            <w:tcW w:type="dxa" w:w="4819"/>
          </w:tcPr>
          <w:p>
            <w:r/>
            <w:r>
              <w:rPr>
                <w:sz w:val="20"/>
              </w:rPr>
              <w:t>Cenários reais em equipe</w:t>
            </w:r>
          </w:p>
        </w:tc>
      </w:tr>
      <w:tr>
        <w:tc>
          <w:tcPr>
            <w:tcW w:type="dxa" w:w="3402"/>
          </w:tcPr>
          <w:p>
            <w:r/>
            <w:r>
              <w:rPr>
                <w:sz w:val="20"/>
              </w:rPr>
              <w:t>7. Fechamento e tarefa</w:t>
            </w:r>
          </w:p>
        </w:tc>
        <w:tc>
          <w:tcPr>
            <w:tcW w:type="dxa" w:w="1134"/>
          </w:tcPr>
          <w:p>
            <w:r/>
            <w:r>
              <w:rPr>
                <w:sz w:val="20"/>
              </w:rPr>
              <w:t>15 min</w:t>
            </w:r>
          </w:p>
        </w:tc>
        <w:tc>
          <w:tcPr>
            <w:tcW w:type="dxa" w:w="4819"/>
          </w:tcPr>
          <w:p>
            <w:r/>
            <w:r>
              <w:rPr>
                <w:sz w:val="20"/>
              </w:rPr>
              <w:t>Consolidação</w:t>
            </w:r>
          </w:p>
        </w:tc>
      </w:tr>
    </w:tbl>
    <w:p>
      <w:pPr>
        <w:spacing w:after="80"/>
      </w:pPr>
      <w:r>
        <w:rPr>
          <w:b w:val="0"/>
          <w:i/>
          <w:color w:val="555555"/>
          <w:sz w:val="22"/>
        </w:rPr>
        <w:t>Se atrasar: corte o Bloco 1 para 10 minutos. Não corte o Bloco 6 — a prática é o que fixa.</w:t>
      </w:r>
    </w:p>
    <w:p>
      <w:pPr>
        <w:pBdr>
          <w:bottom w:val="single" w:sz="6" w:space="1" w:color="888888"/>
        </w:pBdr>
      </w:pPr>
    </w:p>
    <w:p>
      <w:pPr>
        <w:spacing w:before="280" w:after="120"/>
      </w:pPr>
      <w:r>
        <w:rPr>
          <w:b/>
          <w:color w:val="0B5C5C"/>
          <w:sz w:val="30"/>
        </w:rPr>
        <w:t>BLOCO 1 — ABERTURA · 20 MIN</w:t>
      </w:r>
    </w:p>
    <w:p>
      <w:pPr>
        <w:spacing w:before="200" w:after="120"/>
      </w:pPr>
      <w:r>
        <w:rPr>
          <w:b/>
          <w:color w:val="0B5C5C"/>
          <w:sz w:val="24"/>
        </w:rPr>
        <w:t>Você, primeiro</w:t>
      </w:r>
    </w:p>
    <w:p>
      <w:pPr>
        <w:spacing w:after="80"/>
      </w:pPr>
      <w:r>
        <w:rPr>
          <w:b w:val="0"/>
          <w:i w:val="0"/>
          <w:sz w:val="22"/>
        </w:rPr>
        <w:t>Dois minutos falando quem é você e o que faz de dia. Não muito. A turma quer ouvir isso mas não quer aula sobre isso.</w:t>
      </w:r>
    </w:p>
    <w:p>
      <w:pPr>
        <w:spacing w:before="200" w:after="120"/>
      </w:pPr>
      <w:r>
        <w:rPr>
          <w:b/>
          <w:color w:val="0B5C5C"/>
          <w:sz w:val="24"/>
        </w:rPr>
        <w:t>O curso, em três frases</w:t>
      </w:r>
    </w:p>
    <w:p>
      <w:pPr>
        <w:pStyle w:val="ListBullet"/>
        <w:spacing w:after="40"/>
      </w:pPr>
      <w:r>
        <w:rPr>
          <w:sz w:val="22"/>
        </w:rPr>
        <w:t>Dez noites. Uma por semana.</w:t>
      </w:r>
    </w:p>
    <w:p>
      <w:pPr>
        <w:pStyle w:val="ListBullet"/>
        <w:spacing w:after="40"/>
      </w:pPr>
      <w:r>
        <w:rPr>
          <w:sz w:val="22"/>
        </w:rPr>
        <w:t>No fim, o aluno consegue instalar uma rede numa casa, entender por que travou quando trava, e falar com o cliente sem inventar.</w:t>
      </w:r>
    </w:p>
    <w:p>
      <w:pPr>
        <w:pStyle w:val="ListBullet"/>
        <w:spacing w:after="40"/>
      </w:pPr>
      <w:r>
        <w:rPr>
          <w:sz w:val="22"/>
        </w:rPr>
        <w:t>Não é aula de teoria. É aula de trabalho de campo.</w:t>
      </w:r>
    </w:p>
    <w:p>
      <w:pPr>
        <w:spacing w:before="200" w:after="120"/>
      </w:pPr>
      <w:r>
        <w:rPr>
          <w:b/>
          <w:color w:val="0B5C5C"/>
          <w:sz w:val="24"/>
        </w:rPr>
        <w:t>A pergunta que abre o curso</w:t>
      </w:r>
    </w:p>
    <w:p>
      <w:pPr>
        <w:spacing w:after="80"/>
      </w:pPr>
      <w:r>
        <w:rPr>
          <w:b w:val="0"/>
          <w:i w:val="0"/>
          <w:sz w:val="22"/>
        </w:rPr>
        <w:t>Escreva no quadro:</w:t>
      </w:r>
    </w:p>
    <w:p>
      <w:pPr>
        <w:spacing w:after="80"/>
      </w:pPr>
      <w:r>
        <w:rPr>
          <w:b/>
          <w:i w:val="0"/>
          <w:sz w:val="22"/>
        </w:rPr>
        <w:t>"Você diz que está sem internet. O que é que você está sem, exatamente?"</w:t>
      </w:r>
    </w:p>
    <w:p>
      <w:pPr>
        <w:spacing w:after="80"/>
      </w:pPr>
      <w:r>
        <w:rPr>
          <w:b w:val="0"/>
          <w:i w:val="0"/>
          <w:sz w:val="22"/>
        </w:rPr>
        <w:t>Deixe a pergunta parada por uns segundos. Alguém vai responder "sem Wi-Fi". Outra pessoa vai responder "sem sinal". Outra vai dizer "sem crédito". Todas essas respostas são certas — e diferentes. Escreva cada resposta no canto do quadro.</w:t>
      </w:r>
    </w:p>
    <w:p>
      <w:pPr>
        <w:spacing w:after="80"/>
      </w:pPr>
      <w:r>
        <w:rPr>
          <w:b w:val="0"/>
          <w:i/>
          <w:sz w:val="22"/>
        </w:rPr>
        <w:t>"Repare que a gente já disse a palavra 'internet' de quatro jeitos diferentes, e ninguém tá errado. Cada um resolve num lugar diferente. Hoje a gente vai colocar nome nessas quatro coisas."</w:t>
      </w:r>
    </w:p>
    <w:p>
      <w:pPr>
        <w:spacing w:before="200" w:after="120"/>
      </w:pPr>
      <w:r>
        <w:rPr>
          <w:b/>
          <w:color w:val="0B5C5C"/>
          <w:sz w:val="24"/>
        </w:rPr>
        <w:t>O acordo da noite</w:t>
      </w:r>
    </w:p>
    <w:p>
      <w:pPr>
        <w:spacing w:after="80"/>
      </w:pPr>
      <w:r>
        <w:rPr>
          <w:b w:val="0"/>
          <w:i/>
          <w:sz w:val="22"/>
        </w:rPr>
        <w:t>"Hoje ninguém precisa saber nada de rede. Se você acha que já sabe, ótimo: presta atenção porque no fim do curso vai instalar rede na casa dos outros e vai precisar explicar. Se você acha que não sabe, melhor ainda: essa aula é seu ponto de partida."</w:t>
      </w:r>
    </w:p>
    <w:p>
      <w:pPr>
        <w:pBdr>
          <w:bottom w:val="single" w:sz="6" w:space="1" w:color="888888"/>
        </w:pBdr>
      </w:pPr>
    </w:p>
    <w:p>
      <w:pPr>
        <w:spacing w:before="280" w:after="120"/>
      </w:pPr>
      <w:r>
        <w:rPr>
          <w:b/>
          <w:color w:val="0B5C5C"/>
          <w:sz w:val="30"/>
        </w:rPr>
        <w:t>BLOCO 2 — REDE É CONEXÃO ENTRE COISAS · 30 MIN</w:t>
      </w:r>
    </w:p>
    <w:p>
      <w:pPr>
        <w:spacing w:before="200" w:after="120"/>
      </w:pPr>
      <w:r>
        <w:rPr>
          <w:b/>
          <w:color w:val="0B5C5C"/>
          <w:sz w:val="24"/>
        </w:rPr>
        <w:t>A definição enxuta</w:t>
      </w:r>
    </w:p>
    <w:p>
      <w:pPr>
        <w:spacing w:after="80"/>
      </w:pPr>
      <w:r>
        <w:rPr>
          <w:b w:val="0"/>
          <w:i w:val="0"/>
          <w:sz w:val="22"/>
        </w:rPr>
        <w:t>Escreva no quadro:</w:t>
      </w:r>
    </w:p>
    <w:p>
      <w:pPr>
        <w:spacing w:after="80"/>
      </w:pPr>
      <w:r>
        <w:rPr>
          <w:b/>
          <w:i w:val="0"/>
          <w:color w:val="0B5C5C"/>
          <w:sz w:val="22"/>
        </w:rPr>
        <w:t>REDE = duas ou mais coisas ligadas trocando informação</w:t>
      </w:r>
    </w:p>
    <w:p>
      <w:pPr>
        <w:spacing w:after="80"/>
      </w:pPr>
      <w:r>
        <w:rPr>
          <w:b w:val="0"/>
          <w:i/>
          <w:sz w:val="22"/>
        </w:rPr>
        <w:t>"Só isso. Duas caixas registradoras do mercado ligadas ao mesmo computador do caixa: é uma rede. Dois celulares ligados por Bluetooth trocando foto: é uma rede. A tomada da parede ligada à geladeira? Não. Porque a tomada não troca informação com a geladeira. Só entrega energia."</w:t>
      </w:r>
    </w:p>
    <w:p>
      <w:pPr>
        <w:spacing w:before="200" w:after="120"/>
      </w:pPr>
      <w:r>
        <w:rPr>
          <w:b/>
          <w:color w:val="0B5C5C"/>
          <w:sz w:val="24"/>
        </w:rPr>
        <w:t>Três exemplos de rede sem internet — 15 min</w:t>
      </w:r>
    </w:p>
    <w:p>
      <w:pPr>
        <w:spacing w:after="80"/>
      </w:pPr>
      <w:r>
        <w:rPr>
          <w:b w:val="0"/>
          <w:i w:val="0"/>
          <w:sz w:val="22"/>
        </w:rPr>
        <w:t>Um por vez, com a turma junto.</w:t>
      </w:r>
    </w:p>
    <w:p>
      <w:pPr>
        <w:spacing w:before="200" w:after="120"/>
      </w:pPr>
      <w:r>
        <w:rPr>
          <w:b/>
          <w:color w:val="0B5C5C"/>
          <w:sz w:val="24"/>
        </w:rPr>
        <w:t>Exemplo 1: a rede da secretaria</w:t>
      </w:r>
    </w:p>
    <w:p>
      <w:pPr>
        <w:spacing w:after="80"/>
      </w:pPr>
      <w:r>
        <w:rPr>
          <w:b w:val="0"/>
          <w:i/>
          <w:sz w:val="22"/>
        </w:rPr>
        <w:t>"Aqui na escola tem uma rede que liga o computador da secretaria à impressora. Você manda imprimir daqui, sai lá. Isso não usa internet. Se a internet da escola cair, ainda dá pra imprimir."</w:t>
      </w:r>
    </w:p>
    <w:p>
      <w:pPr>
        <w:spacing w:before="200" w:after="120"/>
      </w:pPr>
      <w:r>
        <w:rPr>
          <w:b/>
          <w:color w:val="0B5C5C"/>
          <w:sz w:val="24"/>
        </w:rPr>
        <w:t>Exemplo 2: a rede do mercado</w:t>
      </w:r>
    </w:p>
    <w:p>
      <w:pPr>
        <w:spacing w:after="80"/>
      </w:pPr>
      <w:r>
        <w:rPr>
          <w:b w:val="0"/>
          <w:i/>
          <w:sz w:val="22"/>
        </w:rPr>
        <w:t>"No mercado, quando o cartão passa, o valor vai da máquina do caixa até o computador do gerente. Isso é rede. Depois disso, sim, o computador do gerente conversa com o banco pela internet. Mas o pedaço de dentro do mercado é rede sem internet."</w:t>
      </w:r>
    </w:p>
    <w:p>
      <w:pPr>
        <w:spacing w:before="200" w:after="120"/>
      </w:pPr>
      <w:r>
        <w:rPr>
          <w:b/>
          <w:color w:val="0B5C5C"/>
          <w:sz w:val="24"/>
        </w:rPr>
        <w:t>Exemplo 3: o Bluetooth</w:t>
      </w:r>
    </w:p>
    <w:p>
      <w:pPr>
        <w:spacing w:after="80"/>
      </w:pPr>
      <w:r>
        <w:rPr>
          <w:b w:val="0"/>
          <w:i/>
          <w:sz w:val="22"/>
        </w:rPr>
        <w:t>"Quando você conecta um fone Bluetooth no celular, você fez uma rede de dois. Sem internet nenhuma. Prova: no modo avião, o Bluetooth continua funcionando."</w:t>
      </w:r>
    </w:p>
    <w:p>
      <w:pPr>
        <w:spacing w:before="200" w:after="120"/>
      </w:pPr>
      <w:r>
        <w:rPr>
          <w:b/>
          <w:color w:val="0B5C5C"/>
          <w:sz w:val="24"/>
        </w:rPr>
        <w:t>Pergunte pra sala — 10 min</w:t>
      </w:r>
    </w:p>
    <w:p>
      <w:pPr>
        <w:spacing w:after="80"/>
      </w:pPr>
      <w:r>
        <w:rPr>
          <w:b w:val="0"/>
          <w:i/>
          <w:sz w:val="22"/>
        </w:rPr>
        <w:t>"Alguém aqui já viu uma rede funcionando sem internet? Onde?"</w:t>
      </w:r>
    </w:p>
    <w:p>
      <w:pPr>
        <w:spacing w:after="80"/>
      </w:pPr>
      <w:r>
        <w:rPr>
          <w:b w:val="0"/>
          <w:i w:val="0"/>
          <w:sz w:val="22"/>
        </w:rPr>
        <w:t>Deixe as respostas virem. Muita gente vai lembrar de LAN house de jogo, sistema de PDV do trabalho, câmera de segurança que grava direto num HD. Aceite tudo. Escreva no quadro os que aparecerem.</w:t>
      </w:r>
    </w:p>
    <w:p>
      <w:pPr>
        <w:spacing w:before="200" w:after="120"/>
      </w:pPr>
      <w:r>
        <w:rPr>
          <w:b/>
          <w:color w:val="0B5C5C"/>
          <w:sz w:val="24"/>
        </w:rPr>
        <w:t>A frase-âncora</w:t>
      </w:r>
    </w:p>
    <w:p>
      <w:pPr>
        <w:spacing w:after="80"/>
      </w:pPr>
      <w:r>
        <w:rPr>
          <w:b/>
          <w:i w:val="0"/>
          <w:color w:val="0B5C5C"/>
          <w:sz w:val="22"/>
        </w:rPr>
        <w:t>"Rede é conexão entre coisas. Internet é uma rede específica, muito grande. A rede vem primeiro. A internet vem depois."</w:t>
      </w:r>
    </w:p>
    <w:p>
      <w:pPr>
        <w:pBdr>
          <w:bottom w:val="single" w:sz="6" w:space="1" w:color="888888"/>
        </w:pBdr>
      </w:pPr>
    </w:p>
    <w:p>
      <w:pPr>
        <w:spacing w:before="280" w:after="120"/>
      </w:pPr>
      <w:r>
        <w:rPr>
          <w:b/>
          <w:color w:val="0B5C5C"/>
          <w:sz w:val="30"/>
        </w:rPr>
        <w:t>BLOCO 3 — INTERNET É A REDE DAS REDES · 25 MIN</w:t>
      </w:r>
    </w:p>
    <w:p>
      <w:pPr>
        <w:spacing w:before="200" w:after="120"/>
      </w:pPr>
      <w:r>
        <w:rPr>
          <w:b/>
          <w:color w:val="0B5C5C"/>
          <w:sz w:val="24"/>
        </w:rPr>
        <w:t>O nome já conta</w:t>
      </w:r>
    </w:p>
    <w:p>
      <w:pPr>
        <w:spacing w:after="80"/>
      </w:pPr>
      <w:r>
        <w:rPr>
          <w:b w:val="0"/>
          <w:i/>
          <w:sz w:val="22"/>
        </w:rPr>
        <w:t>"Inter + net. Entre redes. A internet é o que acontece quando várias redes de vários lugares se conectam entre si."</w:t>
      </w:r>
    </w:p>
    <w:p>
      <w:pPr>
        <w:spacing w:before="200" w:after="120"/>
      </w:pPr>
      <w:r>
        <w:rPr>
          <w:b/>
          <w:color w:val="0B5C5C"/>
          <w:sz w:val="24"/>
        </w:rPr>
        <w:t>Desenhe no quadro — 10 min</w:t>
      </w:r>
    </w:p>
    <w:p>
      <w:pPr>
        <w:spacing w:after="80"/>
      </w:pPr>
      <w:r>
        <w:rPr>
          <w:b w:val="0"/>
          <w:i w:val="0"/>
          <w:sz w:val="22"/>
        </w:rPr>
        <w:t>Três círculos separados no quadro. Cada um representa uma rede pequena (a de uma casa, a de um mercado, a de uma escola).</w:t>
      </w:r>
    </w:p>
    <w:p>
      <w:pPr>
        <w:spacing w:after="80"/>
      </w:pPr>
      <w:r>
        <w:rPr>
          <w:b w:val="0"/>
          <w:i/>
          <w:sz w:val="22"/>
        </w:rPr>
        <w:t>"Cada círculo desses funciona sozinho. A internet aparece quando alguém conecta esses três círculos entre si. Aí a rede da sua casa consegue conversar com a rede do YouTube, que fica lá em algum lugar do mundo."</w:t>
      </w:r>
    </w:p>
    <w:p>
      <w:pPr>
        <w:spacing w:after="80"/>
      </w:pPr>
      <w:r>
        <w:rPr>
          <w:b w:val="0"/>
          <w:i w:val="0"/>
          <w:sz w:val="22"/>
        </w:rPr>
        <w:t>Traça linhas conectando os círculos passando por um ponto central. Escreva "provedor" no ponto central.</w:t>
      </w:r>
    </w:p>
    <w:p>
      <w:pPr>
        <w:spacing w:after="80"/>
      </w:pPr>
      <w:r>
        <w:rPr>
          <w:b w:val="0"/>
          <w:i/>
          <w:sz w:val="22"/>
        </w:rPr>
        <w:t>"O provedor é quem conecta o círculo da sua casa ao mundo. Sem ele, sua casa continua tendo rede — só não fala com ninguém fora."</w:t>
      </w:r>
    </w:p>
    <w:p>
      <w:pPr>
        <w:spacing w:before="200" w:after="120"/>
      </w:pPr>
      <w:r>
        <w:rPr>
          <w:b/>
          <w:color w:val="0B5C5C"/>
          <w:sz w:val="24"/>
        </w:rPr>
        <w:t>O que muda quando é internet — 10 min</w:t>
      </w:r>
    </w:p>
    <w:tbl>
      <w:tblPr>
        <w:tblStyle w:val="LightGrid-Accent1"/>
        <w:tblW w:type="auto" w:w="0"/>
        <w:tblLook w:firstColumn="1" w:firstRow="1" w:lastColumn="0" w:lastRow="0" w:noHBand="0" w:noVBand="1" w:val="04A0"/>
      </w:tblPr>
      <w:tblGrid>
        <w:gridCol w:w="3249"/>
        <w:gridCol w:w="3249"/>
        <w:gridCol w:w="3249"/>
      </w:tblGrid>
      <w:tr>
        <w:tc>
          <w:tcPr>
            <w:tcW w:type="dxa" w:w="2835"/>
            <w:shd w:val="clear" w:color="auto" w:fill="0B5C5C"/>
          </w:tcPr>
          <w:p>
            <w:r/>
            <w:r>
              <w:rPr>
                <w:b/>
                <w:color w:val="FFFFFF"/>
                <w:sz w:val="20"/>
              </w:rPr>
              <w:t>Coisa</w:t>
            </w:r>
          </w:p>
        </w:tc>
        <w:tc>
          <w:tcPr>
            <w:tcW w:type="dxa" w:w="3118"/>
            <w:shd w:val="clear" w:color="auto" w:fill="0B5C5C"/>
          </w:tcPr>
          <w:p>
            <w:r/>
            <w:r>
              <w:rPr>
                <w:b/>
                <w:color w:val="FFFFFF"/>
                <w:sz w:val="20"/>
              </w:rPr>
              <w:t>Sem internet</w:t>
            </w:r>
          </w:p>
        </w:tc>
        <w:tc>
          <w:tcPr>
            <w:tcW w:type="dxa" w:w="3402"/>
            <w:shd w:val="clear" w:color="auto" w:fill="0B5C5C"/>
          </w:tcPr>
          <w:p>
            <w:r/>
            <w:r>
              <w:rPr>
                <w:b/>
                <w:color w:val="FFFFFF"/>
                <w:sz w:val="20"/>
              </w:rPr>
              <w:t>Com internet</w:t>
            </w:r>
          </w:p>
        </w:tc>
      </w:tr>
      <w:tr>
        <w:tc>
          <w:tcPr>
            <w:tcW w:type="dxa" w:w="2835"/>
          </w:tcPr>
          <w:p>
            <w:r/>
            <w:r>
              <w:rPr>
                <w:sz w:val="20"/>
              </w:rPr>
              <w:t>Onde a informação vai</w:t>
            </w:r>
          </w:p>
        </w:tc>
        <w:tc>
          <w:tcPr>
            <w:tcW w:type="dxa" w:w="3118"/>
          </w:tcPr>
          <w:p>
            <w:r/>
            <w:r>
              <w:rPr>
                <w:sz w:val="20"/>
              </w:rPr>
              <w:t>Dentro da casa ou local</w:t>
            </w:r>
          </w:p>
        </w:tc>
        <w:tc>
          <w:tcPr>
            <w:tcW w:type="dxa" w:w="3402"/>
          </w:tcPr>
          <w:p>
            <w:r/>
            <w:r>
              <w:rPr>
                <w:sz w:val="20"/>
              </w:rPr>
              <w:t>Pode ir pro outro lado do mundo</w:t>
            </w:r>
          </w:p>
        </w:tc>
      </w:tr>
      <w:tr>
        <w:tc>
          <w:tcPr>
            <w:tcW w:type="dxa" w:w="2835"/>
          </w:tcPr>
          <w:p>
            <w:r/>
            <w:r>
              <w:rPr>
                <w:sz w:val="20"/>
              </w:rPr>
              <w:t>Quem cuida da estrada</w:t>
            </w:r>
          </w:p>
        </w:tc>
        <w:tc>
          <w:tcPr>
            <w:tcW w:type="dxa" w:w="3118"/>
          </w:tcPr>
          <w:p>
            <w:r/>
            <w:r>
              <w:rPr>
                <w:sz w:val="20"/>
              </w:rPr>
              <w:t>Você (e o provedor da rede local)</w:t>
            </w:r>
          </w:p>
        </w:tc>
        <w:tc>
          <w:tcPr>
            <w:tcW w:type="dxa" w:w="3402"/>
          </w:tcPr>
          <w:p>
            <w:r/>
            <w:r>
              <w:rPr>
                <w:sz w:val="20"/>
              </w:rPr>
              <w:t>O provedor da internet</w:t>
            </w:r>
          </w:p>
        </w:tc>
      </w:tr>
      <w:tr>
        <w:tc>
          <w:tcPr>
            <w:tcW w:type="dxa" w:w="2835"/>
          </w:tcPr>
          <w:p>
            <w:r/>
            <w:r>
              <w:rPr>
                <w:sz w:val="20"/>
              </w:rPr>
              <w:t>Quando cai</w:t>
            </w:r>
          </w:p>
        </w:tc>
        <w:tc>
          <w:tcPr>
            <w:tcW w:type="dxa" w:w="3118"/>
          </w:tcPr>
          <w:p>
            <w:r/>
            <w:r>
              <w:rPr>
                <w:sz w:val="20"/>
              </w:rPr>
              <w:t>Você conserta</w:t>
            </w:r>
          </w:p>
        </w:tc>
        <w:tc>
          <w:tcPr>
            <w:tcW w:type="dxa" w:w="3402"/>
          </w:tcPr>
          <w:p>
            <w:r/>
            <w:r>
              <w:rPr>
                <w:sz w:val="20"/>
              </w:rPr>
              <w:t>Pode ser você OU o provedor</w:t>
            </w:r>
          </w:p>
        </w:tc>
      </w:tr>
      <w:tr>
        <w:tc>
          <w:tcPr>
            <w:tcW w:type="dxa" w:w="2835"/>
          </w:tcPr>
          <w:p>
            <w:r/>
            <w:r>
              <w:rPr>
                <w:sz w:val="20"/>
              </w:rPr>
              <w:t>Custa mensalidade?</w:t>
            </w:r>
          </w:p>
        </w:tc>
        <w:tc>
          <w:tcPr>
            <w:tcW w:type="dxa" w:w="3118"/>
          </w:tcPr>
          <w:p>
            <w:r/>
            <w:r>
              <w:rPr>
                <w:sz w:val="20"/>
              </w:rPr>
              <w:t>Não (a rede em si)</w:t>
            </w:r>
          </w:p>
        </w:tc>
        <w:tc>
          <w:tcPr>
            <w:tcW w:type="dxa" w:w="3402"/>
          </w:tcPr>
          <w:p>
            <w:r/>
            <w:r>
              <w:rPr>
                <w:sz w:val="20"/>
              </w:rPr>
              <w:t>Sim (o acesso à internet)</w:t>
            </w:r>
          </w:p>
        </w:tc>
      </w:tr>
    </w:tbl>
    <w:p>
      <w:pPr>
        <w:spacing w:before="200" w:after="120"/>
      </w:pPr>
      <w:r>
        <w:rPr>
          <w:b/>
          <w:color w:val="0B5C5C"/>
          <w:sz w:val="24"/>
        </w:rPr>
        <w:t>A pegadinha do vocabulário — 5 min</w:t>
      </w:r>
    </w:p>
    <w:p>
      <w:pPr>
        <w:spacing w:after="80"/>
      </w:pPr>
      <w:r>
        <w:rPr>
          <w:b w:val="0"/>
          <w:i/>
          <w:sz w:val="22"/>
        </w:rPr>
        <w:t>"O cliente diz: 'não tenho internet'. Você pergunta: 'o Wi-Fi conecta?'. Ele diz: 'conecta'. Aí você sabe: a rede da casa dele está funcionando. O problema é da internet — que é o pedaço que sai da casa dele. Isso é meia batalha ganha."</w:t>
      </w:r>
    </w:p>
    <w:p>
      <w:pPr>
        <w:pBdr>
          <w:bottom w:val="single" w:sz="6" w:space="1" w:color="888888"/>
        </w:pBdr>
      </w:pPr>
    </w:p>
    <w:p>
      <w:pPr>
        <w:spacing w:before="280" w:after="120"/>
      </w:pPr>
      <w:r>
        <w:rPr>
          <w:b/>
          <w:color w:val="555555"/>
          <w:sz w:val="30"/>
        </w:rPr>
        <w:t>INTERVALO · 15 MIN</w:t>
      </w:r>
    </w:p>
    <w:p>
      <w:pPr>
        <w:pBdr>
          <w:bottom w:val="single" w:sz="6" w:space="1" w:color="888888"/>
        </w:pBdr>
      </w:pPr>
    </w:p>
    <w:p>
      <w:pPr>
        <w:spacing w:before="280" w:after="120"/>
      </w:pPr>
      <w:r>
        <w:rPr>
          <w:b/>
          <w:color w:val="0B5C5C"/>
          <w:sz w:val="30"/>
        </w:rPr>
        <w:t>BLOCO 4 — WI-FI, CABO E DADOS MÓVEIS · 35 MIN</w:t>
      </w:r>
    </w:p>
    <w:p>
      <w:pPr>
        <w:spacing w:before="200" w:after="120"/>
      </w:pPr>
      <w:r>
        <w:rPr>
          <w:b/>
          <w:color w:val="0B5C5C"/>
          <w:sz w:val="24"/>
        </w:rPr>
        <w:t>O ponto que precisa ficar claro</w:t>
      </w:r>
    </w:p>
    <w:p>
      <w:pPr>
        <w:spacing w:after="80"/>
      </w:pPr>
      <w:r>
        <w:rPr>
          <w:b w:val="0"/>
          <w:i/>
          <w:sz w:val="22"/>
        </w:rPr>
        <w:t>"Wi-Fi não é internet. Cabo de rede não é internet. Dados móveis é o mais próximo, mas mesmo assim não é a mesma coisa. Todos eles são caminhos até uma rede. Se a rede não tiver internet, o caminho não muda nada."</w:t>
      </w:r>
    </w:p>
    <w:p>
      <w:pPr>
        <w:spacing w:before="200" w:after="120"/>
      </w:pPr>
      <w:r>
        <w:rPr>
          <w:b/>
          <w:color w:val="0B5C5C"/>
          <w:sz w:val="24"/>
        </w:rPr>
        <w:t>Os três caminhos, um por um — 20 min</w:t>
      </w:r>
    </w:p>
    <w:p>
      <w:pPr>
        <w:spacing w:before="200" w:after="120"/>
      </w:pPr>
      <w:r>
        <w:rPr>
          <w:b/>
          <w:color w:val="0B5C5C"/>
          <w:sz w:val="24"/>
        </w:rPr>
        <w:t>Wi-Fi — 7 min</w:t>
      </w:r>
    </w:p>
    <w:p>
      <w:pPr>
        <w:spacing w:after="80"/>
      </w:pPr>
      <w:r>
        <w:rPr>
          <w:b w:val="0"/>
          <w:i/>
          <w:sz w:val="22"/>
        </w:rPr>
        <w:t>"Wi-Fi é jeito de conectar sem fio até um roteador. Só isso. É o pedaço do caminho que não tem fio."</w:t>
      </w:r>
    </w:p>
    <w:p>
      <w:pPr>
        <w:pStyle w:val="ListBullet"/>
        <w:spacing w:after="40"/>
      </w:pPr>
      <w:r>
        <w:rPr>
          <w:sz w:val="22"/>
        </w:rPr>
        <w:t>Wi-Fi liga o celular ao roteador</w:t>
      </w:r>
    </w:p>
    <w:p>
      <w:pPr>
        <w:pStyle w:val="ListBullet"/>
        <w:spacing w:after="40"/>
      </w:pPr>
      <w:r>
        <w:rPr>
          <w:sz w:val="22"/>
        </w:rPr>
        <w:t>O roteador é que liga na internet (se estiver ligado)</w:t>
      </w:r>
    </w:p>
    <w:p>
      <w:pPr>
        <w:spacing w:after="80"/>
      </w:pPr>
      <w:r>
        <w:rPr>
          <w:b w:val="0"/>
          <w:i/>
          <w:sz w:val="22"/>
        </w:rPr>
        <w:t>"Se você conecta no Wi-Fi da escola e a escola não tá pagando a internet, o Wi-Fi continua conectando — e nada abre. Aí no celular aparece aquele triângulo com ponto de exclamação. A gente volta nesse ícone."</w:t>
      </w:r>
    </w:p>
    <w:p>
      <w:pPr>
        <w:spacing w:before="200" w:after="120"/>
      </w:pPr>
      <w:r>
        <w:rPr>
          <w:b/>
          <w:color w:val="0B5C5C"/>
          <w:sz w:val="24"/>
        </w:rPr>
        <w:t>Cabo de rede — 7 min</w:t>
      </w:r>
    </w:p>
    <w:p>
      <w:pPr>
        <w:spacing w:after="80"/>
      </w:pPr>
      <w:r>
        <w:rPr>
          <w:b w:val="0"/>
          <w:i/>
          <w:sz w:val="22"/>
        </w:rPr>
        <w:t>"É a mesma coisa que o Wi-Fi, só que com fio. Você espeta o cabo entre o computador e o roteador. Mais estável, mais rápido, sem interferência. É o que o técnico usa quando o Wi-Fi não dá conta."</w:t>
      </w:r>
    </w:p>
    <w:p>
      <w:pPr>
        <w:spacing w:after="80"/>
      </w:pPr>
      <w:r>
        <w:rPr>
          <w:b w:val="0"/>
          <w:i/>
          <w:sz w:val="22"/>
        </w:rPr>
        <w:t>"O cabo por si só também não é internet. É o caminho. Se o roteador do outro lado não tiver internet chegando, o cabo tá lá, mas nada abre."</w:t>
      </w:r>
    </w:p>
    <w:p>
      <w:pPr>
        <w:spacing w:before="200" w:after="120"/>
      </w:pPr>
      <w:r>
        <w:rPr>
          <w:b/>
          <w:color w:val="0B5C5C"/>
          <w:sz w:val="24"/>
        </w:rPr>
        <w:t>Dados móveis — 6 min</w:t>
      </w:r>
    </w:p>
    <w:p>
      <w:pPr>
        <w:spacing w:after="80"/>
      </w:pPr>
      <w:r>
        <w:rPr>
          <w:b w:val="0"/>
          <w:i/>
          <w:sz w:val="22"/>
        </w:rPr>
        <w:t>"Aqui é diferente. Quando você usa dados móveis, seu celular tá conectado à antena da operadora. E essa antena tá ligada na internet da operadora. Então é o único dos três em que 'ligou = tem internet', porque a operadora vende a internet junto."</w:t>
      </w:r>
    </w:p>
    <w:p>
      <w:pPr>
        <w:spacing w:after="80"/>
      </w:pPr>
      <w:r>
        <w:rPr>
          <w:b w:val="0"/>
          <w:i/>
          <w:sz w:val="22"/>
        </w:rPr>
        <w:t>"Mas mesmo aqui tem separação. Se você tá em lugar sem sinal, os dados móveis não pegam. Se você acabou o pacote, o sinal tá lá mas a internet foi bloqueada. E se a antena da operadora tiver problema, você tem sinal e não tem internet."</w:t>
      </w:r>
    </w:p>
    <w:p>
      <w:pPr>
        <w:spacing w:before="200" w:after="120"/>
      </w:pPr>
      <w:r>
        <w:rPr>
          <w:b/>
          <w:color w:val="0B5C5C"/>
          <w:sz w:val="24"/>
        </w:rPr>
        <w:t>O quadro dos três caminhos — 15 min</w:t>
      </w:r>
    </w:p>
    <w:tbl>
      <w:tblPr>
        <w:tblStyle w:val="LightGrid-Accent1"/>
        <w:tblW w:type="auto" w:w="0"/>
        <w:tblLook w:firstColumn="1" w:firstRow="1" w:lastColumn="0" w:lastRow="0" w:noHBand="0" w:noVBand="1" w:val="04A0"/>
      </w:tblPr>
      <w:tblGrid>
        <w:gridCol w:w="2436"/>
        <w:gridCol w:w="2436"/>
        <w:gridCol w:w="2436"/>
        <w:gridCol w:w="2436"/>
      </w:tblGrid>
      <w:tr>
        <w:tc>
          <w:tcPr>
            <w:tcW w:type="dxa" w:w="1814"/>
            <w:shd w:val="clear" w:color="auto" w:fill="0B5C5C"/>
          </w:tcPr>
          <w:p>
            <w:r/>
            <w:r>
              <w:rPr>
                <w:b/>
                <w:color w:val="FFFFFF"/>
                <w:sz w:val="20"/>
              </w:rPr>
              <w:t>Caminho</w:t>
            </w:r>
          </w:p>
        </w:tc>
        <w:tc>
          <w:tcPr>
            <w:tcW w:type="dxa" w:w="2551"/>
            <w:shd w:val="clear" w:color="auto" w:fill="0B5C5C"/>
          </w:tcPr>
          <w:p>
            <w:r/>
            <w:r>
              <w:rPr>
                <w:b/>
                <w:color w:val="FFFFFF"/>
                <w:sz w:val="20"/>
              </w:rPr>
              <w:t>O que faz</w:t>
            </w:r>
          </w:p>
        </w:tc>
        <w:tc>
          <w:tcPr>
            <w:tcW w:type="dxa" w:w="1701"/>
            <w:shd w:val="clear" w:color="auto" w:fill="0B5C5C"/>
          </w:tcPr>
          <w:p>
            <w:r/>
            <w:r>
              <w:rPr>
                <w:b/>
                <w:color w:val="FFFFFF"/>
                <w:sz w:val="20"/>
              </w:rPr>
              <w:t>Cria internet?</w:t>
            </w:r>
          </w:p>
        </w:tc>
        <w:tc>
          <w:tcPr>
            <w:tcW w:type="dxa" w:w="3288"/>
            <w:shd w:val="clear" w:color="auto" w:fill="0B5C5C"/>
          </w:tcPr>
          <w:p>
            <w:r/>
            <w:r>
              <w:rPr>
                <w:b/>
                <w:color w:val="FFFFFF"/>
                <w:sz w:val="20"/>
              </w:rPr>
              <w:t>Depende de quê pra ter internet</w:t>
            </w:r>
          </w:p>
        </w:tc>
      </w:tr>
      <w:tr>
        <w:tc>
          <w:tcPr>
            <w:tcW w:type="dxa" w:w="1814"/>
          </w:tcPr>
          <w:p>
            <w:r/>
            <w:r>
              <w:rPr>
                <w:sz w:val="20"/>
              </w:rPr>
              <w:t>Wi-Fi</w:t>
            </w:r>
          </w:p>
        </w:tc>
        <w:tc>
          <w:tcPr>
            <w:tcW w:type="dxa" w:w="2551"/>
          </w:tcPr>
          <w:p>
            <w:r/>
            <w:r>
              <w:rPr>
                <w:sz w:val="20"/>
              </w:rPr>
              <w:t>Liga o aparelho ao roteador da casa</w:t>
            </w:r>
          </w:p>
        </w:tc>
        <w:tc>
          <w:tcPr>
            <w:tcW w:type="dxa" w:w="1701"/>
          </w:tcPr>
          <w:p>
            <w:r/>
            <w:r>
              <w:rPr>
                <w:sz w:val="20"/>
              </w:rPr>
              <w:t>Não</w:t>
            </w:r>
          </w:p>
        </w:tc>
        <w:tc>
          <w:tcPr>
            <w:tcW w:type="dxa" w:w="3288"/>
          </w:tcPr>
          <w:p>
            <w:r/>
            <w:r>
              <w:rPr>
                <w:sz w:val="20"/>
              </w:rPr>
              <w:t>Do roteador estar conectado ao provedor</w:t>
            </w:r>
          </w:p>
        </w:tc>
      </w:tr>
      <w:tr>
        <w:tc>
          <w:tcPr>
            <w:tcW w:type="dxa" w:w="1814"/>
          </w:tcPr>
          <w:p>
            <w:r/>
            <w:r>
              <w:rPr>
                <w:sz w:val="20"/>
              </w:rPr>
              <w:t>Cabo de rede</w:t>
            </w:r>
          </w:p>
        </w:tc>
        <w:tc>
          <w:tcPr>
            <w:tcW w:type="dxa" w:w="2551"/>
          </w:tcPr>
          <w:p>
            <w:r/>
            <w:r>
              <w:rPr>
                <w:sz w:val="20"/>
              </w:rPr>
              <w:t>Liga o aparelho ao roteador da casa</w:t>
            </w:r>
          </w:p>
        </w:tc>
        <w:tc>
          <w:tcPr>
            <w:tcW w:type="dxa" w:w="1701"/>
          </w:tcPr>
          <w:p>
            <w:r/>
            <w:r>
              <w:rPr>
                <w:sz w:val="20"/>
              </w:rPr>
              <w:t>Não</w:t>
            </w:r>
          </w:p>
        </w:tc>
        <w:tc>
          <w:tcPr>
            <w:tcW w:type="dxa" w:w="3288"/>
          </w:tcPr>
          <w:p>
            <w:r/>
            <w:r>
              <w:rPr>
                <w:sz w:val="20"/>
              </w:rPr>
              <w:t>Do roteador estar conectado ao provedor</w:t>
            </w:r>
          </w:p>
        </w:tc>
      </w:tr>
      <w:tr>
        <w:tc>
          <w:tcPr>
            <w:tcW w:type="dxa" w:w="1814"/>
          </w:tcPr>
          <w:p>
            <w:r/>
            <w:r>
              <w:rPr>
                <w:sz w:val="20"/>
              </w:rPr>
              <w:t>Dados móveis</w:t>
            </w:r>
          </w:p>
        </w:tc>
        <w:tc>
          <w:tcPr>
            <w:tcW w:type="dxa" w:w="2551"/>
          </w:tcPr>
          <w:p>
            <w:r/>
            <w:r>
              <w:rPr>
                <w:sz w:val="20"/>
              </w:rPr>
              <w:t>Liga o celular à antena da operadora</w:t>
            </w:r>
          </w:p>
        </w:tc>
        <w:tc>
          <w:tcPr>
            <w:tcW w:type="dxa" w:w="1701"/>
          </w:tcPr>
          <w:p>
            <w:r/>
            <w:r>
              <w:rPr>
                <w:sz w:val="20"/>
              </w:rPr>
              <w:t>Não, mas costuma vir junto</w:t>
            </w:r>
          </w:p>
        </w:tc>
        <w:tc>
          <w:tcPr>
            <w:tcW w:type="dxa" w:w="3288"/>
          </w:tcPr>
          <w:p>
            <w:r/>
            <w:r>
              <w:rPr>
                <w:sz w:val="20"/>
              </w:rPr>
              <w:t>Da operadora ter sinal e o pacote estar ativo</w:t>
            </w:r>
          </w:p>
        </w:tc>
      </w:tr>
    </w:tbl>
    <w:p>
      <w:pPr>
        <w:spacing w:after="80"/>
      </w:pPr>
      <w:r>
        <w:rPr>
          <w:b/>
          <w:i w:val="0"/>
          <w:color w:val="0B5C5C"/>
          <w:sz w:val="22"/>
        </w:rPr>
        <w:t>"Nenhum dos três é internet. Todos os três são caminhos. A internet é o que corre por dentro do caminho — quando corre."</w:t>
      </w:r>
    </w:p>
    <w:p>
      <w:pPr>
        <w:spacing w:before="200" w:after="120"/>
      </w:pPr>
      <w:r>
        <w:rPr>
          <w:b/>
          <w:color w:val="0B5C5C"/>
          <w:sz w:val="24"/>
        </w:rPr>
        <w:t>Uma demonstração se der — 5 min</w:t>
      </w:r>
    </w:p>
    <w:p>
      <w:pPr>
        <w:spacing w:after="80"/>
      </w:pPr>
      <w:r>
        <w:rPr>
          <w:b w:val="0"/>
          <w:i w:val="0"/>
          <w:sz w:val="22"/>
        </w:rPr>
        <w:t>Pegue seu celular. Mostre pra turma.</w:t>
      </w:r>
    </w:p>
    <w:p>
      <w:pPr>
        <w:pStyle w:val="ListBullet"/>
        <w:spacing w:after="40"/>
      </w:pPr>
      <w:r>
        <w:rPr>
          <w:sz w:val="22"/>
        </w:rPr>
        <w:t>Desligue os dados móveis, mantenha o Wi-Fi ligado no Wi-Fi da sala. Abra o WhatsApp: funciona. Por quê? Porque o roteador tem internet.</w:t>
      </w:r>
    </w:p>
    <w:p>
      <w:pPr>
        <w:pStyle w:val="ListBullet"/>
        <w:spacing w:after="40"/>
      </w:pPr>
      <w:r>
        <w:rPr>
          <w:sz w:val="22"/>
        </w:rPr>
        <w:t>Agora desligue o Wi-Fi e ligue os dados móveis. Funciona também. Por quê? Porque a operadora tem internet.</w:t>
      </w:r>
    </w:p>
    <w:p>
      <w:pPr>
        <w:pStyle w:val="ListBullet"/>
        <w:spacing w:after="40"/>
      </w:pPr>
      <w:r>
        <w:rPr>
          <w:sz w:val="22"/>
        </w:rPr>
        <w:t>Ligue os dois. Funciona. O celular escolhe o Wi-Fi porque não gasta o pacote.</w:t>
      </w:r>
    </w:p>
    <w:p>
      <w:pPr>
        <w:pStyle w:val="ListBullet"/>
        <w:spacing w:after="40"/>
      </w:pPr>
      <w:r>
        <w:rPr>
          <w:sz w:val="22"/>
        </w:rPr>
        <w:t>Ligue o modo avião. Não funciona. Nenhum caminho tá aberto.</w:t>
      </w:r>
    </w:p>
    <w:p>
      <w:pPr>
        <w:spacing w:after="80"/>
      </w:pPr>
      <w:r>
        <w:rPr>
          <w:b w:val="0"/>
          <w:i/>
          <w:sz w:val="22"/>
        </w:rPr>
        <w:t>"O celular tá o tempo todo escolhendo por qual caminho vai. Você só precisa saber que os caminhos são separados."</w:t>
      </w:r>
    </w:p>
    <w:p>
      <w:pPr>
        <w:pBdr>
          <w:bottom w:val="single" w:sz="6" w:space="1" w:color="888888"/>
        </w:pBdr>
      </w:pPr>
    </w:p>
    <w:p>
      <w:pPr>
        <w:spacing w:before="280" w:after="120"/>
      </w:pPr>
      <w:r>
        <w:rPr>
          <w:b/>
          <w:color w:val="0B5C5C"/>
          <w:sz w:val="30"/>
        </w:rPr>
        <w:t>BLOCO 5 — O QUE OS ÍCONES DO CELULAR CONTAM · 30 MIN</w:t>
      </w:r>
    </w:p>
    <w:p>
      <w:pPr>
        <w:spacing w:before="200" w:after="120"/>
      </w:pPr>
      <w:r>
        <w:rPr>
          <w:b/>
          <w:color w:val="0B5C5C"/>
          <w:sz w:val="24"/>
        </w:rPr>
        <w:t>A tese</w:t>
      </w:r>
    </w:p>
    <w:p>
      <w:pPr>
        <w:spacing w:after="80"/>
      </w:pPr>
      <w:r>
        <w:rPr>
          <w:b w:val="0"/>
          <w:i/>
          <w:sz w:val="22"/>
        </w:rPr>
        <w:t>"Os ícones no canto de cima do celular são um relatório em miniatura. Se você aprender a ler, resolve metade do chamado antes de perguntar qualquer coisa ao cliente."</w:t>
      </w:r>
    </w:p>
    <w:p>
      <w:pPr>
        <w:spacing w:before="200" w:after="120"/>
      </w:pPr>
      <w:r>
        <w:rPr>
          <w:b/>
          <w:color w:val="0B5C5C"/>
          <w:sz w:val="24"/>
        </w:rPr>
        <w:t>Os quatro ícones que importam — 20 min</w:t>
      </w:r>
    </w:p>
    <w:p>
      <w:pPr>
        <w:spacing w:before="200" w:after="120"/>
      </w:pPr>
      <w:r>
        <w:rPr>
          <w:b/>
          <w:color w:val="0B5C5C"/>
          <w:sz w:val="24"/>
        </w:rPr>
        <w:t>Sinal de barrinhas (celular)</w:t>
      </w:r>
    </w:p>
    <w:p>
      <w:pPr>
        <w:spacing w:after="80"/>
      </w:pPr>
      <w:r>
        <w:rPr>
          <w:b w:val="0"/>
          <w:i/>
          <w:sz w:val="22"/>
        </w:rPr>
        <w:t>"Quantas barras têm de sinal da antena da operadora. Zero barra: você tá em lugar sem cobertura. Uma barra: sinal fraco. Se aparecer letra do lado (4G, 5G) é porque os dados móveis estão ativados. Se não aparecer letra, o celular pega ligação mas não passa internet pela operadora."</w:t>
      </w:r>
    </w:p>
    <w:p>
      <w:pPr>
        <w:spacing w:before="200" w:after="120"/>
      </w:pPr>
      <w:r>
        <w:rPr>
          <w:b/>
          <w:color w:val="0B5C5C"/>
          <w:sz w:val="24"/>
        </w:rPr>
        <w:t>Sinal de Wi-Fi (arco de curvas)</w:t>
      </w:r>
    </w:p>
    <w:p>
      <w:pPr>
        <w:spacing w:after="80"/>
      </w:pPr>
      <w:r>
        <w:rPr>
          <w:b w:val="0"/>
          <w:i/>
          <w:sz w:val="22"/>
        </w:rPr>
        <w:t>"Diz que o celular tá conectado a algum Wi-Fi. Quantas curvinhas acesas = quão perto do roteador. Se o Wi-Fi tá aceso, o caminho tá aberto até o roteador — só isso. Não diz nada se a internet do lado de lá está funcionando."</w:t>
      </w:r>
    </w:p>
    <w:p>
      <w:pPr>
        <w:spacing w:before="200" w:after="120"/>
      </w:pPr>
      <w:r>
        <w:rPr>
          <w:b/>
          <w:color w:val="0B5C5C"/>
          <w:sz w:val="24"/>
        </w:rPr>
        <w:t>O triângulo com exclamação (ou o Wi-Fi com um X)</w:t>
      </w:r>
    </w:p>
    <w:p>
      <w:pPr>
        <w:spacing w:after="80"/>
      </w:pPr>
      <w:r>
        <w:rPr>
          <w:b w:val="0"/>
          <w:i/>
          <w:color w:val="C5362B"/>
          <w:sz w:val="22"/>
        </w:rPr>
        <w:t>"Isso aqui é ouro. Significa: 'estou conectado, mas não estou conseguindo abrir nada da internet'. É o caso mais comum de chamado de casa. Rede da casa funcionando, internet do provedor não."</w:t>
      </w:r>
    </w:p>
    <w:p>
      <w:pPr>
        <w:spacing w:before="200" w:after="120"/>
      </w:pPr>
      <w:r>
        <w:rPr>
          <w:b/>
          <w:color w:val="0B5C5C"/>
          <w:sz w:val="24"/>
        </w:rPr>
        <w:t>Avião</w:t>
      </w:r>
    </w:p>
    <w:p>
      <w:pPr>
        <w:spacing w:after="80"/>
      </w:pPr>
      <w:r>
        <w:rPr>
          <w:b w:val="0"/>
          <w:i/>
          <w:sz w:val="22"/>
        </w:rPr>
        <w:t>"Modo avião. Desliga tudo: Wi-Fi, dados móveis, Bluetooth (às vezes), sinal de ligação. Se o cliente ligou pra você reclamando de sinal, primeira pergunta: 'tá com o aviãozinho ligado?'"</w:t>
      </w:r>
    </w:p>
    <w:p>
      <w:pPr>
        <w:spacing w:before="200" w:after="120"/>
      </w:pPr>
      <w:r>
        <w:rPr>
          <w:b/>
          <w:color w:val="0B5C5C"/>
          <w:sz w:val="24"/>
        </w:rPr>
        <w:t>O jogo do ícone — 10 min</w:t>
      </w:r>
    </w:p>
    <w:p>
      <w:pPr>
        <w:spacing w:after="80"/>
      </w:pPr>
      <w:r>
        <w:rPr>
          <w:b w:val="0"/>
          <w:i w:val="0"/>
          <w:sz w:val="22"/>
        </w:rPr>
        <w:t>Fale uma situação, a turma diz que ícone o celular do cliente provavelmente está mostrando.</w:t>
      </w:r>
    </w:p>
    <w:p>
      <w:pPr>
        <w:pStyle w:val="ListBullet"/>
        <w:spacing w:after="40"/>
      </w:pPr>
      <w:r>
        <w:rPr>
          <w:sz w:val="22"/>
        </w:rPr>
        <w:t>"Cliente diz: 'liguei no Wi-Fi de casa mas o WhatsApp não abre'." → Wi-Fi aceso + triângulo com exclamação</w:t>
      </w:r>
    </w:p>
    <w:p>
      <w:pPr>
        <w:pStyle w:val="ListBullet"/>
        <w:spacing w:after="40"/>
      </w:pPr>
      <w:r>
        <w:rPr>
          <w:sz w:val="22"/>
        </w:rPr>
        <w:t>"Cliente diz: 'saí de casa e o WhatsApp continua funcionando'." → Sem Wi-Fi + barras com 4G/5G</w:t>
      </w:r>
    </w:p>
    <w:p>
      <w:pPr>
        <w:pStyle w:val="ListBullet"/>
        <w:spacing w:after="40"/>
      </w:pPr>
      <w:r>
        <w:rPr>
          <w:sz w:val="22"/>
        </w:rPr>
        <w:t>"Cliente diz: 'meu celular tá sem nada'." → Ou modo avião, ou lugar sem sinal, ou desligado. Uma pergunta resolve.</w:t>
      </w:r>
    </w:p>
    <w:p>
      <w:pPr>
        <w:pStyle w:val="ListBullet"/>
        <w:spacing w:after="40"/>
      </w:pPr>
      <w:r>
        <w:rPr>
          <w:sz w:val="22"/>
        </w:rPr>
        <w:t>"Cliente diz: 'tô conectado no Wi-Fi do vizinho e não abre nada'." → Wi-Fi aceso + triângulo. Rede do vizinho sem internet, ou senha errada travou.</w:t>
      </w:r>
    </w:p>
    <w:p>
      <w:pPr>
        <w:spacing w:after="80"/>
      </w:pPr>
      <w:r>
        <w:rPr>
          <w:b w:val="0"/>
          <w:i/>
          <w:sz w:val="22"/>
        </w:rPr>
        <w:t>"Se o cliente conseguir mandar foto do ícone antes de você sair de casa, você já sabe o que vai encontrar."</w:t>
      </w:r>
    </w:p>
    <w:p>
      <w:pPr>
        <w:pBdr>
          <w:bottom w:val="single" w:sz="6" w:space="1" w:color="888888"/>
        </w:pBdr>
      </w:pPr>
    </w:p>
    <w:p>
      <w:pPr>
        <w:spacing w:before="280" w:after="120"/>
      </w:pPr>
      <w:r>
        <w:rPr>
          <w:b/>
          <w:color w:val="0B5C5C"/>
          <w:sz w:val="30"/>
        </w:rPr>
        <w:t>BLOCO 6 — PRÁTICA: SEPARAR AS PALAVRAS · 40 MIN</w:t>
      </w:r>
    </w:p>
    <w:p>
      <w:pPr>
        <w:spacing w:before="200" w:after="120"/>
      </w:pPr>
      <w:r>
        <w:rPr>
          <w:b/>
          <w:color w:val="0B5C5C"/>
          <w:sz w:val="24"/>
        </w:rPr>
        <w:t>Divide a turma em equipes de 3 ou 4</w:t>
      </w:r>
    </w:p>
    <w:p>
      <w:pPr>
        <w:spacing w:after="80"/>
      </w:pPr>
      <w:r>
        <w:rPr>
          <w:b w:val="0"/>
          <w:i w:val="0"/>
          <w:sz w:val="22"/>
        </w:rPr>
        <w:t>Cada equipe recebe a folha do aluno. Todos vão preencher individualmente e depois discutir em equipe. Você circula ajudando.</w:t>
      </w:r>
    </w:p>
    <w:p>
      <w:pPr>
        <w:spacing w:before="200" w:after="120"/>
      </w:pPr>
      <w:r>
        <w:rPr>
          <w:b/>
          <w:color w:val="0B5C5C"/>
          <w:sz w:val="24"/>
        </w:rPr>
        <w:t>Depois de 15 minutos, faça o exercício aberto — 25 min</w:t>
      </w:r>
    </w:p>
    <w:p>
      <w:pPr>
        <w:spacing w:after="80"/>
      </w:pPr>
      <w:r>
        <w:rPr>
          <w:b w:val="0"/>
          <w:i w:val="0"/>
          <w:sz w:val="22"/>
        </w:rPr>
        <w:t>Escolha 6 cenários da folha e discuta com a turma inteira. Não dê resposta direto. Deixe as equipes debaterem. Só corrija se ninguém chegar.</w:t>
      </w:r>
    </w:p>
    <w:p>
      <w:pPr>
        <w:spacing w:before="200" w:after="120"/>
      </w:pPr>
      <w:r>
        <w:rPr>
          <w:b/>
          <w:color w:val="0B5C5C"/>
          <w:sz w:val="24"/>
        </w:rPr>
        <w:t>Cenários pra ter na manga</w:t>
      </w:r>
    </w:p>
    <w:p>
      <w:pPr>
        <w:spacing w:after="80"/>
      </w:pPr>
      <w:r>
        <w:rPr>
          <w:b/>
          <w:i w:val="0"/>
          <w:sz w:val="22"/>
        </w:rPr>
        <w:t>1. Wi-Fi funciona mas WhatsApp não abre</w:t>
      </w:r>
    </w:p>
    <w:p>
      <w:pPr>
        <w:spacing w:after="80"/>
      </w:pPr>
      <w:r>
        <w:rPr>
          <w:b w:val="0"/>
          <w:i w:val="0"/>
          <w:sz w:val="22"/>
        </w:rPr>
        <w:t>Rede local: OK. Internet: problema. O caminho até o roteador tá aberto, mas o roteador não tá recebendo internet do provedor. Ou o provedor caiu, ou o cabo do provedor tá solto, ou é problema mais fundo.</w:t>
      </w:r>
    </w:p>
    <w:p>
      <w:pPr>
        <w:spacing w:after="80"/>
      </w:pPr>
      <w:r>
        <w:rPr>
          <w:b/>
          <w:i w:val="0"/>
          <w:sz w:val="22"/>
        </w:rPr>
        <w:t>2. A impressora não imprime, mas a internet funciona</w:t>
      </w:r>
    </w:p>
    <w:p>
      <w:pPr>
        <w:spacing w:after="80"/>
      </w:pPr>
      <w:r>
        <w:rPr>
          <w:b w:val="0"/>
          <w:i w:val="0"/>
          <w:sz w:val="22"/>
        </w:rPr>
        <w:t>Isso é rede local, sem envolver internet. A impressora e o computador não estão se enxergando na rede da casa. Não vale chamar o provedor.</w:t>
      </w:r>
    </w:p>
    <w:p>
      <w:pPr>
        <w:spacing w:after="80"/>
      </w:pPr>
      <w:r>
        <w:rPr>
          <w:b/>
          <w:i w:val="0"/>
          <w:sz w:val="22"/>
        </w:rPr>
        <w:t>3. Só o filho consegue conectar no Wi-Fi. Ninguém mais.</w:t>
      </w:r>
    </w:p>
    <w:p>
      <w:pPr>
        <w:spacing w:after="80"/>
      </w:pPr>
      <w:r>
        <w:rPr>
          <w:b w:val="0"/>
          <w:i w:val="0"/>
          <w:sz w:val="22"/>
        </w:rPr>
        <w:t>Rede local. Ou o roteador só tem endereço pra um aparelho por vez (raro), ou as senhas dos outros aparelhos estão erradas, ou o roteador só reconhece MAC autorizado (menos comum).</w:t>
      </w:r>
    </w:p>
    <w:p>
      <w:pPr>
        <w:spacing w:after="80"/>
      </w:pPr>
      <w:r>
        <w:rPr>
          <w:b/>
          <w:i w:val="0"/>
          <w:sz w:val="22"/>
        </w:rPr>
        <w:t>4. Saiu de casa e o Instagram parou no celular dele</w:t>
      </w:r>
    </w:p>
    <w:p>
      <w:pPr>
        <w:spacing w:after="80"/>
      </w:pPr>
      <w:r>
        <w:rPr>
          <w:b w:val="0"/>
          <w:i w:val="0"/>
          <w:sz w:val="22"/>
        </w:rPr>
        <w:t>Ele saiu do alcance do Wi-Fi de casa e os dados móveis dele estão desligados ou sem pacote. O caminho Wi-Fi acabou e o caminho dados móveis não abriu.</w:t>
      </w:r>
    </w:p>
    <w:p>
      <w:pPr>
        <w:spacing w:after="80"/>
      </w:pPr>
      <w:r>
        <w:rPr>
          <w:b/>
          <w:i w:val="0"/>
          <w:sz w:val="22"/>
        </w:rPr>
        <w:t>5. A TV conecta na rede, mas Netflix diz que não tem internet</w:t>
      </w:r>
    </w:p>
    <w:p>
      <w:pPr>
        <w:spacing w:after="80"/>
      </w:pPr>
      <w:r>
        <w:rPr>
          <w:b w:val="0"/>
          <w:i w:val="0"/>
          <w:sz w:val="22"/>
        </w:rPr>
        <w:t>Rede local: OK (TV enxerga o roteador). Internet: problema. Mesma coisa do caso 1, mas percebido pela TV.</w:t>
      </w:r>
    </w:p>
    <w:p>
      <w:pPr>
        <w:spacing w:after="80"/>
      </w:pPr>
      <w:r>
        <w:rPr>
          <w:b/>
          <w:i w:val="0"/>
          <w:sz w:val="22"/>
        </w:rPr>
        <w:t>6. "A internet tá lenta só de dia"</w:t>
      </w:r>
    </w:p>
    <w:p>
      <w:pPr>
        <w:spacing w:after="80"/>
      </w:pPr>
      <w:r>
        <w:rPr>
          <w:b w:val="0"/>
          <w:i w:val="0"/>
          <w:sz w:val="22"/>
        </w:rPr>
        <w:t>Wi-Fi disputado (muitos vizinhos na mesma faixa 2,4 GHz), ou plano de internet limitado com muito consumo, ou rede móvel congestionada. Precisa perguntar mais.</w:t>
      </w:r>
    </w:p>
    <w:p>
      <w:pPr>
        <w:spacing w:after="80"/>
      </w:pPr>
      <w:r>
        <w:rPr>
          <w:b w:val="0"/>
          <w:i/>
          <w:color w:val="0B5C5C"/>
          <w:sz w:val="22"/>
        </w:rPr>
        <w:t>"Ninguém aqui hoje precisa resolver o problema. Hoje é só separar: o problema tá na rede ou na internet? Se tá na rede da casa, é você que resolve. Se tá antes da casa, é o provedor. Só isso já muda o rumo do chamado."</w:t>
      </w:r>
    </w:p>
    <w:p>
      <w:pPr>
        <w:pBdr>
          <w:bottom w:val="single" w:sz="6" w:space="1" w:color="888888"/>
        </w:pBdr>
      </w:pPr>
    </w:p>
    <w:p>
      <w:pPr>
        <w:spacing w:before="280" w:after="120"/>
      </w:pPr>
      <w:r>
        <w:rPr>
          <w:b/>
          <w:color w:val="0B5C5C"/>
          <w:sz w:val="30"/>
        </w:rPr>
        <w:t>BLOCO 7 — FECHAMENTO E TAREFA · 15 MIN</w:t>
      </w:r>
    </w:p>
    <w:p>
      <w:pPr>
        <w:spacing w:before="200" w:after="120"/>
      </w:pPr>
      <w:r>
        <w:rPr>
          <w:b/>
          <w:color w:val="0B5C5C"/>
          <w:sz w:val="24"/>
        </w:rPr>
        <w:t>Quiz de saída</w:t>
      </w:r>
    </w:p>
    <w:p>
      <w:pPr>
        <w:spacing w:after="80"/>
      </w:pPr>
      <w:r>
        <w:rPr>
          <w:b w:val="0"/>
          <w:i w:val="0"/>
          <w:sz w:val="22"/>
        </w:rPr>
        <w:t>Escreva as perguntas no quadro. Quem quiser responde em voz alta. Não pressione ninguém.</w:t>
      </w:r>
    </w:p>
    <w:p>
      <w:pPr>
        <w:pStyle w:val="ListBullet"/>
        <w:spacing w:after="40"/>
      </w:pPr>
      <w:r>
        <w:rPr>
          <w:sz w:val="22"/>
        </w:rPr>
        <w:t>Rede e internet: qual vem primeiro?</w:t>
      </w:r>
    </w:p>
    <w:p>
      <w:pPr>
        <w:pStyle w:val="ListBullet"/>
        <w:spacing w:after="40"/>
      </w:pPr>
      <w:r>
        <w:rPr>
          <w:sz w:val="22"/>
        </w:rPr>
        <w:t>Cite uma rede que funciona sem internet.</w:t>
      </w:r>
    </w:p>
    <w:p>
      <w:pPr>
        <w:pStyle w:val="ListBullet"/>
        <w:spacing w:after="40"/>
      </w:pPr>
      <w:r>
        <w:rPr>
          <w:sz w:val="22"/>
        </w:rPr>
        <w:t>Wi-Fi é a mesma coisa que internet?</w:t>
      </w:r>
    </w:p>
    <w:p>
      <w:pPr>
        <w:pStyle w:val="ListBullet"/>
        <w:spacing w:after="40"/>
      </w:pPr>
      <w:r>
        <w:rPr>
          <w:sz w:val="22"/>
        </w:rPr>
        <w:t>O celular tá com o ícone de Wi-Fi aceso e o triângulo de exclamação. O que isso quer dizer?</w:t>
      </w:r>
    </w:p>
    <w:p>
      <w:pPr>
        <w:pStyle w:val="ListBullet"/>
        <w:spacing w:after="40"/>
      </w:pPr>
      <w:r>
        <w:rPr>
          <w:sz w:val="22"/>
        </w:rPr>
        <w:t>Cliente sem sinal nenhum: primeira pergunta que você faz?</w:t>
      </w:r>
    </w:p>
    <w:p>
      <w:pPr>
        <w:spacing w:before="200" w:after="120"/>
      </w:pPr>
      <w:r>
        <w:rPr>
          <w:b/>
          <w:color w:val="0B5C5C"/>
          <w:sz w:val="24"/>
        </w:rPr>
        <w:t>A tarefa</w:t>
      </w:r>
    </w:p>
    <w:p>
      <w:pPr>
        <w:spacing w:after="80"/>
      </w:pPr>
      <w:r>
        <w:rPr>
          <w:b w:val="0"/>
          <w:i/>
          <w:sz w:val="22"/>
        </w:rPr>
        <w:t>"Nesta semana, vocês vão prestar atenção nos ícones do próprio celular. Duas vezes por dia, olhe o canto de cima. Anote o que apareceu: sinal, dados móveis, Wi-Fi, exclamação, avião. Traga anotado, mesmo que seja quatro linhas de caderno. A gente compara na próxima."</w:t>
      </w:r>
    </w:p>
    <w:p>
      <w:pPr>
        <w:spacing w:after="80"/>
      </w:pPr>
      <w:r>
        <w:rPr>
          <w:b w:val="0"/>
          <w:i/>
          <w:sz w:val="22"/>
        </w:rPr>
        <w:t>"E se em algum momento você ficou 'sem internet' esta semana, tente descobrir por qual caminho. Foi Wi-Fi? Foi dados móveis? Um dos dois, os dois? Anote e traga."</w:t>
      </w:r>
    </w:p>
    <w:p>
      <w:pPr>
        <w:spacing w:before="200" w:after="120"/>
      </w:pPr>
      <w:r>
        <w:rPr>
          <w:b/>
          <w:color w:val="0B5C5C"/>
          <w:sz w:val="24"/>
        </w:rPr>
        <w:t>Anuncie a próxima</w:t>
      </w:r>
    </w:p>
    <w:p>
      <w:pPr>
        <w:spacing w:after="80"/>
      </w:pPr>
      <w:r>
        <w:rPr>
          <w:b w:val="0"/>
          <w:i/>
          <w:sz w:val="22"/>
        </w:rPr>
        <w:t>"Na próxima noite a gente vai atrás dos equipamentos. Vocês vão colocar a mão no roteador, no cabo, e vão saber o nome de cada peça. Se tiver um roteador em casa, tirem uma foto da traseira e do embaixo dele — vamos usar."</w:t>
      </w:r>
    </w:p>
    <w:p>
      <w:pPr>
        <w:pBdr>
          <w:bottom w:val="single" w:sz="6" w:space="1" w:color="888888"/>
        </w:pBdr>
      </w:pPr>
    </w:p>
    <w:p>
      <w:pPr>
        <w:spacing w:before="280" w:after="120"/>
      </w:pPr>
      <w:r>
        <w:rPr>
          <w:b/>
          <w:color w:val="0B5C5C"/>
          <w:sz w:val="30"/>
        </w:rPr>
        <w:t>SE PERGUNTAREM</w:t>
      </w:r>
    </w:p>
    <w:p>
      <w:pPr>
        <w:spacing w:after="80"/>
      </w:pPr>
      <w:r>
        <w:rPr>
          <w:b/>
          <w:i w:val="0"/>
          <w:sz w:val="22"/>
        </w:rPr>
        <w:t>"O 5G é internet melhor?"</w:t>
      </w:r>
    </w:p>
    <w:p>
      <w:pPr>
        <w:spacing w:after="80"/>
      </w:pPr>
      <w:r>
        <w:rPr>
          <w:b w:val="0"/>
          <w:i/>
          <w:sz w:val="22"/>
        </w:rPr>
        <w:t>&gt; "É rede móvel mais rápida e com menos atraso. Se a rede da operadora ainda não tá boa na sua região, você vai ter 5G no ícone e velocidade ruim. Tecnologia nova não conserta operadora ruim."</w:t>
      </w:r>
    </w:p>
    <w:p>
      <w:pPr>
        <w:spacing w:after="80"/>
      </w:pPr>
      <w:r>
        <w:rPr>
          <w:b/>
          <w:i w:val="0"/>
          <w:sz w:val="22"/>
        </w:rPr>
        <w:t>"Dá pra usar internet sem provedor?"</w:t>
      </w:r>
    </w:p>
    <w:p>
      <w:pPr>
        <w:spacing w:after="80"/>
      </w:pPr>
      <w:r>
        <w:rPr>
          <w:b w:val="0"/>
          <w:i/>
          <w:sz w:val="22"/>
        </w:rPr>
        <w:t>&gt; "Do jeito comum, não. Ou você paga um provedor de internet fixa, ou paga uma operadora de celular pelos dados móveis. Existem redes comunitárias e conexões via satélite, mas alguém tá pagando por algum caminho. Internet nunca é grátis."</w:t>
      </w:r>
    </w:p>
    <w:p>
      <w:pPr>
        <w:spacing w:after="80"/>
      </w:pPr>
      <w:r>
        <w:rPr>
          <w:b/>
          <w:i w:val="0"/>
          <w:sz w:val="22"/>
        </w:rPr>
        <w:t>"Meu Wi-Fi tá lento, é internet ruim?"</w:t>
      </w:r>
    </w:p>
    <w:p>
      <w:pPr>
        <w:spacing w:after="80"/>
      </w:pPr>
      <w:r>
        <w:rPr>
          <w:b w:val="0"/>
          <w:i/>
          <w:sz w:val="22"/>
        </w:rPr>
        <w:t>&gt; "Pode ser. Ou pode ser Wi-Fi ruim: distância do roteador, parede grossa, vizinho no mesmo canal. Na Noite 3 a gente ataca isso."</w:t>
      </w:r>
    </w:p>
    <w:p>
      <w:pPr>
        <w:spacing w:after="80"/>
      </w:pPr>
      <w:r>
        <w:rPr>
          <w:b/>
          <w:i w:val="0"/>
          <w:sz w:val="22"/>
        </w:rPr>
        <w:t>"E se eu tô conectado no Wi-Fi de graça do estabelecimento?"</w:t>
      </w:r>
    </w:p>
    <w:p>
      <w:pPr>
        <w:spacing w:after="80"/>
      </w:pPr>
      <w:r>
        <w:rPr>
          <w:b w:val="0"/>
          <w:i/>
          <w:sz w:val="22"/>
        </w:rPr>
        <w:t>&gt; "Aí o estabelecimento paga a internet, e você usa o caminho Wi-Fi deles. Se cair, o técnico é o deles, não o seu."</w:t>
      </w:r>
    </w:p>
    <w:p>
      <w:pPr>
        <w:spacing w:after="80"/>
      </w:pPr>
      <w:r>
        <w:rPr>
          <w:b/>
          <w:i w:val="0"/>
          <w:sz w:val="22"/>
        </w:rPr>
        <w:t>"Roteador é a mesma coisa que Wi-Fi?"</w:t>
      </w:r>
    </w:p>
    <w:p>
      <w:pPr>
        <w:spacing w:after="80"/>
      </w:pPr>
      <w:r>
        <w:rPr>
          <w:b w:val="0"/>
          <w:i/>
          <w:sz w:val="22"/>
        </w:rPr>
        <w:t>&gt; "O roteador é o aparelho. O Wi-Fi é o jeito sem fio de conectar nele. Mesmo roteador pode ter Wi-Fi ligado ou desligado, e continua sendo roteador. Isso fica mais claro na Noite 2."</w:t>
      </w:r>
    </w:p>
    <w:p>
      <w:pPr>
        <w:pBdr>
          <w:bottom w:val="single" w:sz="6" w:space="1" w:color="888888"/>
        </w:pBdr>
      </w:pPr>
    </w:p>
    <w:p>
      <w:pPr>
        <w:spacing w:before="280" w:after="120"/>
      </w:pPr>
      <w:r>
        <w:rPr>
          <w:b/>
          <w:color w:val="0B5C5C"/>
          <w:sz w:val="30"/>
        </w:rPr>
        <w:t>DEPOIS DA AULA</w:t>
      </w:r>
    </w:p>
    <w:p>
      <w:pPr>
        <w:pStyle w:val="ListBullet"/>
        <w:spacing w:after="40"/>
      </w:pPr>
      <w:r>
        <w:rPr>
          <w:sz w:val="22"/>
        </w:rPr>
        <w:t>Quem participou da conversa; quem ficou calado a noite inteira? (Anote pra puxar mais na Noite 2)</w:t>
      </w:r>
    </w:p>
    <w:p>
      <w:pPr>
        <w:pStyle w:val="ListBullet"/>
        <w:spacing w:after="40"/>
      </w:pPr>
      <w:r>
        <w:rPr>
          <w:sz w:val="22"/>
        </w:rPr>
        <w:t>Quantos conseguiram separar Wi-Fi de internet no Bloco 6 sem hesitar</w:t>
      </w:r>
    </w:p>
    <w:p>
      <w:pPr>
        <w:pStyle w:val="ListBullet"/>
        <w:spacing w:after="40"/>
      </w:pPr>
      <w:r>
        <w:rPr>
          <w:sz w:val="22"/>
        </w:rPr>
        <w:t>Que analogias funcionaram melhor com essa turma específica — vai reaproveitar</w:t>
      </w:r>
    </w:p>
    <w:p>
      <w:pPr>
        <w:pStyle w:val="ListBullet"/>
        <w:spacing w:after="40"/>
      </w:pPr>
      <w:r>
        <w:rPr>
          <w:sz w:val="22"/>
        </w:rPr>
        <w:t>Se alguém trouxe uma dúvida boa que ficou no ar, use ela pra abrir a Noite 2</w:t>
      </w:r>
    </w:p>
    <w:p>
      <w:pPr>
        <w:pBdr>
          <w:bottom w:val="single" w:sz="6" w:space="1" w:color="888888"/>
        </w:pBdr>
      </w:pPr>
    </w:p>
    <w:p>
      <w:pPr>
        <w:spacing w:before="280" w:after="120"/>
      </w:pPr>
      <w:r>
        <w:rPr>
          <w:b/>
          <w:color w:val="0B5C5C"/>
          <w:sz w:val="30"/>
        </w:rPr>
        <w:t>DESCRITIVO PARA O DIÁRIO</w:t>
      </w:r>
    </w:p>
    <w:p>
      <w:pPr>
        <w:spacing w:after="80"/>
      </w:pPr>
      <w:r>
        <w:rPr>
          <w:b w:val="0"/>
          <w:i w:val="0"/>
          <w:sz w:val="22"/>
        </w:rPr>
        <w:t>Introduzi a disciplina de Redes de Computadores, apresentando a estrutura do curso e os objetivos formativos previstos para as dez semanas. Trabalhei com os estudantes a diferenciação conceitual entre rede e internet, evidenciando que rede é o termo genérico para conexão entre dispositivos, enquanto internet é uma rede específica de escala global formada pela interconexão de redes menores. Apresentei exemplos cotidianos de redes que operam sem acesso à internet e discuti as diferenças funcionais entre os caminhos de conexão mais utilizados: rede sem fio Wi-Fi, rede cabeada e rede de dados móveis. Trabalhei ainda o reconhecimento dos indicadores visuais presentes na interface de dispositivos móveis (barras de sinal, símbolo de Wi-Fi, indicador de conectividade limitada e modo avião) como recurso de diagnóstico preliminar. A avaliação ocorreu por meio de participação oral em atividade prática de análise de cenários e por instrumento escrito individual.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