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CONFIGURANDO O ROTEADOR</w:t>
      </w:r>
    </w:p>
    <w:p>
      <w:r>
        <w:rPr>
          <w:i/>
          <w:color w:val="555555"/>
          <w:sz w:val="20"/>
        </w:rPr>
        <w:t>Redes de Computadores · Noite 8 · Curso FIC · CEJA Itapiranga · 1 de 3</w:t>
      </w:r>
    </w:p>
    <w:p>
      <w:pPr>
        <w:pBdr>
          <w:bottom w:val="single" w:sz="6" w:space="1" w:color="888888"/>
        </w:pBdr>
      </w:pPr>
    </w:p>
    <w:p>
      <w:pPr>
        <w:spacing w:after="160"/>
      </w:pPr>
      <w:r>
        <w:rPr>
          <w:b w:val="0"/>
          <w:sz w:val="22"/>
        </w:rPr>
        <w:t>Nome: _________________________________________________     Equipe: ________</w:t>
      </w:r>
    </w:p>
    <w:p>
      <w:pPr>
        <w:spacing w:before="200" w:after="120"/>
      </w:pPr>
      <w:r>
        <w:rPr>
          <w:b/>
          <w:color w:val="0B5C5C"/>
          <w:sz w:val="24"/>
        </w:rPr>
        <w:t>1  A tarefa: o roteador da minha casa</w:t>
      </w:r>
    </w:p>
    <w:p>
      <w:pPr>
        <w:spacing w:after="80"/>
      </w:pPr>
      <w:r>
        <w:rPr>
          <w:b w:val="0"/>
          <w:sz w:val="22"/>
        </w:rPr>
        <w:t>Marca e modelo: __________________________   Wi-Fi com nome de fábrica?  ☐ Sim  ☐ Não</w:t>
      </w:r>
    </w:p>
    <w:p>
      <w:pPr>
        <w:spacing w:after="80"/>
      </w:pPr>
      <w:r>
        <w:rPr>
          <w:b w:val="0"/>
          <w:sz w:val="22"/>
        </w:rPr>
        <w:t>Alguém sabe a senha de administrador?  ☐ Sim  ☐ Não</w:t>
      </w:r>
    </w:p>
    <w:p>
      <w:pPr>
        <w:spacing w:before="200" w:after="120"/>
      </w:pPr>
      <w:r>
        <w:rPr>
          <w:b/>
          <w:color w:val="0B5C5C"/>
          <w:sz w:val="24"/>
        </w:rPr>
        <w:t>2  Nome, senha e tranca</w:t>
      </w:r>
    </w:p>
    <w:p>
      <w:pPr>
        <w:spacing w:after="80"/>
      </w:pPr>
      <w:r>
        <w:rPr>
          <w:b w:val="0"/>
          <w:i/>
          <w:color w:val="555555"/>
          <w:sz w:val="20"/>
        </w:rPr>
        <w:t>Anote a lápis. No fim, passe a limpo na ficha de entrega (página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De fábrica (etiqueta)</w:t>
            </w:r>
          </w:p>
        </w:tc>
        <w:tc>
          <w:tcPr>
            <w:tcW w:type="dxa" w:w="430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a equipe deixou</w:t>
            </w:r>
          </w:p>
        </w:tc>
      </w:tr>
      <w:tr>
        <w:trPr>
          <w:trHeight w:val="482"/>
        </w:trPr>
        <w:tc>
          <w:tcPr>
            <w:tcW w:type="dxa" w:w="2608"/>
          </w:tcPr>
          <w:p>
            <w:r/>
            <w:r>
              <w:rPr>
                <w:sz w:val="20"/>
              </w:rPr>
              <w:t>Endereço do painel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192.168.0.1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2608"/>
          </w:tcPr>
          <w:p>
            <w:r/>
            <w:r>
              <w:rPr>
                <w:sz w:val="20"/>
              </w:rPr>
              <w:t>Senha de administrador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(nenhuma)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2608"/>
          </w:tcPr>
          <w:p>
            <w:r/>
            <w:r>
              <w:rPr>
                <w:sz w:val="20"/>
              </w:rPr>
              <w:t>Nome do Wi-Fi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2608"/>
          </w:tcPr>
          <w:p>
            <w:r/>
            <w:r>
              <w:rPr>
                <w:sz w:val="20"/>
              </w:rPr>
              <w:t>Senha do Wi-Fi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82"/>
        </w:trPr>
        <w:tc>
          <w:tcPr>
            <w:tcW w:type="dxa" w:w="2608"/>
          </w:tcPr>
          <w:p>
            <w:r/>
            <w:r>
              <w:rPr>
                <w:sz w:val="20"/>
              </w:rPr>
              <w:t>Segurança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☐ WPA2-PSK  ☐ WPA2/WPA3   AES</w:t>
            </w:r>
          </w:p>
        </w:tc>
      </w:tr>
      <w:tr>
        <w:trPr>
          <w:trHeight w:val="482"/>
        </w:trPr>
        <w:tc>
          <w:tcPr>
            <w:tcW w:type="dxa" w:w="2608"/>
          </w:tcPr>
          <w:p>
            <w:r/>
            <w:r>
              <w:rPr>
                <w:sz w:val="20"/>
              </w:rPr>
              <w:t>Tela WAN: tipo marcado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(não mexer)</w:t>
            </w:r>
          </w:p>
        </w:tc>
      </w:tr>
    </w:tbl>
    <w:p>
      <w:pPr>
        <w:spacing w:after="80"/>
      </w:pPr>
      <w:r>
        <w:rPr>
          <w:b w:val="0"/>
          <w:sz w:val="22"/>
        </w:rPr>
        <w:t>Quantos celulares da equipe reconectaram no nome novo? ____   Algum não conseguiu? Por quê? ____________</w:t>
      </w:r>
    </w:p>
    <w:p>
      <w:pPr>
        <w:spacing w:before="200" w:after="120"/>
      </w:pPr>
      <w:r>
        <w:rPr>
          <w:b/>
          <w:color w:val="0B5C5C"/>
          <w:sz w:val="24"/>
        </w:rPr>
        <w:t>3  Mudar a portaria de lugar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Equipe</w:t>
            </w:r>
          </w:p>
        </w:tc>
        <w:tc>
          <w:tcPr>
            <w:tcW w:type="dxa" w:w="2721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Novo endereço do painel</w:t>
            </w:r>
          </w:p>
        </w:tc>
        <w:tc>
          <w:tcPr>
            <w:tcW w:type="dxa" w:w="3742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Faixa de endereços</w:t>
            </w:r>
          </w:p>
        </w:tc>
        <w:tc>
          <w:tcPr>
            <w:tcW w:type="dxa" w:w="2268"/>
            <w:shd w:val="clear" w:color="auto" w:fill="0B5C5C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Reserva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192.168.11.1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192.168.11.100 a 192.168.11.150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192.168.11.50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192.168.12.1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192.168.12.100 a 192.168.12.150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192.168.12.50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192.168.13.1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192.168.13.100 a 192.168.13.150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192.168.13.50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192.168.14.1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192.168.14.100 a 192.168.14.150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192.168.14.50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192.168.15.1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192.168.15.100 a 192.168.15.150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192.168.15.50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192.168.16.1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192.168.16.100 a 192.168.16.150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192.168.16.50</w:t>
            </w:r>
          </w:p>
        </w:tc>
      </w:tr>
    </w:tbl>
    <w:p>
      <w:pPr>
        <w:spacing w:after="80"/>
      </w:pPr>
      <w:r>
        <w:rPr>
          <w:b w:val="0"/>
          <w:sz w:val="22"/>
        </w:rPr>
        <w:t>Depois de mudar, onde a equipe achou o endereço novo?  ☐ gateway no celular  ☐ ipconfig no computador</w:t>
      </w:r>
    </w:p>
    <w:p>
      <w:pPr>
        <w:spacing w:after="80"/>
      </w:pPr>
      <w:r>
        <w:rPr>
          <w:b w:val="0"/>
          <w:sz w:val="22"/>
        </w:rPr>
        <w:t>O gateway que apareceu: ____________________   Bate com o endereço da sua equipe?  ☐ Sim  ☐ Não</w:t>
      </w:r>
    </w:p>
    <w:p>
      <w:pPr>
        <w:spacing w:after="80"/>
      </w:pPr>
      <w:r>
        <w:rPr>
          <w:b/>
          <w:sz w:val="22"/>
        </w:rPr>
        <w:t>Por que o técnico muda o endereço do painel na casa do cliente?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ENDEREÇOS, AGENDA, VISITA E CÓPIA</w:t>
      </w:r>
    </w:p>
    <w:p>
      <w:r>
        <w:rPr>
          <w:i/>
          <w:color w:val="555555"/>
          <w:sz w:val="20"/>
        </w:rPr>
        <w:t>Configurando o roteador · Noite 8 · 2 de 3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A faixa de endereços (DHCP)</w:t>
      </w:r>
    </w:p>
    <w:p>
      <w:pPr>
        <w:spacing w:after="80"/>
      </w:pPr>
      <w:r>
        <w:rPr>
          <w:b w:val="0"/>
          <w:sz w:val="22"/>
        </w:rPr>
        <w:t>A faixa estava: de ____________________ até ____________________</w:t>
      </w:r>
    </w:p>
    <w:p>
      <w:pPr>
        <w:spacing w:after="80"/>
      </w:pPr>
      <w:r>
        <w:rPr>
          <w:b w:val="0"/>
          <w:sz w:val="22"/>
        </w:rPr>
        <w:t>A equipe deixou: de ____________________ até ____________________   (são ______ endereços)</w:t>
      </w:r>
    </w:p>
    <w:p>
      <w:pPr>
        <w:spacing w:before="200" w:after="120"/>
      </w:pPr>
      <w:r>
        <w:rPr>
          <w:b/>
          <w:color w:val="0B5C5C"/>
          <w:sz w:val="24"/>
        </w:rPr>
        <w:t>2  A reserva</w:t>
      </w:r>
    </w:p>
    <w:p>
      <w:pPr>
        <w:spacing w:after="80"/>
      </w:pPr>
      <w:r>
        <w:rPr>
          <w:b w:val="0"/>
          <w:sz w:val="22"/>
        </w:rPr>
        <w:t>Aparelho que fez de "impressora": ______________________   MAC: ____ : ____ : ____ : ____ : ____ : ____</w:t>
      </w:r>
    </w:p>
    <w:p>
      <w:pPr>
        <w:spacing w:after="80"/>
      </w:pPr>
      <w:r>
        <w:rPr>
          <w:b w:val="0"/>
          <w:sz w:val="22"/>
        </w:rPr>
        <w:t>Endereço reservado: ____________________   Depois de reconectar, ele ganhou esse endereço?  ☐ Sim  ☐ Não</w:t>
      </w:r>
    </w:p>
    <w:p>
      <w:pPr>
        <w:spacing w:after="80"/>
      </w:pPr>
      <w:r>
        <w:rPr>
          <w:b w:val="0"/>
          <w:sz w:val="22"/>
        </w:rPr>
        <w:t>Teve que desligar o MAC aleatório (privado) do celular?  ☐ Sim  ☐ Não</w:t>
      </w:r>
    </w:p>
    <w:p>
      <w:pPr>
        <w:spacing w:before="200" w:after="120"/>
      </w:pPr>
      <w:r>
        <w:rPr>
          <w:b/>
          <w:color w:val="0B5C5C"/>
          <w:sz w:val="24"/>
        </w:rPr>
        <w:t>3  A agenda (DNS)</w:t>
      </w:r>
    </w:p>
    <w:p>
      <w:pPr>
        <w:spacing w:after="80"/>
      </w:pPr>
      <w:r>
        <w:rPr>
          <w:b w:val="0"/>
          <w:sz w:val="22"/>
        </w:rPr>
        <w:t>Antes, os campos de DNS estavam: ____________________   A equipe colocou: ____________ e ____________</w:t>
      </w:r>
    </w:p>
    <w:p>
      <w:pPr>
        <w:spacing w:after="80"/>
      </w:pPr>
      <w:r>
        <w:rPr>
          <w:b w:val="0"/>
          <w:sz w:val="22"/>
        </w:rPr>
        <w:t>No computador, ipconfig /all → Servidores DNS mostrou: ____________________</w:t>
      </w:r>
    </w:p>
    <w:p>
      <w:pPr>
        <w:spacing w:after="80"/>
      </w:pPr>
      <w:r>
        <w:rPr>
          <w:b/>
          <w:sz w:val="22"/>
        </w:rPr>
        <w:t>Que reclamação de cliente faz você vir até esta tela? (lembre da Noite 7)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4  Rede de convidados</w:t>
      </w:r>
    </w:p>
    <w:p>
      <w:pPr>
        <w:spacing w:after="80"/>
      </w:pPr>
      <w:r>
        <w:rPr>
          <w:b w:val="0"/>
          <w:sz w:val="22"/>
        </w:rPr>
        <w:t>O roteador tem rede de convidados?  ☐ Sim  ☐ Não (acompanhamos a equipe ______)</w:t>
      </w:r>
    </w:p>
    <w:p>
      <w:pPr>
        <w:spacing w:after="80"/>
      </w:pPr>
      <w:r>
        <w:rPr>
          <w:b w:val="0"/>
          <w:sz w:val="22"/>
        </w:rPr>
        <w:t>Nome: ____________________   Senha: ____________________</w:t>
      </w:r>
    </w:p>
    <w:p>
      <w:pPr>
        <w:spacing w:after="80"/>
      </w:pPr>
      <w:r>
        <w:rPr>
          <w:b w:val="0"/>
          <w:sz w:val="22"/>
        </w:rPr>
        <w:t>Pela rede de VISITA, o painel abriu?  ☐ Sim  ☐ Não     O que isso quer dizer? 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5  Cópia de segurança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50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141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Feito?</w:t>
            </w:r>
          </w:p>
        </w:tc>
      </w:tr>
      <w:tr>
        <w:trPr>
          <w:trHeight w:val="425"/>
        </w:trPr>
        <w:tc>
          <w:tcPr>
            <w:tcW w:type="dxa" w:w="8504"/>
          </w:tcPr>
          <w:p>
            <w:r/>
            <w:r>
              <w:rPr>
                <w:sz w:val="20"/>
              </w:rPr>
              <w:t>Salvamos o arquivo da configuração (nome: ______________________)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425"/>
        </w:trPr>
        <w:tc>
          <w:tcPr>
            <w:tcW w:type="dxa" w:w="8504"/>
          </w:tcPr>
          <w:p>
            <w:r/>
            <w:r>
              <w:rPr>
                <w:sz w:val="20"/>
              </w:rPr>
              <w:t>Demos Reset: o Wi-Fi de fábrica voltou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425"/>
        </w:trPr>
        <w:tc>
          <w:tcPr>
            <w:tcW w:type="dxa" w:w="8504"/>
          </w:tcPr>
          <w:p>
            <w:r/>
            <w:r>
              <w:rPr>
                <w:sz w:val="20"/>
              </w:rPr>
              <w:t>Entramos em 192.168.0.1 e restauramos o arquivo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☐</w:t>
            </w:r>
          </w:p>
        </w:tc>
      </w:tr>
      <w:tr>
        <w:trPr>
          <w:trHeight w:val="425"/>
        </w:trPr>
        <w:tc>
          <w:tcPr>
            <w:tcW w:type="dxa" w:w="8504"/>
          </w:tcPr>
          <w:p>
            <w:r/>
            <w:r>
              <w:rPr>
                <w:sz w:val="20"/>
              </w:rPr>
              <w:t>Voltou tudo: nome, senha, painel, reserva, convidados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☐</w:t>
            </w:r>
          </w:p>
        </w:tc>
      </w:tr>
    </w:tbl>
    <w:p>
      <w:pPr>
        <w:spacing w:after="80"/>
      </w:pPr>
      <w:r>
        <w:rPr>
          <w:b/>
          <w:sz w:val="22"/>
        </w:rPr>
        <w:t>Onde a cópia de segurança deve ficar? E onde NÃO deve?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FICHA DE ENTREGA E LAUDO</w:t>
      </w:r>
    </w:p>
    <w:p>
      <w:r>
        <w:rPr>
          <w:i/>
          <w:color w:val="555555"/>
          <w:sz w:val="20"/>
        </w:rPr>
        <w:t>O serviço documentado · Noite 8 · 3 de 3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Ficha de entrega ao cliente (a caneta, letra legível)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ficou</w:t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Cliente / local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Marca e modelo do roteador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Endereço do painel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Senha de administrador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Nome do Wi-Fi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Senha do Wi-Fi e segurança (WPA2/WPA3)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Rede de convidados: nome e senha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Faixa de endereços (DHCP)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Reservas (aparelho → endereço)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Agenda (DNS) entregue pelo roteador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Cópia de segurança salva em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3685"/>
          </w:tcPr>
          <w:p>
            <w:r/>
            <w:r>
              <w:rPr>
                <w:sz w:val="20"/>
              </w:rPr>
              <w:t>Configurado por / data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/>
          <w:color w:val="C5362B"/>
          <w:sz w:val="18"/>
        </w:rPr>
        <w:t>Etiqueta no roteador (fita crepe): "Configurado por EQUIPE __ em __/__ · painel 192.168.___.1". Nenhuma senha.</w:t>
      </w:r>
    </w:p>
    <w:p>
      <w:pPr>
        <w:spacing w:before="200" w:after="120"/>
      </w:pPr>
      <w:r>
        <w:rPr>
          <w:b/>
          <w:color w:val="0B5C5C"/>
          <w:sz w:val="24"/>
        </w:rPr>
        <w:t>2  O roteador trocado: laudo da ficha da equipe 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Conferido só com a ficha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✓ ou ✗</w:t>
            </w:r>
          </w:p>
        </w:tc>
        <w:tc>
          <w:tcPr>
            <w:tcW w:type="dxa" w:w="51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faltou ou estava errado</w:t>
            </w:r>
          </w:p>
        </w:tc>
      </w:tr>
      <w:tr>
        <w:trPr>
          <w:trHeight w:val="397"/>
        </w:trPr>
        <w:tc>
          <w:tcPr>
            <w:tcW w:type="dxa" w:w="3685"/>
          </w:tcPr>
          <w:p>
            <w:r/>
            <w:r>
              <w:rPr>
                <w:sz w:val="20"/>
              </w:rPr>
              <w:t>Todos conectaram no Wi-Fi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685"/>
          </w:tcPr>
          <w:p>
            <w:r/>
            <w:r>
              <w:rPr>
                <w:sz w:val="20"/>
              </w:rPr>
              <w:t>Entramos no painel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685"/>
          </w:tcPr>
          <w:p>
            <w:r/>
            <w:r>
              <w:rPr>
                <w:sz w:val="20"/>
              </w:rPr>
              <w:t>Nome e segurança como na ficha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685"/>
          </w:tcPr>
          <w:p>
            <w:r/>
            <w:r>
              <w:rPr>
                <w:sz w:val="20"/>
              </w:rPr>
              <w:t>Faixa e reserva como na ficha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685"/>
          </w:tcPr>
          <w:p>
            <w:r/>
            <w:r>
              <w:rPr>
                <w:sz w:val="20"/>
              </w:rPr>
              <w:t>DNS como na ficha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3685"/>
          </w:tcPr>
          <w:p>
            <w:r/>
            <w:r>
              <w:rPr>
                <w:sz w:val="20"/>
              </w:rPr>
              <w:t>Rede de convidados como na ficha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sz w:val="20"/>
        </w:rPr>
        <w:t>A ficha funcionou sozinha?  ☐ Sim, de primeira  ☐ Com ajuda da outra equipe  ☐ Não</w:t>
      </w:r>
    </w:p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spacing w:after="80"/>
      </w:pPr>
      <w:r>
        <w:rPr>
          <w:b w:val="0"/>
          <w:sz w:val="20"/>
        </w:rPr>
        <w:t>Plano de internet de casa: ______ mega     Teste de velocidade (fast.com):</w:t>
      </w:r>
    </w:p>
    <w:p>
      <w:pPr>
        <w:spacing w:after="80"/>
      </w:pPr>
      <w:r>
        <w:rPr>
          <w:b w:val="0"/>
          <w:sz w:val="20"/>
        </w:rPr>
        <w:t>Do lado do roteador: ______ mega     No cômodo mais longe (qual? __________): ______ mega</w:t>
      </w:r>
    </w:p>
    <w:p>
      <w:pPr>
        <w:spacing w:after="80"/>
        <w:jc w:val="center"/>
      </w:pPr>
      <w:r>
        <w:rPr>
          <w:b w:val="0"/>
          <w:i/>
          <w:color w:val="555555"/>
          <w:sz w:val="18"/>
        </w:rPr>
        <w:t>Traga esta folha na Noite 9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