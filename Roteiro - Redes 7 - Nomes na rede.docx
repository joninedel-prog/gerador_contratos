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B5C5C"/>
          <w:sz w:val="44"/>
        </w:rPr>
        <w:t>NOMES NA REDE: DNS, URL E O QUE O HTTPS RESOLVE</w:t>
      </w:r>
    </w:p>
    <w:p>
      <w:r>
        <w:rPr>
          <w:i/>
          <w:color w:val="555555"/>
          <w:sz w:val="20"/>
        </w:rPr>
        <w:t>Roteiro do professor · Redes de Computadores · Noite 7 · Curso FIC · CEJA Itapiranga – SC</w:t>
      </w:r>
    </w:p>
    <w:p>
      <w:pPr>
        <w:pBdr>
          <w:bottom w:val="single" w:sz="6" w:space="1" w:color="888888"/>
        </w:pBdr>
      </w:pPr>
    </w:p>
    <w:p>
      <w:pPr>
        <w:spacing w:before="280" w:after="120"/>
      </w:pPr>
      <w:r>
        <w:rPr>
          <w:b/>
          <w:color w:val="0B5C5C"/>
          <w:sz w:val="30"/>
        </w:rPr>
        <w:t>A IDEIA DESTA NOITE</w:t>
      </w:r>
    </w:p>
    <w:p>
      <w:pPr>
        <w:spacing w:after="80"/>
      </w:pPr>
      <w:r>
        <w:rPr>
          <w:b w:val="0"/>
          <w:i w:val="0"/>
          <w:sz w:val="22"/>
        </w:rPr>
        <w:t>Na Noite 6 a turma descobriu que todo aparelho tem um número (o IP). Mas ninguém digita número pra entrar num site — digita nome. Hoje a turma descobre quem transforma o nome em número (o DNS), aprende a ler um endereço de site pra saber quem é o dono de verdade, e entende o que o cadeado do navegador protege — e o que ele NÃO protege.</w:t>
      </w:r>
    </w:p>
    <w:p>
      <w:pPr>
        <w:spacing w:after="80"/>
      </w:pPr>
      <w:r>
        <w:rPr>
          <w:b w:val="0"/>
          <w:i w:val="0"/>
          <w:sz w:val="22"/>
        </w:rPr>
        <w:t>É a noite mais útil pra vida deles fora do curso: quase todo golpe por WhatsApp e SMS é um link. Quem sabe ler o endereço não cai, e ainda protege a família.</w:t>
      </w:r>
    </w:p>
    <w:p>
      <w:pPr>
        <w:spacing w:after="80"/>
      </w:pPr>
      <w:r>
        <w:rPr>
          <w:b/>
          <w:i w:val="0"/>
          <w:color w:val="0B5C5C"/>
          <w:sz w:val="22"/>
        </w:rPr>
        <w:t>A frase da noite: "O dono do link é o que vem antes da primeira barra, lido de trás pra frente."</w:t>
      </w:r>
    </w:p>
    <w:p>
      <w:pPr>
        <w:spacing w:before="200" w:after="120"/>
      </w:pPr>
      <w:r>
        <w:rPr>
          <w:b/>
          <w:color w:val="0B5C5C"/>
          <w:sz w:val="24"/>
        </w:rPr>
        <w:t>O que se resolve nesta noite</w:t>
      </w:r>
    </w:p>
    <w:p>
      <w:pPr>
        <w:spacing w:after="80"/>
      </w:pPr>
      <w:r>
        <w:rPr>
          <w:b w:val="0"/>
          <w:i w:val="0"/>
          <w:sz w:val="22"/>
        </w:rPr>
        <w:t>Cada aluno sai sabendo explicar o DNS com a analogia da agenda do celular, achar o dono de um link, separar link verdadeiro de golpe, conferir o cadeado e o certificado no celular, e reconhecer o defeito de DNS no campo: "o número responde, o nome não".</w:t>
      </w:r>
    </w:p>
    <w:p>
      <w:pPr>
        <w:spacing w:before="200" w:after="120"/>
      </w:pPr>
      <w:r>
        <w:rPr>
          <w:b/>
          <w:color w:val="0B5C5C"/>
          <w:sz w:val="24"/>
        </w:rPr>
        <w:t>Esta é a sétima de quinze noites</w:t>
      </w:r>
    </w:p>
    <w:p>
      <w:pPr>
        <w:spacing w:after="80"/>
      </w:pPr>
      <w:r>
        <w:rPr>
          <w:b w:val="0"/>
          <w:i w:val="0"/>
          <w:sz w:val="22"/>
        </w:rPr>
        <w:t>Fecha o bloco do "invisível" (Noites 6 e 7). A Noite 8 é a de configurar o roteador de verdade: o DNS volta lá, quando a turma vê onde se troca a agenda, e a segurança volta inteira na Noite 10 — hoje é só a parte do link e do cadeado.</w:t>
      </w:r>
    </w:p>
    <w:p>
      <w:pPr>
        <w:spacing w:after="80"/>
      </w:pPr>
      <w:r>
        <w:rPr>
          <w:b w:val="0"/>
          <w:i/>
          <w:color w:val="C5362B"/>
          <w:sz w:val="22"/>
        </w:rPr>
        <w:t>Não entre em criptografia, chaves, tipos de registro de DNS nem servidores raiz. Pra técnico de campo e pra família, basta: agenda, dono do link, cadeado.</w:t>
      </w:r>
    </w:p>
    <w:p>
      <w:pPr>
        <w:pBdr>
          <w:bottom w:val="single" w:sz="6" w:space="1" w:color="888888"/>
        </w:pBdr>
      </w:pPr>
    </w:p>
    <w:p>
      <w:pPr>
        <w:spacing w:before="280" w:after="120"/>
      </w:pPr>
      <w:r>
        <w:rPr>
          <w:b/>
          <w:color w:val="0B5C5C"/>
          <w:sz w:val="30"/>
        </w:rPr>
        <w:t>ANTES DA AULA</w:t>
      </w:r>
    </w:p>
    <w:p>
      <w:pPr>
        <w:spacing w:before="200" w:after="120"/>
      </w:pPr>
      <w:r>
        <w:rPr>
          <w:b/>
          <w:color w:val="0B5C5C"/>
          <w:sz w:val="24"/>
        </w:rPr>
        <w:t>Material da mesa</w:t>
      </w:r>
    </w:p>
    <w:p>
      <w:pPr>
        <w:pStyle w:val="ListBullet"/>
        <w:spacing w:after="40"/>
      </w:pPr>
      <w:r>
        <w:rPr>
          <w:sz w:val="22"/>
        </w:rPr>
        <w:t>1 ou 2 computadores/notebooks (os da sala) e o seu celular</w:t>
      </w:r>
    </w:p>
    <w:p>
      <w:pPr>
        <w:pStyle w:val="ListBullet"/>
        <w:spacing w:after="40"/>
      </w:pPr>
      <w:r>
        <w:rPr>
          <w:sz w:val="22"/>
        </w:rPr>
        <w:t>Internet pro computador: o hotspot do seu celular (Wi-Fi do computador LIGADO hoje, ao contrário das noites 5 e 6). Se a escola tiver Wi-Fi com internet, melhor ainda</w:t>
      </w:r>
    </w:p>
    <w:p>
      <w:pPr>
        <w:pStyle w:val="ListBullet"/>
        <w:spacing w:after="40"/>
      </w:pPr>
      <w:r>
        <w:rPr>
          <w:sz w:val="22"/>
        </w:rPr>
        <w:t>Pra agenda viva (Bloco 3): o ANEXO 1 impresso — a Agenda, as placas dos sites e os cartões de pedido. Fita crepe</w:t>
      </w:r>
    </w:p>
    <w:p>
      <w:pPr>
        <w:pStyle w:val="ListBullet"/>
        <w:spacing w:after="40"/>
      </w:pPr>
      <w:r>
        <w:rPr>
          <w:sz w:val="22"/>
        </w:rPr>
        <w:t>Pra clínica de links (Bloco 5): o ANEXO 2 impresso e recortado — um jogo de 16 cartões por equipe</w:t>
      </w:r>
    </w:p>
    <w:p>
      <w:pPr>
        <w:pStyle w:val="ListBullet"/>
        <w:spacing w:after="40"/>
      </w:pPr>
      <w:r>
        <w:rPr>
          <w:sz w:val="22"/>
        </w:rPr>
        <w:t>Pra cartilha (Bloco 9): uma folha A4 ou meia cartolina por equipe e canetões</w:t>
      </w:r>
    </w:p>
    <w:p>
      <w:pPr>
        <w:spacing w:before="200" w:after="120"/>
      </w:pPr>
      <w:r>
        <w:rPr>
          <w:b/>
          <w:color w:val="0B5C5C"/>
          <w:sz w:val="24"/>
        </w:rPr>
        <w:t>Prepare as estações (Bloco 7)</w:t>
      </w:r>
    </w:p>
    <w:p>
      <w:pPr>
        <w:pStyle w:val="ListBullet"/>
        <w:spacing w:after="40"/>
      </w:pPr>
      <w:r>
        <w:rPr>
          <w:sz w:val="22"/>
        </w:rPr>
        <w:t>ESTAÇÃO A — computador com internet funcionando normal. Teste: ping 8.8.8.8, ping google.com e nslookup google.com</w:t>
      </w:r>
    </w:p>
    <w:p>
      <w:pPr>
        <w:pStyle w:val="ListBullet"/>
        <w:spacing w:after="40"/>
      </w:pPr>
      <w:r>
        <w:rPr>
          <w:sz w:val="22"/>
        </w:rPr>
        <w:t>ESTAÇÃO B — o DNS sabotado. No segundo computador: Painel de Controle → Central de Rede → Alterar configurações do adaptador → (o adaptador que está com internet) → Propriedades → Protocolo IP Versão 4 → "Usar os seguintes endereços de servidor DNS" → 192.168.0.250 (um número que ninguém tem). OK. Depois, no Prompt: ipconfig /flushdns</w:t>
      </w:r>
    </w:p>
    <w:p>
      <w:pPr>
        <w:pStyle w:val="ListBullet"/>
        <w:spacing w:after="40"/>
      </w:pPr>
      <w:r>
        <w:rPr>
          <w:sz w:val="22"/>
        </w:rPr>
        <w:t>Teste a Estação B: ping 8.8.8.8 tem que RESPONDER e ping google.com tem que dar "não pôde encontrar o host". O navegador não abre nenhum site</w:t>
      </w:r>
    </w:p>
    <w:p>
      <w:pPr>
        <w:pStyle w:val="ListBullet"/>
        <w:spacing w:after="40"/>
      </w:pPr>
      <w:r>
        <w:rPr>
          <w:sz w:val="22"/>
        </w:rPr>
        <w:t>Só tem um computador? Faça a Estação B no seu celular Android: Configurações → Rede e internet → DNS privado → "Nome do host do provedor" → digite dns.naoexiste.com.br. O celular passa a mostrar "Conectado, sem internet" ou "Não é possível acessar o servidor DNS privado"</w:t>
      </w:r>
    </w:p>
    <w:p>
      <w:pPr>
        <w:pStyle w:val="ListBullet"/>
        <w:spacing w:after="40"/>
      </w:pPr>
      <w:r>
        <w:rPr>
          <w:sz w:val="22"/>
        </w:rPr>
        <w:t>ESTAÇÃO C — não precisa preparar: é o celular dos alunos, com 4G. Gasta poucos dados</w:t>
      </w:r>
    </w:p>
    <w:p>
      <w:pPr>
        <w:spacing w:after="80"/>
      </w:pPr>
      <w:r>
        <w:rPr>
          <w:b/>
          <w:i w:val="0"/>
          <w:color w:val="C5362B"/>
          <w:sz w:val="22"/>
        </w:rPr>
        <w:t>Combine com a turma: os links da clínica são SÓ NO PAPEL. Ninguém digita nenhum deles no celular. Alguns podem até existir de verdade.</w:t>
      </w:r>
    </w:p>
    <w:p>
      <w:pPr>
        <w:spacing w:before="200" w:after="120"/>
      </w:pPr>
      <w:r>
        <w:rPr>
          <w:b/>
          <w:color w:val="0B5C5C"/>
          <w:sz w:val="24"/>
        </w:rPr>
        <w:t>Imprima</w:t>
      </w:r>
    </w:p>
    <w:p>
      <w:pPr>
        <w:pStyle w:val="ListBullet"/>
        <w:spacing w:after="40"/>
      </w:pPr>
      <w:r>
        <w:rPr>
          <w:sz w:val="22"/>
        </w:rPr>
        <w:t>Folha do aluno (3 páginas), uma por pessoa</w:t>
      </w:r>
    </w:p>
    <w:p>
      <w:pPr>
        <w:pStyle w:val="ListBullet"/>
        <w:spacing w:after="40"/>
      </w:pPr>
      <w:r>
        <w:rPr>
          <w:sz w:val="22"/>
        </w:rPr>
        <w:t>Resumo do aluno, uma por pessoa (pra levar pra casa)</w:t>
      </w:r>
    </w:p>
    <w:p>
      <w:pPr>
        <w:pStyle w:val="ListBullet"/>
        <w:spacing w:after="40"/>
      </w:pPr>
      <w:r>
        <w:rPr>
          <w:sz w:val="22"/>
        </w:rPr>
        <w:t>ANEXO 1 (agenda viva), 1 jogo. ANEXO 2 (cartões de links), 1 jogo por equipe</w:t>
      </w:r>
    </w:p>
    <w:p>
      <w:pPr>
        <w:pBdr>
          <w:bottom w:val="single" w:sz="6" w:space="1" w:color="888888"/>
        </w:pBdr>
      </w:pPr>
    </w:p>
    <w:p>
      <w:pPr>
        <w:spacing w:before="280" w:after="120"/>
      </w:pPr>
      <w:r>
        <w:rPr>
          <w:b/>
          <w:color w:val="0B5C5C"/>
          <w:sz w:val="30"/>
        </w:rPr>
        <w:t>QUADRO DE TEMPO — 210 MINUTOS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685"/>
            <w:shd w:val="clear" w:color="auto" w:fill="0B5C5C"/>
          </w:tcPr>
          <w:p>
            <w:r/>
            <w:r>
              <w:rPr>
                <w:b/>
                <w:color w:val="FFFFFF"/>
                <w:sz w:val="20"/>
              </w:rPr>
              <w:t>Bloco</w:t>
            </w:r>
          </w:p>
        </w:tc>
        <w:tc>
          <w:tcPr>
            <w:tcW w:type="dxa" w:w="1134"/>
            <w:shd w:val="clear" w:color="auto" w:fill="0B5C5C"/>
          </w:tcPr>
          <w:p>
            <w:r/>
            <w:r>
              <w:rPr>
                <w:b/>
                <w:color w:val="FFFFFF"/>
                <w:sz w:val="20"/>
              </w:rPr>
              <w:t>Tempo</w:t>
            </w:r>
          </w:p>
        </w:tc>
        <w:tc>
          <w:tcPr>
            <w:tcW w:type="dxa" w:w="4535"/>
            <w:shd w:val="clear" w:color="auto" w:fill="0B5C5C"/>
          </w:tcPr>
          <w:p>
            <w:r/>
            <w:r>
              <w:rPr>
                <w:b/>
                <w:color w:val="FFFFFF"/>
                <w:sz w:val="20"/>
              </w:rPr>
              <w:t>O que acontece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20"/>
              </w:rPr>
              <w:t>1. Retomada + censo dos endereços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15 min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Os sites da tarefa no quadro. O que eles têm em comum?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20"/>
              </w:rPr>
              <w:t>2. Nome e número: o DNS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15 min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Analogia da agenda do celular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20"/>
              </w:rPr>
              <w:t>3. PRÁTICA — A agenda viva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25 min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A turma encena o DNS: pedido, memória, nome errado, agenda fora do ar, agenda adulterada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20"/>
              </w:rPr>
              <w:t>4. Como se lê um endereço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10 min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Protocolo, dono, caminho. A regra da primeira barra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20"/>
              </w:rPr>
              <w:t>5. PRÁTICA — Clínica de links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35 min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Equipes analisam 16 links: dono, verdadeiro ou golpe, e a pista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20"/>
              </w:rPr>
              <w:t>INTERVALO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15 min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20"/>
              </w:rPr>
              <w:t>6. O cadeado: o que ele resolve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10 min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Cartão-postal × carta lacrada. O que o cadeado NÃO garante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20"/>
              </w:rPr>
              <w:t>7. PRÁTICA — Estações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30 min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A: ping por nome e por número. B: o DNS sabotado. C: o cadeado no celular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20"/>
              </w:rPr>
              <w:t>8. PRÁTICA — Fábrica de golpes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20 min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Cada equipe cria links falsos pra outra desmascarar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20"/>
              </w:rPr>
              <w:t>9. PRÁTICA — Cartilha pra família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25 min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"Como não cair em link falso" em linguagem de vó. Apresentação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20"/>
              </w:rPr>
              <w:t>10. Fechamento + tarefa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10 min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Quiz de saída e anúncio da Noite 8</w:t>
            </w:r>
          </w:p>
        </w:tc>
      </w:tr>
    </w:tbl>
    <w:p>
      <w:pPr>
        <w:spacing w:after="80"/>
      </w:pPr>
      <w:r>
        <w:rPr>
          <w:b w:val="0"/>
          <w:i/>
          <w:color w:val="555555"/>
          <w:sz w:val="22"/>
        </w:rPr>
        <w:t>Blocos 3, 5, 7, 8 e 9: 135 min de atividade do aluno (64% do total), mais o censo do Bloco 1. A exposição está em três blocos curtos (35 min somados), cada um seguido de prática.</w:t>
      </w:r>
    </w:p>
    <w:p>
      <w:pPr>
        <w:pBdr>
          <w:bottom w:val="single" w:sz="6" w:space="1" w:color="888888"/>
        </w:pBdr>
      </w:pPr>
    </w:p>
    <w:p>
      <w:pPr>
        <w:spacing w:before="280" w:after="120"/>
      </w:pPr>
      <w:r>
        <w:rPr>
          <w:b/>
          <w:color w:val="0B5C5C"/>
          <w:sz w:val="30"/>
        </w:rPr>
        <w:t>BLOCO 1 — RETOMADA + CENSO DOS ENDEREÇOS · 15 MIN</w:t>
      </w:r>
    </w:p>
    <w:p>
      <w:pPr>
        <w:spacing w:before="200" w:after="120"/>
      </w:pPr>
      <w:r>
        <w:rPr>
          <w:b/>
          <w:color w:val="0B5C5C"/>
          <w:sz w:val="24"/>
        </w:rPr>
        <w:t>Recap relâmpago — 5 min</w:t>
      </w:r>
    </w:p>
    <w:p>
      <w:pPr>
        <w:pStyle w:val="ListBullet"/>
        <w:spacing w:after="40"/>
      </w:pPr>
      <w:r>
        <w:rPr>
          <w:sz w:val="22"/>
        </w:rPr>
        <w:t>MAC é o quê? E IP? (o CPF e o número do apartamento)</w:t>
      </w:r>
    </w:p>
    <w:p>
      <w:pPr>
        <w:pStyle w:val="ListBullet"/>
        <w:spacing w:after="40"/>
      </w:pPr>
      <w:r>
        <w:rPr>
          <w:sz w:val="22"/>
        </w:rPr>
        <w:t>Quem dá o IP pro celular? (o roteador — o porteiro, o DHCP)</w:t>
      </w:r>
    </w:p>
    <w:p>
      <w:pPr>
        <w:pStyle w:val="ListBullet"/>
        <w:spacing w:after="40"/>
      </w:pPr>
      <w:r>
        <w:rPr>
          <w:sz w:val="22"/>
        </w:rPr>
        <w:t>O que quer dizer 169.254? (ninguém deu endereço)</w:t>
      </w:r>
    </w:p>
    <w:p>
      <w:pPr>
        <w:pStyle w:val="ListBullet"/>
        <w:spacing w:after="40"/>
      </w:pPr>
      <w:r>
        <w:rPr>
          <w:sz w:val="22"/>
        </w:rPr>
        <w:t>Qual era o número da portaria? (192.168.0.1)</w:t>
      </w:r>
    </w:p>
    <w:p>
      <w:pPr>
        <w:spacing w:before="200" w:after="120"/>
      </w:pPr>
      <w:r>
        <w:rPr>
          <w:b/>
          <w:color w:val="0B5C5C"/>
          <w:sz w:val="24"/>
        </w:rPr>
        <w:t>O censo — 10 min</w:t>
      </w:r>
    </w:p>
    <w:p>
      <w:pPr>
        <w:spacing w:after="80"/>
      </w:pPr>
      <w:r>
        <w:rPr>
          <w:b w:val="0"/>
          <w:i w:val="0"/>
          <w:sz w:val="22"/>
        </w:rPr>
        <w:t>Cada aluno escreve no quadro um dos três endereços que anotou na tarefa. Quem não fez, abre um site agora no celular e copia da barra. Depois pergunte, sem explicar:</w:t>
      </w:r>
    </w:p>
    <w:p>
      <w:pPr>
        <w:pStyle w:val="ListBullet"/>
        <w:spacing w:after="40"/>
      </w:pPr>
      <w:r>
        <w:rPr>
          <w:sz w:val="22"/>
        </w:rPr>
        <w:t>"O que todos têm em comum?" (começam com https://, quase todos têm .com ou .br)</w:t>
      </w:r>
    </w:p>
    <w:p>
      <w:pPr>
        <w:pStyle w:val="ListBullet"/>
        <w:spacing w:after="40"/>
      </w:pPr>
      <w:r>
        <w:rPr>
          <w:sz w:val="22"/>
        </w:rPr>
        <w:t>"Alguém anotou um número em vez de nome?" (ninguém — e na Noite 6 a gente só usou número)</w:t>
      </w:r>
    </w:p>
    <w:p>
      <w:pPr>
        <w:pStyle w:val="ListBullet"/>
        <w:spacing w:after="40"/>
      </w:pPr>
      <w:r>
        <w:rPr>
          <w:sz w:val="22"/>
        </w:rPr>
        <w:t>"Quantos tinham cadeado?" (quase todos)</w:t>
      </w:r>
    </w:p>
    <w:p>
      <w:pPr>
        <w:spacing w:after="80"/>
      </w:pPr>
      <w:r>
        <w:rPr>
          <w:b w:val="0"/>
          <w:i/>
          <w:color w:val="0B5C5C"/>
          <w:sz w:val="22"/>
        </w:rPr>
        <w:t>"Semana passada, pra entrar no roteador, a gente digitou um número: 192.168.0.1. Aqui no quadro ninguém digitou número. Mas o celular só sabe ir até número. Então alguém está traduzindo. Quem?"</w:t>
      </w:r>
    </w:p>
    <w:p>
      <w:pPr>
        <w:spacing w:after="80"/>
      </w:pPr>
      <w:r>
        <w:rPr>
          <w:b w:val="0"/>
          <w:i/>
          <w:color w:val="555555"/>
          <w:sz w:val="22"/>
        </w:rPr>
        <w:t>Guarde o quadro: no Bloco 4 esses endereços viram material de aula.</w:t>
      </w:r>
    </w:p>
    <w:p>
      <w:pPr>
        <w:pBdr>
          <w:bottom w:val="single" w:sz="6" w:space="1" w:color="888888"/>
        </w:pBdr>
      </w:pPr>
    </w:p>
    <w:p>
      <w:pPr>
        <w:spacing w:before="280" w:after="120"/>
      </w:pPr>
      <w:r>
        <w:rPr>
          <w:b/>
          <w:color w:val="0B5C5C"/>
          <w:sz w:val="30"/>
        </w:rPr>
        <w:t>BLOCO 2 — NOME E NÚMERO: O DNS · 15 MIN</w:t>
      </w:r>
    </w:p>
    <w:p>
      <w:pPr>
        <w:spacing w:before="200" w:after="120"/>
      </w:pPr>
      <w:r>
        <w:rPr>
          <w:b/>
          <w:color w:val="0B5C5C"/>
          <w:sz w:val="24"/>
        </w:rPr>
        <w:t>A agenda do celular — 8 min</w:t>
      </w:r>
    </w:p>
    <w:p>
      <w:pPr>
        <w:spacing w:after="80"/>
      </w:pPr>
      <w:r>
        <w:rPr>
          <w:b w:val="0"/>
          <w:i/>
          <w:sz w:val="22"/>
        </w:rPr>
        <w:t>"Quando vocês ligam pra mãe, digitam o número dela? Não. Tocam em 'Mãe'. A agenda acha o número e o celular disca. Na internet é igual: vocês digitam o nome, e um serviço chamado DNS acha o número."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685"/>
            <w:shd w:val="clear" w:color="auto" w:fill="0B5C5C"/>
          </w:tcPr>
          <w:p>
            <w:r/>
            <w:r>
              <w:rPr>
                <w:b/>
                <w:color w:val="FFFFFF"/>
                <w:sz w:val="20"/>
              </w:rPr>
              <w:t>Na agenda do celular…</w:t>
            </w:r>
          </w:p>
        </w:tc>
        <w:tc>
          <w:tcPr>
            <w:tcW w:type="dxa" w:w="5669"/>
            <w:shd w:val="clear" w:color="auto" w:fill="0B5C5C"/>
          </w:tcPr>
          <w:p>
            <w:r/>
            <w:r>
              <w:rPr>
                <w:b/>
                <w:color w:val="FFFFFF"/>
                <w:sz w:val="20"/>
              </w:rPr>
              <w:t>Na internet…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20"/>
              </w:rPr>
              <w:t>O nome do contato ("Mãe")</w:t>
            </w:r>
          </w:p>
        </w:tc>
        <w:tc>
          <w:tcPr>
            <w:tcW w:type="dxa" w:w="5669"/>
          </w:tcPr>
          <w:p>
            <w:r/>
            <w:r>
              <w:rPr>
                <w:sz w:val="20"/>
              </w:rPr>
              <w:t>O nome do site (google.com.br)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20"/>
              </w:rPr>
              <w:t>O número de telefone</w:t>
            </w:r>
          </w:p>
        </w:tc>
        <w:tc>
          <w:tcPr>
            <w:tcW w:type="dxa" w:w="5669"/>
          </w:tcPr>
          <w:p>
            <w:r/>
            <w:r>
              <w:rPr>
                <w:sz w:val="20"/>
              </w:rPr>
              <w:t>O endereço IP do site (Noite 6)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20"/>
              </w:rPr>
              <w:t>A agenda que transforma nome em número</w:t>
            </w:r>
          </w:p>
        </w:tc>
        <w:tc>
          <w:tcPr>
            <w:tcW w:type="dxa" w:w="5669"/>
          </w:tcPr>
          <w:p>
            <w:r/>
            <w:r>
              <w:rPr>
                <w:sz w:val="20"/>
              </w:rPr>
              <w:t>O DNS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20"/>
              </w:rPr>
              <w:t>Contato salvo errado</w:t>
            </w:r>
          </w:p>
        </w:tc>
        <w:tc>
          <w:tcPr>
            <w:tcW w:type="dxa" w:w="5669"/>
          </w:tcPr>
          <w:p>
            <w:r/>
            <w:r>
              <w:rPr>
                <w:sz w:val="20"/>
              </w:rPr>
              <w:t>DNS adulterado: você chama o nome certo e cai no lugar errado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20"/>
              </w:rPr>
              <w:t>Agenda apagada</w:t>
            </w:r>
          </w:p>
        </w:tc>
        <w:tc>
          <w:tcPr>
            <w:tcW w:type="dxa" w:w="5669"/>
          </w:tcPr>
          <w:p>
            <w:r/>
            <w:r>
              <w:rPr>
                <w:sz w:val="20"/>
              </w:rPr>
              <w:t>DNS fora do ar: você sabe o nome, mas não acha o número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20"/>
              </w:rPr>
              <w:t>Últimas ligações (o celular lembra)</w:t>
            </w:r>
          </w:p>
        </w:tc>
        <w:tc>
          <w:tcPr>
            <w:tcW w:type="dxa" w:w="5669"/>
          </w:tcPr>
          <w:p>
            <w:r/>
            <w:r>
              <w:rPr>
                <w:sz w:val="20"/>
              </w:rPr>
              <w:t>O cache: o aparelho guarda os números que já procurou</w:t>
            </w:r>
          </w:p>
        </w:tc>
      </w:tr>
    </w:tbl>
    <w:p>
      <w:pPr>
        <w:spacing w:before="200" w:after="120"/>
      </w:pPr>
      <w:r>
        <w:rPr>
          <w:b/>
          <w:color w:val="0B5C5C"/>
          <w:sz w:val="24"/>
        </w:rPr>
        <w:t>Quem é a agenda — 4 min</w:t>
      </w:r>
    </w:p>
    <w:p>
      <w:pPr>
        <w:pStyle w:val="ListBullet"/>
        <w:spacing w:after="40"/>
      </w:pPr>
      <w:r>
        <w:rPr>
          <w:sz w:val="22"/>
        </w:rPr>
        <w:t>Em casa, quem responde é o roteador — mas ele mesmo pergunta pra agenda do provedor. Por isso, quando a agenda do provedor cai, "a internet cai" pra todo mundo, mesmo com tudo ligado</w:t>
      </w:r>
    </w:p>
    <w:p>
      <w:pPr>
        <w:pStyle w:val="ListBullet"/>
        <w:spacing w:after="40"/>
      </w:pPr>
      <w:r>
        <w:rPr>
          <w:sz w:val="22"/>
        </w:rPr>
        <w:t>Existem agendas públicas, gratuitas: 8.8.8.8 (Google) e 1.1.1.1 (Cloudflare). Lembram do teste do balanço? A gente pingava 8.8.8.8</w:t>
      </w:r>
    </w:p>
    <w:p>
      <w:pPr>
        <w:pStyle w:val="ListBullet"/>
        <w:spacing w:after="40"/>
      </w:pPr>
      <w:r>
        <w:rPr>
          <w:sz w:val="22"/>
        </w:rPr>
        <w:t>Na Noite 8, quando configurar o roteador, a turma vai ver onde se troca a agenda</w:t>
      </w:r>
    </w:p>
    <w:p>
      <w:pPr>
        <w:spacing w:before="200" w:after="120"/>
      </w:pPr>
      <w:r>
        <w:rPr>
          <w:b/>
          <w:color w:val="0B5C5C"/>
          <w:sz w:val="24"/>
        </w:rPr>
        <w:t>O sintoma de campo — 3 min</w:t>
      </w:r>
    </w:p>
    <w:p>
      <w:pPr>
        <w:spacing w:after="80"/>
      </w:pPr>
      <w:r>
        <w:rPr>
          <w:b w:val="0"/>
          <w:i/>
          <w:color w:val="0B5C5C"/>
          <w:sz w:val="22"/>
        </w:rPr>
        <w:t>"O cliente diz: 'tá conectado, o WhatsApp até manda mensagem, mas nenhum site abre'. Muitas vezes é a agenda. O que já estava conectado continua, porque já sabe o número. O que precisa procurar nome novo, falha. Teste do técnico: o número responde, o nome não."</w:t>
      </w:r>
    </w:p>
    <w:p>
      <w:pPr>
        <w:pBdr>
          <w:bottom w:val="single" w:sz="6" w:space="1" w:color="888888"/>
        </w:pBdr>
      </w:pPr>
    </w:p>
    <w:p>
      <w:pPr>
        <w:spacing w:before="280" w:after="120"/>
      </w:pPr>
      <w:r>
        <w:rPr>
          <w:b/>
          <w:color w:val="0B5C5C"/>
          <w:sz w:val="30"/>
        </w:rPr>
        <w:t>BLOCO 3 — PRÁTICA · A AGENDA VIVA · 25 MIN</w:t>
      </w:r>
    </w:p>
    <w:p>
      <w:pPr>
        <w:spacing w:after="80"/>
      </w:pPr>
      <w:r>
        <w:rPr>
          <w:b w:val="0"/>
          <w:i w:val="0"/>
          <w:sz w:val="22"/>
        </w:rPr>
        <w:t>A turma encena o DNS, no mesmo jeito do porteiro vivo da Noite 6. Use o ANEXO 1.</w:t>
      </w:r>
    </w:p>
    <w:p>
      <w:pPr>
        <w:spacing w:before="200" w:after="120"/>
      </w:pPr>
      <w:r>
        <w:rPr>
          <w:b/>
          <w:color w:val="0B5C5C"/>
          <w:sz w:val="24"/>
        </w:rPr>
        <w:t>Montagem — 3 min</w:t>
      </w:r>
    </w:p>
    <w:p>
      <w:pPr>
        <w:pStyle w:val="ListBullet"/>
        <w:spacing w:after="40"/>
      </w:pPr>
      <w:r>
        <w:rPr>
          <w:sz w:val="22"/>
        </w:rPr>
        <w:t>Um aluno é a AGENDA (o DNS). Fica numa mesa com a folha da Agenda</w:t>
      </w:r>
    </w:p>
    <w:p>
      <w:pPr>
        <w:pStyle w:val="ListBullet"/>
        <w:spacing w:after="40"/>
      </w:pPr>
      <w:r>
        <w:rPr>
          <w:sz w:val="22"/>
        </w:rPr>
        <w:t>Cinco alunos são os SITES. Cada um prende no peito a placa com o número dele e segura a "página". Um sexto é o GOLPISTA (66.66.0.66) — só você e ele sabem</w:t>
      </w:r>
    </w:p>
    <w:p>
      <w:pPr>
        <w:pStyle w:val="ListBullet"/>
        <w:spacing w:after="40"/>
      </w:pPr>
      <w:r>
        <w:rPr>
          <w:sz w:val="22"/>
        </w:rPr>
        <w:t>O resto é NAVEGADOR: cada um recebe um cartão de pedido ("Abrir google.com.br"…) e um papelzinho, que é a memória dele (o cache)</w:t>
      </w:r>
    </w:p>
    <w:p>
      <w:pPr>
        <w:pStyle w:val="ListBullet"/>
        <w:spacing w:after="40"/>
      </w:pPr>
      <w:r>
        <w:rPr>
          <w:sz w:val="22"/>
        </w:rPr>
        <w:t>Turma pequena? Os sites podem ser placas em cima de cadeiras, com a página embaixo. Não precisa de gente</w:t>
      </w:r>
    </w:p>
    <w:p>
      <w:pPr>
        <w:spacing w:before="200" w:after="120"/>
      </w:pPr>
      <w:r>
        <w:rPr>
          <w:b/>
          <w:color w:val="0B5C5C"/>
          <w:sz w:val="24"/>
        </w:rPr>
        <w:t>As rodadas</w:t>
      </w:r>
    </w:p>
    <w:p>
      <w:pPr>
        <w:spacing w:after="80"/>
      </w:pPr>
      <w:r>
        <w:rPr>
          <w:b w:val="0"/>
          <w:i/>
          <w:color w:val="555555"/>
          <w:sz w:val="22"/>
        </w:rPr>
        <w:t>Troque a Agenda a cada rodada. Depois de cada uma, pergunte: "isso acontece de verdade quando?"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474"/>
            <w:shd w:val="clear" w:color="auto" w:fill="0B5C5C"/>
          </w:tcPr>
          <w:p>
            <w:r/>
            <w:r>
              <w:rPr>
                <w:b/>
                <w:color w:val="FFFFFF"/>
                <w:sz w:val="20"/>
              </w:rPr>
              <w:t>Rodada</w:t>
            </w:r>
          </w:p>
        </w:tc>
        <w:tc>
          <w:tcPr>
            <w:tcW w:type="dxa" w:w="4876"/>
            <w:shd w:val="clear" w:color="auto" w:fill="0B5C5C"/>
          </w:tcPr>
          <w:p>
            <w:r/>
            <w:r>
              <w:rPr>
                <w:b/>
                <w:color w:val="FFFFFF"/>
                <w:sz w:val="20"/>
              </w:rPr>
              <w:t>O que acontece</w:t>
            </w:r>
          </w:p>
        </w:tc>
        <w:tc>
          <w:tcPr>
            <w:tcW w:type="dxa" w:w="3005"/>
            <w:shd w:val="clear" w:color="auto" w:fill="0B5C5C"/>
          </w:tcPr>
          <w:p>
            <w:r/>
            <w:r>
              <w:rPr>
                <w:b/>
                <w:color w:val="FFFFFF"/>
                <w:sz w:val="20"/>
              </w:rPr>
              <w:t>A lição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20"/>
              </w:rPr>
              <w:t>1. O pedido</w:t>
            </w:r>
          </w:p>
        </w:tc>
        <w:tc>
          <w:tcPr>
            <w:tcW w:type="dxa" w:w="4876"/>
          </w:tcPr>
          <w:p>
            <w:r/>
            <w:r>
              <w:rPr>
                <w:sz w:val="20"/>
              </w:rPr>
              <w:t>O navegador vai à Agenda: "Qual o número de google.com.br?" A Agenda olha e responde. O navegador anota no papelzinho, vai até o site com aquele número e recebe a página</w:t>
            </w:r>
          </w:p>
        </w:tc>
        <w:tc>
          <w:tcPr>
            <w:tcW w:type="dxa" w:w="3005"/>
          </w:tcPr>
          <w:p>
            <w:r/>
            <w:r>
              <w:rPr>
                <w:sz w:val="20"/>
              </w:rPr>
              <w:t>O DNS transforma o nome no número; o resto é com o número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20"/>
              </w:rPr>
              <w:t>2. A memória</w:t>
            </w:r>
          </w:p>
        </w:tc>
        <w:tc>
          <w:tcPr>
            <w:tcW w:type="dxa" w:w="4876"/>
          </w:tcPr>
          <w:p>
            <w:r/>
            <w:r>
              <w:rPr>
                <w:sz w:val="20"/>
              </w:rPr>
              <w:t>Todos pedem o MESMO site de novo. Quem anotou no papelzinho vai direto, sem passar na Agenda</w:t>
            </w:r>
          </w:p>
        </w:tc>
        <w:tc>
          <w:tcPr>
            <w:tcW w:type="dxa" w:w="3005"/>
          </w:tcPr>
          <w:p>
            <w:r/>
            <w:r>
              <w:rPr>
                <w:sz w:val="20"/>
              </w:rPr>
              <w:t>O cache: a segunda vez é mais rápida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20"/>
              </w:rPr>
              <w:t>3. Nome errado</w:t>
            </w:r>
          </w:p>
        </w:tc>
        <w:tc>
          <w:tcPr>
            <w:tcW w:type="dxa" w:w="4876"/>
          </w:tcPr>
          <w:p>
            <w:r/>
            <w:r>
              <w:rPr>
                <w:sz w:val="20"/>
              </w:rPr>
              <w:t>Entregue pedidos com "gogle.com.br" e "youtub.com". A Agenda responde: "não conheço"</w:t>
            </w:r>
          </w:p>
        </w:tc>
        <w:tc>
          <w:tcPr>
            <w:tcW w:type="dxa" w:w="3005"/>
          </w:tcPr>
          <w:p>
            <w:r/>
            <w:r>
              <w:rPr>
                <w:sz w:val="20"/>
              </w:rPr>
              <w:t>"Não é possível acessar esse site": às vezes é só digitação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20"/>
              </w:rPr>
              <w:t>4. Agenda fora do ar</w:t>
            </w:r>
          </w:p>
        </w:tc>
        <w:tc>
          <w:tcPr>
            <w:tcW w:type="dxa" w:w="4876"/>
          </w:tcPr>
          <w:p>
            <w:r/>
            <w:r>
              <w:rPr>
                <w:sz w:val="20"/>
              </w:rPr>
              <w:t>A Agenda sai da mesa. Quem tem número anotado no papelzinho ainda chega. Quem pede site novo, não</w:t>
            </w:r>
          </w:p>
        </w:tc>
        <w:tc>
          <w:tcPr>
            <w:tcW w:type="dxa" w:w="3005"/>
          </w:tcPr>
          <w:p>
            <w:r/>
            <w:r>
              <w:rPr>
                <w:sz w:val="20"/>
              </w:rPr>
              <w:t>"O WhatsApp funciona, mas os sites não abrem"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20"/>
              </w:rPr>
              <w:t>5. Agenda adulterada</w:t>
            </w:r>
          </w:p>
        </w:tc>
        <w:tc>
          <w:tcPr>
            <w:tcW w:type="dxa" w:w="4876"/>
          </w:tcPr>
          <w:p>
            <w:r/>
            <w:r>
              <w:rPr>
                <w:sz w:val="20"/>
              </w:rPr>
              <w:t>Sem ninguém ver, risque na Agenda o número do bb.com.br e escreva 66.66.0.66. Mande um navegador abrir bb.com.br. Ele vai até o golpista e recebe a página igualzinha pedindo senha</w:t>
            </w:r>
          </w:p>
        </w:tc>
        <w:tc>
          <w:tcPr>
            <w:tcW w:type="dxa" w:w="3005"/>
          </w:tcPr>
          <w:p>
            <w:r/>
            <w:r>
              <w:rPr>
                <w:sz w:val="20"/>
              </w:rPr>
              <w:t>Digitou o nome certo e caiu no golpe. Acontece quando invadem o roteador — lembra da senha de fábrica?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20"/>
              </w:rPr>
              <w:t>6. O selo</w:t>
            </w:r>
          </w:p>
        </w:tc>
        <w:tc>
          <w:tcPr>
            <w:tcW w:type="dxa" w:w="4876"/>
          </w:tcPr>
          <w:p>
            <w:r/>
            <w:r>
              <w:rPr>
                <w:sz w:val="20"/>
              </w:rPr>
              <w:t>Repita a rodada 5, mas agora o navegador confere o SELO antes de digitar a senha. O banco de verdade tem; o golpista não tem</w:t>
            </w:r>
          </w:p>
        </w:tc>
        <w:tc>
          <w:tcPr>
            <w:tcW w:type="dxa" w:w="3005"/>
          </w:tcPr>
          <w:p>
            <w:r/>
            <w:r>
              <w:rPr>
                <w:sz w:val="20"/>
              </w:rPr>
              <w:t>É o que o cadeado do HTTPS faz — depois do intervalo a gente vê</w:t>
            </w:r>
          </w:p>
        </w:tc>
      </w:tr>
    </w:tbl>
    <w:p>
      <w:pPr>
        <w:spacing w:after="80"/>
      </w:pPr>
      <w:r>
        <w:rPr>
          <w:b w:val="0"/>
          <w:i/>
          <w:color w:val="E88B1A"/>
          <w:sz w:val="22"/>
        </w:rPr>
        <w:t>Onde dilatar: depois da rodada 6, pergunte "e se o golpista criasse um site com nome PARECIDO, tipo bb-com-br.app, e fizesse um selo pra esse nome?" Deixe a turma pensar. A resposta abre o Bloco 4: o selo confere o nome, mas quem confere o nome é você.</w:t>
      </w:r>
    </w:p>
    <w:p>
      <w:pPr>
        <w:pBdr>
          <w:bottom w:val="single" w:sz="6" w:space="1" w:color="888888"/>
        </w:pBdr>
      </w:pPr>
    </w:p>
    <w:p>
      <w:pPr>
        <w:spacing w:before="280" w:after="120"/>
      </w:pPr>
      <w:r>
        <w:rPr>
          <w:b/>
          <w:color w:val="0B5C5C"/>
          <w:sz w:val="30"/>
        </w:rPr>
        <w:t>BLOCO 4 — COMO SE LÊ UM ENDEREÇO · 10 MIN</w:t>
      </w:r>
    </w:p>
    <w:p>
      <w:pPr>
        <w:spacing w:after="80"/>
      </w:pPr>
      <w:r>
        <w:rPr>
          <w:b w:val="0"/>
          <w:i w:val="0"/>
          <w:sz w:val="22"/>
        </w:rPr>
        <w:t>Escreva no quadro, bem grande, e marque as três partes com cores diferentes:</w:t>
      </w:r>
    </w:p>
    <w:p>
      <w:pPr>
        <w:spacing w:after="80"/>
        <w:jc w:val="center"/>
      </w:pPr>
      <w:r>
        <w:rPr>
          <w:b/>
          <w:i w:val="0"/>
          <w:color w:val="0B5C5C"/>
          <w:sz w:val="28"/>
        </w:rPr>
        <w:t>https://  www.caixa.gov.br  /beneficios/bolsa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984"/>
            <w:shd w:val="clear" w:color="auto" w:fill="0B5C5C"/>
          </w:tcPr>
          <w:p>
            <w:r/>
            <w:r>
              <w:rPr>
                <w:b/>
                <w:color w:val="FFFFFF"/>
                <w:sz w:val="20"/>
              </w:rPr>
              <w:t>Parte</w:t>
            </w:r>
          </w:p>
        </w:tc>
        <w:tc>
          <w:tcPr>
            <w:tcW w:type="dxa" w:w="2551"/>
            <w:shd w:val="clear" w:color="auto" w:fill="0B5C5C"/>
          </w:tcPr>
          <w:p>
            <w:r/>
            <w:r>
              <w:rPr>
                <w:b/>
                <w:color w:val="FFFFFF"/>
                <w:sz w:val="20"/>
              </w:rPr>
              <w:t>Exemplo</w:t>
            </w:r>
          </w:p>
        </w:tc>
        <w:tc>
          <w:tcPr>
            <w:tcW w:type="dxa" w:w="4819"/>
            <w:shd w:val="clear" w:color="auto" w:fill="0B5C5C"/>
          </w:tcPr>
          <w:p>
            <w:r/>
            <w:r>
              <w:rPr>
                <w:b/>
                <w:color w:val="FFFFFF"/>
                <w:sz w:val="20"/>
              </w:rPr>
              <w:t>O que é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</w:rPr>
              <w:t>Protocolo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https://</w:t>
            </w:r>
          </w:p>
        </w:tc>
        <w:tc>
          <w:tcPr>
            <w:tcW w:type="dxa" w:w="4819"/>
          </w:tcPr>
          <w:p>
            <w:r/>
            <w:r>
              <w:rPr>
                <w:sz w:val="20"/>
              </w:rPr>
              <w:t>Como a conversa vai acontecer. Com S = conversa lacrada (Bloco 6)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</w:rPr>
              <w:t>Nome (domínio)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www.caixa.gov.br</w:t>
            </w:r>
          </w:p>
        </w:tc>
        <w:tc>
          <w:tcPr>
            <w:tcW w:type="dxa" w:w="4819"/>
          </w:tcPr>
          <w:p>
            <w:r/>
            <w:r>
              <w:rPr>
                <w:sz w:val="20"/>
              </w:rPr>
              <w:t>O DONO. É isso que a agenda transforma em número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</w:rPr>
              <w:t>Caminho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/beneficios/bolsa</w:t>
            </w:r>
          </w:p>
        </w:tc>
        <w:tc>
          <w:tcPr>
            <w:tcW w:type="dxa" w:w="4819"/>
          </w:tcPr>
          <w:p>
            <w:r/>
            <w:r>
              <w:rPr>
                <w:sz w:val="20"/>
              </w:rPr>
              <w:t>Qual página, dentro do site. Qualquer um escreve o que quiser aqui</w:t>
            </w:r>
          </w:p>
        </w:tc>
      </w:tr>
    </w:tbl>
    <w:p>
      <w:pPr>
        <w:spacing w:before="200" w:after="120"/>
      </w:pPr>
      <w:r>
        <w:rPr>
          <w:b/>
          <w:color w:val="0B5C5C"/>
          <w:sz w:val="24"/>
        </w:rPr>
        <w:t>A regra da primeira barra</w:t>
      </w:r>
    </w:p>
    <w:p>
      <w:pPr>
        <w:pStyle w:val="ListBullet"/>
        <w:spacing w:after="40"/>
      </w:pPr>
      <w:r>
        <w:rPr>
          <w:sz w:val="22"/>
        </w:rPr>
        <w:t>Ache a primeira barra depois do https://. Tudo que vem depois dela é caminho — não importa</w:t>
      </w:r>
    </w:p>
    <w:p>
      <w:pPr>
        <w:pStyle w:val="ListBullet"/>
        <w:spacing w:after="40"/>
      </w:pPr>
      <w:r>
        <w:rPr>
          <w:sz w:val="22"/>
        </w:rPr>
        <w:t>Antes dela, leia de TRÁS PRA FRENTE: .br (Brasil) → .gov (governo) → caixa. O dono é a palavra que vem logo antes do final (.com.br, .gov.br, .com, .net…)</w:t>
      </w:r>
    </w:p>
    <w:p>
      <w:pPr>
        <w:pStyle w:val="ListBullet"/>
        <w:spacing w:after="40"/>
      </w:pPr>
      <w:r>
        <w:rPr>
          <w:sz w:val="22"/>
        </w:rPr>
        <w:t>Tudo que estiver antes do dono é enfeite: o dono do site cria o que quiser ali. Quem é dono de golpe.com cria bb.com.br.golpe.com</w:t>
      </w:r>
    </w:p>
    <w:p>
      <w:pPr>
        <w:pStyle w:val="ListBullet"/>
        <w:spacing w:after="40"/>
      </w:pPr>
      <w:r>
        <w:rPr>
          <w:sz w:val="22"/>
        </w:rPr>
        <w:t>.gov.br só órgão público registra. .com.br qualquer pessoa registra, com CPF ou CNPJ</w:t>
      </w:r>
    </w:p>
    <w:p>
      <w:pPr>
        <w:spacing w:after="80"/>
      </w:pPr>
      <w:r>
        <w:rPr>
          <w:b w:val="0"/>
          <w:i/>
          <w:color w:val="E88B1A"/>
          <w:sz w:val="22"/>
        </w:rPr>
        <w:t>Volte ao quadro do censo e ache o dono de cada endereço que a turma escreveu. É rápido e fixa a regra.</w:t>
      </w:r>
    </w:p>
    <w:p>
      <w:pPr>
        <w:pBdr>
          <w:bottom w:val="single" w:sz="6" w:space="1" w:color="888888"/>
        </w:pBdr>
      </w:pPr>
    </w:p>
    <w:p>
      <w:pPr>
        <w:spacing w:before="280" w:after="120"/>
      </w:pPr>
      <w:r>
        <w:rPr>
          <w:b/>
          <w:color w:val="0B5C5C"/>
          <w:sz w:val="30"/>
        </w:rPr>
        <w:t>BLOCO 5 — PRÁTICA · CLÍNICA DE LINKS · 35 MIN</w:t>
      </w:r>
    </w:p>
    <w:p>
      <w:pPr>
        <w:spacing w:after="80"/>
      </w:pPr>
      <w:r>
        <w:rPr>
          <w:b w:val="0"/>
          <w:i w:val="0"/>
          <w:sz w:val="22"/>
        </w:rPr>
        <w:t>No formato da clínica de cabos da Noite 5. Equipes de 3. Cada equipe recebe o jogo de 16 cartões do ANEXO 2 e preenche o laudo na página 2 da folha: quem é o dono, o veredito (verdadeiro, golpe ou não dá pra saber) e a pista.</w:t>
      </w:r>
    </w:p>
    <w:p>
      <w:pPr>
        <w:spacing w:before="200" w:after="120"/>
      </w:pPr>
      <w:r>
        <w:rPr>
          <w:b/>
          <w:color w:val="0B5C5C"/>
          <w:sz w:val="24"/>
        </w:rPr>
        <w:t>Regras</w:t>
      </w:r>
    </w:p>
    <w:p>
      <w:pPr>
        <w:pStyle w:val="ListBullet"/>
        <w:spacing w:after="40"/>
      </w:pPr>
      <w:r>
        <w:rPr>
          <w:sz w:val="22"/>
        </w:rPr>
        <w:t>Os links ficam NO PAPEL. Ninguém digita no celular</w:t>
      </w:r>
    </w:p>
    <w:p>
      <w:pPr>
        <w:pStyle w:val="ListBullet"/>
        <w:spacing w:after="40"/>
      </w:pPr>
      <w:r>
        <w:rPr>
          <w:sz w:val="22"/>
        </w:rPr>
        <w:t>Primeiro achem o dono (a regra da primeira barra). Só depois decidam</w:t>
      </w:r>
    </w:p>
    <w:p>
      <w:pPr>
        <w:pStyle w:val="ListBullet"/>
        <w:spacing w:after="40"/>
      </w:pPr>
      <w:r>
        <w:rPr>
          <w:sz w:val="22"/>
        </w:rPr>
        <w:t>Separem os cartões em três montes em cima da mesa: VERDADEIRO, GOLPE, NÃO DÁ PRA SABER</w:t>
      </w:r>
    </w:p>
    <w:p>
      <w:pPr>
        <w:pStyle w:val="ListBullet"/>
        <w:spacing w:after="40"/>
      </w:pPr>
      <w:r>
        <w:rPr>
          <w:sz w:val="22"/>
        </w:rPr>
        <w:t>~20 min pra equipe, depois correção</w:t>
      </w:r>
    </w:p>
    <w:p>
      <w:pPr>
        <w:spacing w:before="200" w:after="120"/>
      </w:pPr>
      <w:r>
        <w:rPr>
          <w:b/>
          <w:color w:val="0B5C5C"/>
          <w:sz w:val="24"/>
        </w:rPr>
        <w:t>Gabarito (só com você)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454"/>
            <w:shd w:val="clear" w:color="auto" w:fill="0B5C5C"/>
          </w:tcPr>
          <w:p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381"/>
            <w:shd w:val="clear" w:color="auto" w:fill="0B5C5C"/>
          </w:tcPr>
          <w:p>
            <w:r/>
            <w:r>
              <w:rPr>
                <w:b/>
                <w:color w:val="FFFFFF"/>
                <w:sz w:val="20"/>
              </w:rPr>
              <w:t>Dono</w:t>
            </w:r>
          </w:p>
        </w:tc>
        <w:tc>
          <w:tcPr>
            <w:tcW w:type="dxa" w:w="1871"/>
            <w:shd w:val="clear" w:color="auto" w:fill="0B5C5C"/>
          </w:tcPr>
          <w:p>
            <w:r/>
            <w:r>
              <w:rPr>
                <w:b/>
                <w:color w:val="FFFFFF"/>
                <w:sz w:val="20"/>
              </w:rPr>
              <w:t>Veredito</w:t>
            </w:r>
          </w:p>
        </w:tc>
        <w:tc>
          <w:tcPr>
            <w:tcW w:type="dxa" w:w="4649"/>
            <w:shd w:val="clear" w:color="auto" w:fill="0B5C5C"/>
          </w:tcPr>
          <w:p>
            <w:r/>
            <w:r>
              <w:rPr>
                <w:b/>
                <w:color w:val="FFFFFF"/>
                <w:sz w:val="20"/>
              </w:rPr>
              <w:t>Por quê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2381"/>
          </w:tcPr>
          <w:p>
            <w:r/>
            <w:r>
              <w:rPr>
                <w:sz w:val="20"/>
              </w:rPr>
              <w:t>bb.com.br</w:t>
            </w:r>
          </w:p>
        </w:tc>
        <w:tc>
          <w:tcPr>
            <w:tcW w:type="dxa" w:w="1871"/>
          </w:tcPr>
          <w:p>
            <w:r/>
            <w:r>
              <w:rPr>
                <w:sz w:val="20"/>
              </w:rPr>
              <w:t>Verdadeiro</w:t>
            </w:r>
          </w:p>
        </w:tc>
        <w:tc>
          <w:tcPr>
            <w:tcW w:type="dxa" w:w="4649"/>
          </w:tcPr>
          <w:p>
            <w:r/>
            <w:r>
              <w:rPr>
                <w:sz w:val="20"/>
              </w:rPr>
              <w:t>Antes da primeira barra termina em bb.com.br.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2381"/>
          </w:tcPr>
          <w:p>
            <w:r/>
            <w:r>
              <w:rPr>
                <w:sz w:val="20"/>
              </w:rPr>
              <w:t>atualizacao-cadastral.com</w:t>
            </w:r>
          </w:p>
        </w:tc>
        <w:tc>
          <w:tcPr>
            <w:tcW w:type="dxa" w:w="1871"/>
          </w:tcPr>
          <w:p>
            <w:r/>
            <w:r>
              <w:rPr>
                <w:sz w:val="20"/>
              </w:rPr>
              <w:t>Golpe</w:t>
            </w:r>
          </w:p>
        </w:tc>
        <w:tc>
          <w:tcPr>
            <w:tcW w:type="dxa" w:w="4649"/>
          </w:tcPr>
          <w:p>
            <w:r/>
            <w:r>
              <w:rPr>
                <w:sz w:val="20"/>
              </w:rPr>
              <w:t>O "bb.com.br" no começo é enfeite. Quem manda é o final: atualizacao-cadastral.com.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2381"/>
          </w:tcPr>
          <w:p>
            <w:r/>
            <w:r>
              <w:rPr>
                <w:sz w:val="20"/>
              </w:rPr>
              <w:t>caixa.gov.br</w:t>
            </w:r>
          </w:p>
        </w:tc>
        <w:tc>
          <w:tcPr>
            <w:tcW w:type="dxa" w:w="1871"/>
          </w:tcPr>
          <w:p>
            <w:r/>
            <w:r>
              <w:rPr>
                <w:sz w:val="20"/>
              </w:rPr>
              <w:t>Verdadeiro</w:t>
            </w:r>
          </w:p>
        </w:tc>
        <w:tc>
          <w:tcPr>
            <w:tcW w:type="dxa" w:w="4649"/>
          </w:tcPr>
          <w:p>
            <w:r/>
            <w:r>
              <w:rPr>
                <w:sz w:val="20"/>
              </w:rPr>
              <w:t>.gov.br só órgão público consegue registrar.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2381"/>
          </w:tcPr>
          <w:p>
            <w:r/>
            <w:r>
              <w:rPr>
                <w:sz w:val="20"/>
              </w:rPr>
              <w:t>caixa-gov-br.app</w:t>
            </w:r>
          </w:p>
        </w:tc>
        <w:tc>
          <w:tcPr>
            <w:tcW w:type="dxa" w:w="1871"/>
          </w:tcPr>
          <w:p>
            <w:r/>
            <w:r>
              <w:rPr>
                <w:sz w:val="20"/>
              </w:rPr>
              <w:t>Golpe</w:t>
            </w:r>
          </w:p>
        </w:tc>
        <w:tc>
          <w:tcPr>
            <w:tcW w:type="dxa" w:w="4649"/>
          </w:tcPr>
          <w:p>
            <w:r/>
            <w:r>
              <w:rPr>
                <w:sz w:val="20"/>
              </w:rPr>
              <w:t>Traço no lugar do ponto. Termina em .app, não em .gov.br.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2381"/>
          </w:tcPr>
          <w:p>
            <w:r/>
            <w:r>
              <w:rPr>
                <w:sz w:val="20"/>
              </w:rPr>
              <w:t>itapiranga.sc.gov.br</w:t>
            </w:r>
          </w:p>
        </w:tc>
        <w:tc>
          <w:tcPr>
            <w:tcW w:type="dxa" w:w="1871"/>
          </w:tcPr>
          <w:p>
            <w:r/>
            <w:r>
              <w:rPr>
                <w:sz w:val="20"/>
              </w:rPr>
              <w:t>Verdadeiro, sem cadeado</w:t>
            </w:r>
          </w:p>
        </w:tc>
        <w:tc>
          <w:tcPr>
            <w:tcW w:type="dxa" w:w="4649"/>
          </w:tcPr>
          <w:p>
            <w:r/>
            <w:r>
              <w:rPr>
                <w:sz w:val="20"/>
              </w:rPr>
              <w:t>O dono é a Prefeitura, mas é http (sem S): o navegador mostra "Não seguro". Pode ler; não digite senha.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20"/>
              </w:rPr>
              <w:t>6</w:t>
            </w:r>
          </w:p>
        </w:tc>
        <w:tc>
          <w:tcPr>
            <w:tcW w:type="dxa" w:w="2381"/>
          </w:tcPr>
          <w:p>
            <w:r/>
            <w:r>
              <w:rPr>
                <w:sz w:val="20"/>
              </w:rPr>
              <w:t>mercadolivre.com.br</w:t>
            </w:r>
          </w:p>
        </w:tc>
        <w:tc>
          <w:tcPr>
            <w:tcW w:type="dxa" w:w="1871"/>
          </w:tcPr>
          <w:p>
            <w:r/>
            <w:r>
              <w:rPr>
                <w:sz w:val="20"/>
              </w:rPr>
              <w:t>Verdadeiro</w:t>
            </w:r>
          </w:p>
        </w:tc>
        <w:tc>
          <w:tcPr>
            <w:tcW w:type="dxa" w:w="4649"/>
          </w:tcPr>
          <w:p>
            <w:r/>
            <w:r>
              <w:rPr>
                <w:sz w:val="20"/>
              </w:rPr>
              <w:t>Termina em mercadolivre.com.br.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20"/>
              </w:rPr>
              <w:t>7</w:t>
            </w:r>
          </w:p>
        </w:tc>
        <w:tc>
          <w:tcPr>
            <w:tcW w:type="dxa" w:w="2381"/>
          </w:tcPr>
          <w:p>
            <w:r/>
            <w:r>
              <w:rPr>
                <w:sz w:val="20"/>
              </w:rPr>
              <w:t>ofertas-relampago.shop</w:t>
            </w:r>
          </w:p>
        </w:tc>
        <w:tc>
          <w:tcPr>
            <w:tcW w:type="dxa" w:w="1871"/>
          </w:tcPr>
          <w:p>
            <w:r/>
            <w:r>
              <w:rPr>
                <w:sz w:val="20"/>
              </w:rPr>
              <w:t>Golpe</w:t>
            </w:r>
          </w:p>
        </w:tc>
        <w:tc>
          <w:tcPr>
            <w:tcW w:type="dxa" w:w="4649"/>
          </w:tcPr>
          <w:p>
            <w:r/>
            <w:r>
              <w:rPr>
                <w:sz w:val="20"/>
              </w:rPr>
              <w:t>"mercadolivre" está no começo, enfeitando. O dono é ofertas-relampago.shop.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20"/>
              </w:rPr>
              <w:t>8</w:t>
            </w:r>
          </w:p>
        </w:tc>
        <w:tc>
          <w:tcPr>
            <w:tcW w:type="dxa" w:w="2381"/>
          </w:tcPr>
          <w:p>
            <w:r/>
            <w:r>
              <w:rPr>
                <w:sz w:val="20"/>
              </w:rPr>
              <w:t>gov.br</w:t>
            </w:r>
          </w:p>
        </w:tc>
        <w:tc>
          <w:tcPr>
            <w:tcW w:type="dxa" w:w="1871"/>
          </w:tcPr>
          <w:p>
            <w:r/>
            <w:r>
              <w:rPr>
                <w:sz w:val="20"/>
              </w:rPr>
              <w:t>Verdadeiro</w:t>
            </w:r>
          </w:p>
        </w:tc>
        <w:tc>
          <w:tcPr>
            <w:tcW w:type="dxa" w:w="4649"/>
          </w:tcPr>
          <w:p>
            <w:r/>
            <w:r>
              <w:rPr>
                <w:sz w:val="20"/>
              </w:rPr>
              <w:t>O dono é gov.br. Tudo depois da barra é só o caminho dentro do site.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20"/>
              </w:rPr>
              <w:t>9</w:t>
            </w:r>
          </w:p>
        </w:tc>
        <w:tc>
          <w:tcPr>
            <w:tcW w:type="dxa" w:w="2381"/>
          </w:tcPr>
          <w:p>
            <w:r/>
            <w:r>
              <w:rPr>
                <w:sz w:val="20"/>
              </w:rPr>
              <w:t>restituicao-consulta.online</w:t>
            </w:r>
          </w:p>
        </w:tc>
        <w:tc>
          <w:tcPr>
            <w:tcW w:type="dxa" w:w="1871"/>
          </w:tcPr>
          <w:p>
            <w:r/>
            <w:r>
              <w:rPr>
                <w:sz w:val="20"/>
              </w:rPr>
              <w:t>Golpe</w:t>
            </w:r>
          </w:p>
        </w:tc>
        <w:tc>
          <w:tcPr>
            <w:tcW w:type="dxa" w:w="4649"/>
          </w:tcPr>
          <w:p>
            <w:r/>
            <w:r>
              <w:rPr>
                <w:sz w:val="20"/>
              </w:rPr>
              <w:t>"gov-br" com traço não é gov.br. O final .online entrega.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20"/>
              </w:rPr>
              <w:t>10</w:t>
            </w:r>
          </w:p>
        </w:tc>
        <w:tc>
          <w:tcPr>
            <w:tcW w:type="dxa" w:w="2381"/>
          </w:tcPr>
          <w:p>
            <w:r/>
            <w:r>
              <w:rPr>
                <w:sz w:val="20"/>
              </w:rPr>
              <w:t>correios.com.br</w:t>
            </w:r>
          </w:p>
        </w:tc>
        <w:tc>
          <w:tcPr>
            <w:tcW w:type="dxa" w:w="1871"/>
          </w:tcPr>
          <w:p>
            <w:r/>
            <w:r>
              <w:rPr>
                <w:sz w:val="20"/>
              </w:rPr>
              <w:t>Verdadeiro</w:t>
            </w:r>
          </w:p>
        </w:tc>
        <w:tc>
          <w:tcPr>
            <w:tcW w:type="dxa" w:w="4649"/>
          </w:tcPr>
          <w:p>
            <w:r/>
            <w:r>
              <w:rPr>
                <w:sz w:val="20"/>
              </w:rPr>
              <w:t>Termina em correios.com.br.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20"/>
              </w:rPr>
              <w:t>11</w:t>
            </w:r>
          </w:p>
        </w:tc>
        <w:tc>
          <w:tcPr>
            <w:tcW w:type="dxa" w:w="2381"/>
          </w:tcPr>
          <w:p>
            <w:r/>
            <w:r>
              <w:rPr>
                <w:sz w:val="20"/>
              </w:rPr>
              <w:t>taxa-liberacao.info</w:t>
            </w:r>
          </w:p>
        </w:tc>
        <w:tc>
          <w:tcPr>
            <w:tcW w:type="dxa" w:w="1871"/>
          </w:tcPr>
          <w:p>
            <w:r/>
            <w:r>
              <w:rPr>
                <w:sz w:val="20"/>
              </w:rPr>
              <w:t>Golpe</w:t>
            </w:r>
          </w:p>
        </w:tc>
        <w:tc>
          <w:tcPr>
            <w:tcW w:type="dxa" w:w="4649"/>
          </w:tcPr>
          <w:p>
            <w:r/>
            <w:r>
              <w:rPr>
                <w:sz w:val="20"/>
              </w:rPr>
              <w:t>O golpe da "taxa pra liberar a encomenda". O dono é taxa-liberacao.info.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20"/>
              </w:rPr>
              <w:t>12</w:t>
            </w:r>
          </w:p>
        </w:tc>
        <w:tc>
          <w:tcPr>
            <w:tcW w:type="dxa" w:w="2381"/>
          </w:tcPr>
          <w:p>
            <w:r/>
            <w:r>
              <w:rPr>
                <w:sz w:val="20"/>
              </w:rPr>
              <w:t>arnazon.com.br</w:t>
            </w:r>
          </w:p>
        </w:tc>
        <w:tc>
          <w:tcPr>
            <w:tcW w:type="dxa" w:w="1871"/>
          </w:tcPr>
          <w:p>
            <w:r/>
            <w:r>
              <w:rPr>
                <w:sz w:val="20"/>
              </w:rPr>
              <w:t>Golpe</w:t>
            </w:r>
          </w:p>
        </w:tc>
        <w:tc>
          <w:tcPr>
            <w:tcW w:type="dxa" w:w="4649"/>
          </w:tcPr>
          <w:p>
            <w:r/>
            <w:r>
              <w:rPr>
                <w:sz w:val="20"/>
              </w:rPr>
              <w:t>Letra trocada: "rn" de longe parece "m". Leia devagar.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20"/>
              </w:rPr>
              <w:t>13</w:t>
            </w:r>
          </w:p>
        </w:tc>
        <w:tc>
          <w:tcPr>
            <w:tcW w:type="dxa" w:w="2381"/>
          </w:tcPr>
          <w:p>
            <w:r/>
            <w:r>
              <w:rPr>
                <w:sz w:val="20"/>
              </w:rPr>
              <w:t>wa.me</w:t>
            </w:r>
          </w:p>
        </w:tc>
        <w:tc>
          <w:tcPr>
            <w:tcW w:type="dxa" w:w="1871"/>
          </w:tcPr>
          <w:p>
            <w:r/>
            <w:r>
              <w:rPr>
                <w:sz w:val="20"/>
              </w:rPr>
              <w:t>Verdadeiro</w:t>
            </w:r>
          </w:p>
        </w:tc>
        <w:tc>
          <w:tcPr>
            <w:tcW w:type="dxa" w:w="4649"/>
          </w:tcPr>
          <w:p>
            <w:r/>
            <w:r>
              <w:rPr>
                <w:sz w:val="20"/>
              </w:rPr>
              <w:t>Parece estranho, mas wa.me é o link oficial do WhatsApp. Estranho não é sinônimo de golpe.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20"/>
              </w:rPr>
              <w:t>14</w:t>
            </w:r>
          </w:p>
        </w:tc>
        <w:tc>
          <w:tcPr>
            <w:tcW w:type="dxa" w:w="2381"/>
          </w:tcPr>
          <w:p>
            <w:r/>
            <w:r>
              <w:rPr>
                <w:sz w:val="20"/>
              </w:rPr>
              <w:t>bit.ly (encurtador)</w:t>
            </w:r>
          </w:p>
        </w:tc>
        <w:tc>
          <w:tcPr>
            <w:tcW w:type="dxa" w:w="1871"/>
          </w:tcPr>
          <w:p>
            <w:r/>
            <w:r>
              <w:rPr>
                <w:sz w:val="20"/>
              </w:rPr>
              <w:t>Não dá pra saber</w:t>
            </w:r>
          </w:p>
        </w:tc>
        <w:tc>
          <w:tcPr>
            <w:tcW w:type="dxa" w:w="4649"/>
          </w:tcPr>
          <w:p>
            <w:r/>
            <w:r>
              <w:rPr>
                <w:sz w:val="20"/>
              </w:rPr>
              <w:t>Encurtador esconde o destino. Não abra sem saber quem mandou e pra onde vai.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20"/>
              </w:rPr>
              <w:t>15</w:t>
            </w:r>
          </w:p>
        </w:tc>
        <w:tc>
          <w:tcPr>
            <w:tcW w:type="dxa" w:w="2381"/>
          </w:tcPr>
          <w:p>
            <w:r/>
            <w:r>
              <w:rPr>
                <w:sz w:val="20"/>
              </w:rPr>
              <w:t>login-seguro.net</w:t>
            </w:r>
          </w:p>
        </w:tc>
        <w:tc>
          <w:tcPr>
            <w:tcW w:type="dxa" w:w="1871"/>
          </w:tcPr>
          <w:p>
            <w:r/>
            <w:r>
              <w:rPr>
                <w:sz w:val="20"/>
              </w:rPr>
              <w:t>Golpe</w:t>
            </w:r>
          </w:p>
        </w:tc>
        <w:tc>
          <w:tcPr>
            <w:tcW w:type="dxa" w:w="4649"/>
          </w:tcPr>
          <w:p>
            <w:r/>
            <w:r>
              <w:rPr>
                <w:sz w:val="20"/>
              </w:rPr>
              <w:t>Pegadinha do @: tudo antes do @ é ignorado. O dono é o que vem depois.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20"/>
              </w:rPr>
              <w:t>16</w:t>
            </w:r>
          </w:p>
        </w:tc>
        <w:tc>
          <w:tcPr>
            <w:tcW w:type="dxa" w:w="2381"/>
          </w:tcPr>
          <w:p>
            <w:r/>
            <w:r>
              <w:rPr>
                <w:sz w:val="20"/>
              </w:rPr>
              <w:t>google.com</w:t>
            </w:r>
          </w:p>
        </w:tc>
        <w:tc>
          <w:tcPr>
            <w:tcW w:type="dxa" w:w="1871"/>
          </w:tcPr>
          <w:p>
            <w:r/>
            <w:r>
              <w:rPr>
                <w:sz w:val="20"/>
              </w:rPr>
              <w:t>Verdadeiro (com cuidado)</w:t>
            </w:r>
          </w:p>
        </w:tc>
        <w:tc>
          <w:tcPr>
            <w:tcW w:type="dxa" w:w="4649"/>
          </w:tcPr>
          <w:p>
            <w:r/>
            <w:r>
              <w:rPr>
                <w:sz w:val="20"/>
              </w:rPr>
              <w:t>O dono é o Google, mas qualquer pessoa guarda arquivo no Drive. Site certo não garante arquivo bom.</w:t>
            </w:r>
          </w:p>
        </w:tc>
      </w:tr>
    </w:tbl>
    <w:p>
      <w:pPr>
        <w:spacing w:before="200" w:after="120"/>
      </w:pPr>
      <w:r>
        <w:rPr>
          <w:b/>
          <w:color w:val="0B5C5C"/>
          <w:sz w:val="24"/>
        </w:rPr>
        <w:t>Correção — 15 min</w:t>
      </w:r>
    </w:p>
    <w:p>
      <w:pPr>
        <w:spacing w:after="80"/>
      </w:pPr>
      <w:r>
        <w:rPr>
          <w:b w:val="0"/>
          <w:i w:val="0"/>
          <w:sz w:val="22"/>
        </w:rPr>
        <w:t>Link por link, uma equipe diferente diz o veredito e a pista. Pare em quatro:</w:t>
      </w:r>
    </w:p>
    <w:p>
      <w:pPr>
        <w:pStyle w:val="ListBullet"/>
        <w:spacing w:after="40"/>
      </w:pPr>
      <w:r>
        <w:rPr>
          <w:sz w:val="22"/>
        </w:rPr>
        <w:t>#2 e #7: o nome do banco ou da loja no COMEÇO. É o truque mais comum que existe</w:t>
      </w:r>
    </w:p>
    <w:p>
      <w:pPr>
        <w:pStyle w:val="ListBullet"/>
        <w:spacing w:after="40"/>
      </w:pPr>
      <w:r>
        <w:rPr>
          <w:sz w:val="22"/>
        </w:rPr>
        <w:t>#13 (wa.me): quem condenou? Estranho não é golpe — tem que achar o dono</w:t>
      </w:r>
    </w:p>
    <w:p>
      <w:pPr>
        <w:pStyle w:val="ListBullet"/>
        <w:spacing w:after="40"/>
      </w:pPr>
      <w:r>
        <w:rPr>
          <w:sz w:val="22"/>
        </w:rPr>
        <w:t>#15 (o @): quase ninguém acerta. Diga que é raro, mas existe</w:t>
      </w:r>
    </w:p>
    <w:p>
      <w:pPr>
        <w:pStyle w:val="ListBullet"/>
        <w:spacing w:after="40"/>
      </w:pPr>
      <w:r>
        <w:rPr>
          <w:sz w:val="22"/>
        </w:rPr>
        <w:t>#16 (Drive): o dono é bom, o arquivo pode não ser</w:t>
      </w:r>
    </w:p>
    <w:p>
      <w:pPr>
        <w:spacing w:after="80"/>
      </w:pPr>
      <w:r>
        <w:rPr>
          <w:b w:val="0"/>
          <w:i/>
          <w:color w:val="E88B1A"/>
          <w:sz w:val="22"/>
        </w:rPr>
        <w:t>Onde dilatar: peça que cada aluno abra o WhatsApp e procure, nas conversas e nos grupos da família, um link que recebeu. A equipe aplica a regra e diz o dono — sem abrir. Quase sempre aparece um golpe de verdade, e a aula fica real.</w:t>
      </w:r>
    </w:p>
    <w:p>
      <w:pPr>
        <w:pBdr>
          <w:bottom w:val="single" w:sz="6" w:space="1" w:color="888888"/>
        </w:pBdr>
      </w:pPr>
    </w:p>
    <w:p>
      <w:pPr>
        <w:spacing w:before="280" w:after="120"/>
      </w:pPr>
      <w:r>
        <w:rPr>
          <w:b/>
          <w:color w:val="555555"/>
          <w:sz w:val="30"/>
        </w:rPr>
        <w:t>INTERVALO · 15 MIN</w:t>
      </w:r>
    </w:p>
    <w:p>
      <w:pPr>
        <w:pBdr>
          <w:bottom w:val="single" w:sz="6" w:space="1" w:color="888888"/>
        </w:pBdr>
      </w:pPr>
    </w:p>
    <w:p>
      <w:pPr>
        <w:spacing w:before="280" w:after="120"/>
      </w:pPr>
      <w:r>
        <w:rPr>
          <w:b/>
          <w:color w:val="0B5C5C"/>
          <w:sz w:val="30"/>
        </w:rPr>
        <w:t>BLOCO 6 — O CADEADO: O QUE ELE RESOLVE · 10 MIN</w:t>
      </w:r>
    </w:p>
    <w:p>
      <w:pPr>
        <w:spacing w:before="200" w:after="120"/>
      </w:pPr>
      <w:r>
        <w:rPr>
          <w:b/>
          <w:color w:val="0B5C5C"/>
          <w:sz w:val="24"/>
        </w:rPr>
        <w:t>Cartão-postal × carta lacrada — 5 min</w:t>
      </w:r>
    </w:p>
    <w:p>
      <w:pPr>
        <w:pStyle w:val="ListBullet"/>
        <w:spacing w:after="40"/>
      </w:pPr>
      <w:r>
        <w:rPr>
          <w:sz w:val="22"/>
        </w:rPr>
        <w:t>http (sem S) é cartão-postal: todo mundo no caminho pode ler — o vizinho no mesmo Wi-Fi, o Wi-Fi da rodoviária. O navegador avisa: "Não seguro"</w:t>
      </w:r>
    </w:p>
    <w:p>
      <w:pPr>
        <w:pStyle w:val="ListBullet"/>
        <w:spacing w:after="40"/>
      </w:pPr>
      <w:r>
        <w:rPr>
          <w:sz w:val="22"/>
        </w:rPr>
        <w:t>https (com S) é carta lacrada: só o site lê. E o site tem que mostrar um documento (o certificado) provando que é dono daquele nome. É o SELO da rodada 6</w:t>
      </w:r>
    </w:p>
    <w:p>
      <w:pPr>
        <w:spacing w:before="200" w:after="120"/>
      </w:pPr>
      <w:r>
        <w:rPr>
          <w:b/>
          <w:color w:val="0B5C5C"/>
          <w:sz w:val="24"/>
        </w:rPr>
        <w:t>O que o cadeado NÃO garante — 5 min</w:t>
      </w:r>
    </w:p>
    <w:p>
      <w:pPr>
        <w:spacing w:after="80"/>
      </w:pPr>
      <w:r>
        <w:rPr>
          <w:b w:val="0"/>
          <w:i/>
          <w:color w:val="C5362B"/>
          <w:sz w:val="22"/>
        </w:rPr>
        <w:t>"O golpista também tem cadeado. Ele compra o nome dele — atualizacao-cadastral.com — e tira o selo DESSE nome, de graça. A conversa com ele vai lacradinha… direto pro golpista. O cadeado diz que ninguém está ouvindo. Não diz se quem está do outro lado é do bem."</w:t>
      </w:r>
    </w:p>
    <w:p>
      <w:pPr>
        <w:spacing w:after="80"/>
      </w:pPr>
      <w:r>
        <w:rPr>
          <w:b/>
          <w:i w:val="0"/>
          <w:color w:val="0B5C5C"/>
          <w:sz w:val="22"/>
        </w:rPr>
        <w:t>Por isso as duas coisas juntas: cadeado E dono certo. Uma sem a outra não vale.</w:t>
      </w:r>
    </w:p>
    <w:p>
      <w:pPr>
        <w:pBdr>
          <w:bottom w:val="single" w:sz="6" w:space="1" w:color="888888"/>
        </w:pBdr>
      </w:pPr>
    </w:p>
    <w:p>
      <w:pPr>
        <w:spacing w:before="280" w:after="120"/>
      </w:pPr>
      <w:r>
        <w:rPr>
          <w:b/>
          <w:color w:val="0B5C5C"/>
          <w:sz w:val="30"/>
        </w:rPr>
        <w:t>BLOCO 7 — PRÁTICA · ESTAÇÕES · 30 MIN</w:t>
      </w:r>
    </w:p>
    <w:p>
      <w:pPr>
        <w:spacing w:after="80"/>
      </w:pPr>
      <w:r>
        <w:rPr>
          <w:b w:val="0"/>
          <w:i w:val="0"/>
          <w:sz w:val="22"/>
        </w:rPr>
        <w:t>Três estações, ~10 min cada, as equipes rodam. Página 3 da folha.</w:t>
      </w:r>
    </w:p>
    <w:p>
      <w:pPr>
        <w:spacing w:before="200" w:after="120"/>
      </w:pPr>
      <w:r>
        <w:rPr>
          <w:b/>
          <w:color w:val="0B5C5C"/>
          <w:sz w:val="24"/>
        </w:rPr>
        <w:t>Estação A — O número e o nome (computador normal)</w:t>
      </w:r>
    </w:p>
    <w:p>
      <w:pPr>
        <w:pStyle w:val="ListBullet"/>
        <w:spacing w:after="40"/>
      </w:pPr>
      <w:r>
        <w:rPr>
          <w:sz w:val="22"/>
        </w:rPr>
        <w:t>ping 8.8.8.8 → responde (o número)</w:t>
      </w:r>
    </w:p>
    <w:p>
      <w:pPr>
        <w:pStyle w:val="ListBullet"/>
        <w:spacing w:after="40"/>
      </w:pPr>
      <w:r>
        <w:rPr>
          <w:sz w:val="22"/>
        </w:rPr>
        <w:t>ping google.com → a primeira linha mostra o número que a agenda achou. Anote</w:t>
      </w:r>
    </w:p>
    <w:p>
      <w:pPr>
        <w:pStyle w:val="ListBullet"/>
        <w:spacing w:after="40"/>
      </w:pPr>
      <w:r>
        <w:rPr>
          <w:sz w:val="22"/>
        </w:rPr>
        <w:t>nslookup google.com → "Servidor" é quem respondeu (o roteador ou o celular do professor); "Endereços" é o número do Google</w:t>
      </w:r>
    </w:p>
    <w:p>
      <w:pPr>
        <w:pStyle w:val="ListBullet"/>
        <w:spacing w:after="40"/>
      </w:pPr>
      <w:r>
        <w:rPr>
          <w:sz w:val="22"/>
        </w:rPr>
        <w:t>nslookup de um site da tarefa de cada um</w:t>
      </w:r>
    </w:p>
    <w:p>
      <w:pPr>
        <w:spacing w:before="200" w:after="120"/>
      </w:pPr>
      <w:r>
        <w:rPr>
          <w:b/>
          <w:color w:val="0B5C5C"/>
          <w:sz w:val="24"/>
        </w:rPr>
        <w:t>Estação B — O computador doente (DNS sabotado)</w:t>
      </w:r>
    </w:p>
    <w:p>
      <w:pPr>
        <w:pStyle w:val="ListBullet"/>
        <w:spacing w:after="40"/>
      </w:pPr>
      <w:r>
        <w:rPr>
          <w:sz w:val="22"/>
        </w:rPr>
        <w:t>Abra o navegador: nenhum site abre</w:t>
      </w:r>
    </w:p>
    <w:p>
      <w:pPr>
        <w:pStyle w:val="ListBullet"/>
        <w:spacing w:after="40"/>
      </w:pPr>
      <w:r>
        <w:rPr>
          <w:sz w:val="22"/>
        </w:rPr>
        <w:t>ping 8.8.8.8 → responde! O caminho até a internet está bom</w:t>
      </w:r>
    </w:p>
    <w:p>
      <w:pPr>
        <w:pStyle w:val="ListBullet"/>
        <w:spacing w:after="40"/>
      </w:pPr>
      <w:r>
        <w:rPr>
          <w:sz w:val="22"/>
        </w:rPr>
        <w:t>ping google.com → "não pôde encontrar o host"</w:t>
      </w:r>
    </w:p>
    <w:p>
      <w:pPr>
        <w:pStyle w:val="ListBullet"/>
        <w:spacing w:after="40"/>
      </w:pPr>
      <w:r>
        <w:rPr>
          <w:sz w:val="22"/>
        </w:rPr>
        <w:t>A equipe escreve o diagnóstico: o número responde, o nome não → é a agenda (DNS)</w:t>
      </w:r>
    </w:p>
    <w:p>
      <w:pPr>
        <w:pStyle w:val="ListBullet"/>
        <w:spacing w:after="40"/>
      </w:pPr>
      <w:r>
        <w:rPr>
          <w:sz w:val="22"/>
        </w:rPr>
        <w:t>Pra equipe que acertou: mostre onde estava a sabotagem (Propriedades do IPv4). Uma equipe por vez pode consertar ("Obter o endereço dos servidores DNS automaticamente") — e você sabota de novo pra próxima</w:t>
      </w:r>
    </w:p>
    <w:p>
      <w:pPr>
        <w:spacing w:before="200" w:after="120"/>
      </w:pPr>
      <w:r>
        <w:rPr>
          <w:b/>
          <w:color w:val="0B5C5C"/>
          <w:sz w:val="24"/>
        </w:rPr>
        <w:t>Estação C — O cadeado no celular (4G)</w:t>
      </w:r>
    </w:p>
    <w:p>
      <w:pPr>
        <w:pStyle w:val="ListBullet"/>
        <w:spacing w:after="40"/>
      </w:pPr>
      <w:r>
        <w:rPr>
          <w:sz w:val="22"/>
        </w:rPr>
        <w:t>Abra um site da sua tarefa. Toque no cadeado (ou no ícone ao lado do endereço) → "A conexão é segura" → "Certificado é válido". Anote "Emitido para" — bate com o dono?</w:t>
      </w:r>
    </w:p>
    <w:p>
      <w:pPr>
        <w:pStyle w:val="ListBullet"/>
        <w:spacing w:after="40"/>
      </w:pPr>
      <w:r>
        <w:rPr>
          <w:sz w:val="22"/>
        </w:rPr>
        <w:t>Abra http://neverssl.com — um site feito de propósito sem cadeado. O que o navegador mostra? ("Não seguro")</w:t>
      </w:r>
    </w:p>
    <w:p>
      <w:pPr>
        <w:pStyle w:val="ListBullet"/>
        <w:spacing w:after="40"/>
      </w:pPr>
      <w:r>
        <w:rPr>
          <w:sz w:val="22"/>
        </w:rPr>
        <w:t>No iPhone, o Safari mostra menos detalhes: vale só ver o cadeado e o "Não seguro"</w:t>
      </w:r>
    </w:p>
    <w:p>
      <w:pPr>
        <w:spacing w:after="80"/>
      </w:pPr>
      <w:r>
        <w:rPr>
          <w:b w:val="0"/>
          <w:i/>
          <w:color w:val="0B5C5C"/>
          <w:sz w:val="22"/>
        </w:rPr>
        <w:t>"O que vocês viram na Estação B é um dos chamados mais comuns: 'tem internet mas não abre nada'. Sem saber disso, o técnico troca cabo, reinicia roteador, liga pro provedor. Com dois pings, em um minuto ele sabe que é a agenda."</w:t>
      </w:r>
    </w:p>
    <w:p>
      <w:pPr>
        <w:pBdr>
          <w:bottom w:val="single" w:sz="6" w:space="1" w:color="888888"/>
        </w:pBdr>
      </w:pPr>
    </w:p>
    <w:p>
      <w:pPr>
        <w:spacing w:before="280" w:after="120"/>
      </w:pPr>
      <w:r>
        <w:rPr>
          <w:b/>
          <w:color w:val="0B5C5C"/>
          <w:sz w:val="30"/>
        </w:rPr>
        <w:t>BLOCO 8 — PRÁTICA · FÁBRICA DE GOLPES · 20 MIN</w:t>
      </w:r>
    </w:p>
    <w:p>
      <w:pPr>
        <w:spacing w:after="80"/>
      </w:pPr>
      <w:r>
        <w:rPr>
          <w:b w:val="0"/>
          <w:i w:val="0"/>
          <w:sz w:val="22"/>
        </w:rPr>
        <w:t>Agora as equipes trocam de lado: cada uma fabrica links pra outra desmascarar. Quem faz golpe entende como ele é feito.</w:t>
      </w:r>
    </w:p>
    <w:p>
      <w:pPr>
        <w:pStyle w:val="ListBullet"/>
        <w:spacing w:after="40"/>
      </w:pPr>
      <w:r>
        <w:rPr>
          <w:sz w:val="22"/>
        </w:rPr>
        <w:t>Sorteie pra cada equipe um site de verdade: o banco da cidade, uma loja, o gov.br, os Correios, a Celesc, o Instagram…</w:t>
      </w:r>
    </w:p>
    <w:p>
      <w:pPr>
        <w:pStyle w:val="ListBullet"/>
        <w:spacing w:after="40"/>
      </w:pPr>
      <w:r>
        <w:rPr>
          <w:sz w:val="22"/>
        </w:rPr>
        <w:t>Em 8 min, a equipe escreve na folha 4 links: 3 golpes, usando truques diferentes (nome no começo, traço no lugar do ponto, letra trocada, final estranho, o @), e 1 verdadeiro. Em ordem misturada</w:t>
      </w:r>
    </w:p>
    <w:p>
      <w:pPr>
        <w:pStyle w:val="ListBullet"/>
        <w:spacing w:after="40"/>
      </w:pPr>
      <w:r>
        <w:rPr>
          <w:sz w:val="22"/>
        </w:rPr>
        <w:t>Troca a folha com a equipe ao lado. A outra equipe tem 5 min pra achar o dono de cada link e apontar o verdadeiro</w:t>
      </w:r>
    </w:p>
    <w:p>
      <w:pPr>
        <w:pStyle w:val="ListBullet"/>
        <w:spacing w:after="40"/>
      </w:pPr>
      <w:r>
        <w:rPr>
          <w:sz w:val="22"/>
        </w:rPr>
        <w:t>Desvira e confere. Ponto pra quem desmascarou — e ponto pra quem conseguiu enganar, se o golpe era bem feito</w:t>
      </w:r>
    </w:p>
    <w:p>
      <w:pPr>
        <w:spacing w:after="80"/>
      </w:pPr>
      <w:r>
        <w:rPr>
          <w:b w:val="0"/>
          <w:i/>
          <w:color w:val="E88B1A"/>
          <w:sz w:val="22"/>
        </w:rPr>
        <w:t>Onde dilatar: cada equipe escreve também a MENSAGEM que acompanharia o link ("Seu CPF foi bloqueado, regularize em 24h…"). A turma lista no quadro os truques da mensagem: pressa, medo, prêmio, autoridade.</w:t>
      </w:r>
    </w:p>
    <w:p>
      <w:pPr>
        <w:pBdr>
          <w:bottom w:val="single" w:sz="6" w:space="1" w:color="888888"/>
        </w:pBdr>
      </w:pPr>
    </w:p>
    <w:p>
      <w:pPr>
        <w:spacing w:before="280" w:after="120"/>
      </w:pPr>
      <w:r>
        <w:rPr>
          <w:b/>
          <w:color w:val="0B5C5C"/>
          <w:sz w:val="30"/>
        </w:rPr>
        <w:t>BLOCO 9 — PRÁTICA · CARTILHA PRA FAMÍLIA · 25 MIN</w:t>
      </w:r>
    </w:p>
    <w:p>
      <w:pPr>
        <w:spacing w:after="80"/>
      </w:pPr>
      <w:r>
        <w:rPr>
          <w:b w:val="0"/>
          <w:i w:val="0"/>
          <w:sz w:val="22"/>
        </w:rPr>
        <w:t>Cada equipe faz, numa folha A4 ou meia cartolina, uma cartilha: "Como não cair em link falso". O público é a avó, o tio, o vizinho — gente que não fez o curso.</w:t>
      </w:r>
    </w:p>
    <w:p>
      <w:pPr>
        <w:spacing w:before="200" w:after="120"/>
      </w:pPr>
      <w:r>
        <w:rPr>
          <w:b/>
          <w:color w:val="0B5C5C"/>
          <w:sz w:val="24"/>
        </w:rPr>
        <w:t>O que a cartilha precisa ter — 15 min pra fazer</w:t>
      </w:r>
    </w:p>
    <w:p>
      <w:pPr>
        <w:pStyle w:val="ListBullet"/>
        <w:spacing w:after="40"/>
      </w:pPr>
      <w:r>
        <w:rPr>
          <w:sz w:val="22"/>
        </w:rPr>
        <w:t>No máximo 3 passos, em frases curtas, sem palavra técnica (nada de DNS, domínio, protocolo)</w:t>
      </w:r>
    </w:p>
    <w:p>
      <w:pPr>
        <w:pStyle w:val="ListBullet"/>
        <w:spacing w:after="40"/>
      </w:pPr>
      <w:r>
        <w:rPr>
          <w:sz w:val="22"/>
        </w:rPr>
        <w:t>Um exemplo de link verdadeiro e um de golpe, com o dono marcado</w:t>
      </w:r>
    </w:p>
    <w:p>
      <w:pPr>
        <w:pStyle w:val="ListBullet"/>
        <w:spacing w:after="40"/>
      </w:pPr>
      <w:r>
        <w:rPr>
          <w:sz w:val="22"/>
        </w:rPr>
        <w:t>Uma frase sobre o cadeado ("o cadeado sozinho não basta")</w:t>
      </w:r>
    </w:p>
    <w:p>
      <w:pPr>
        <w:pStyle w:val="ListBullet"/>
        <w:spacing w:after="40"/>
      </w:pPr>
      <w:r>
        <w:rPr>
          <w:sz w:val="22"/>
        </w:rPr>
        <w:t>O que fazer na dúvida ("não clica; abre o app do banco ou liga pro número do cartão")</w:t>
      </w:r>
    </w:p>
    <w:p>
      <w:pPr>
        <w:spacing w:before="200" w:after="120"/>
      </w:pPr>
      <w:r>
        <w:rPr>
          <w:b/>
          <w:color w:val="0B5C5C"/>
          <w:sz w:val="24"/>
        </w:rPr>
        <w:t>Apresentação — ~2 min por equipe</w:t>
      </w:r>
    </w:p>
    <w:p>
      <w:pPr>
        <w:pStyle w:val="ListBullet"/>
        <w:spacing w:after="40"/>
      </w:pPr>
      <w:r>
        <w:rPr>
          <w:sz w:val="22"/>
        </w:rPr>
        <w:t>Cada equipe lê a cartilha como se estivesse explicando pra avó</w:t>
      </w:r>
    </w:p>
    <w:p>
      <w:pPr>
        <w:pStyle w:val="ListBullet"/>
        <w:spacing w:after="40"/>
      </w:pPr>
      <w:r>
        <w:rPr>
          <w:sz w:val="22"/>
        </w:rPr>
        <w:t>A turma diz uma palavra que a avó não entenderia. A equipe troca na hora</w:t>
      </w:r>
    </w:p>
    <w:p>
      <w:pPr>
        <w:spacing w:after="80"/>
      </w:pPr>
      <w:r>
        <w:rPr>
          <w:b w:val="0"/>
          <w:i/>
          <w:color w:val="0B5C5C"/>
          <w:sz w:val="22"/>
        </w:rPr>
        <w:t>No fim, cada um tira foto das cartilhas. Sugira mandar no grupo da família — é o primeiro "atendimento" deles fora da sala.</w:t>
      </w:r>
    </w:p>
    <w:p>
      <w:pPr>
        <w:pBdr>
          <w:bottom w:val="single" w:sz="6" w:space="1" w:color="888888"/>
        </w:pBdr>
      </w:pPr>
    </w:p>
    <w:p>
      <w:pPr>
        <w:spacing w:before="280" w:after="120"/>
      </w:pPr>
      <w:r>
        <w:rPr>
          <w:b/>
          <w:color w:val="0B5C5C"/>
          <w:sz w:val="30"/>
        </w:rPr>
        <w:t>BLOCO 10 — FECHAMENTO E TAREFA · 10 MIN</w:t>
      </w:r>
    </w:p>
    <w:p>
      <w:pPr>
        <w:spacing w:before="200" w:after="120"/>
      </w:pPr>
      <w:r>
        <w:rPr>
          <w:b/>
          <w:color w:val="0B5C5C"/>
          <w:sz w:val="24"/>
        </w:rPr>
        <w:t>Quiz de saída</w:t>
      </w:r>
    </w:p>
    <w:p>
      <w:pPr>
        <w:pStyle w:val="ListBullet"/>
        <w:spacing w:after="40"/>
      </w:pPr>
      <w:r>
        <w:rPr>
          <w:sz w:val="22"/>
        </w:rPr>
        <w:t>O que o DNS faz, numa frase?</w:t>
      </w:r>
    </w:p>
    <w:p>
      <w:pPr>
        <w:pStyle w:val="ListBullet"/>
        <w:spacing w:after="40"/>
      </w:pPr>
      <w:r>
        <w:rPr>
          <w:sz w:val="22"/>
        </w:rPr>
        <w:t>Quem é o dono de https://caixa.gov.br.consulta-fgts.com/app?</w:t>
      </w:r>
    </w:p>
    <w:p>
      <w:pPr>
        <w:pStyle w:val="ListBullet"/>
        <w:spacing w:after="40"/>
      </w:pPr>
      <w:r>
        <w:rPr>
          <w:sz w:val="22"/>
        </w:rPr>
        <w:t>O site tem cadeado. Isso quer dizer que é seguro digitar a senha?</w:t>
      </w:r>
    </w:p>
    <w:p>
      <w:pPr>
        <w:pStyle w:val="ListBullet"/>
        <w:spacing w:after="40"/>
      </w:pPr>
      <w:r>
        <w:rPr>
          <w:sz w:val="22"/>
        </w:rPr>
        <w:t>O cliente diz que o WhatsApp funciona e nenhum site abre. Quais os dois pings que você faz?</w:t>
      </w:r>
    </w:p>
    <w:p>
      <w:pPr>
        <w:spacing w:before="200" w:after="120"/>
      </w:pPr>
      <w:r>
        <w:rPr>
          <w:b/>
          <w:color w:val="0B5C5C"/>
          <w:sz w:val="24"/>
        </w:rPr>
        <w:t>A tarefa</w:t>
      </w:r>
    </w:p>
    <w:p>
      <w:pPr>
        <w:spacing w:after="80"/>
      </w:pPr>
      <w:r>
        <w:rPr>
          <w:b w:val="0"/>
          <w:i/>
          <w:sz w:val="22"/>
        </w:rPr>
        <w:t>"Na próxima noite cada equipe configura um roteador do zero. A tarefa: olhem a etiqueta embaixo do roteador de casa e anotem a marca e o modelo. Vejam no celular o nome do Wi-Fi da casa: é igual ao da etiqueta? Se for, ninguém nunca mexeu nele. E perguntem em casa se alguém sabe a senha de administrador. Não tirem foto da etiqueta nem mandem a senha pra ninguém."</w:t>
      </w:r>
    </w:p>
    <w:p>
      <w:pPr>
        <w:spacing w:before="200" w:after="120"/>
      </w:pPr>
      <w:r>
        <w:rPr>
          <w:b/>
          <w:color w:val="0B5C5C"/>
          <w:sz w:val="24"/>
        </w:rPr>
        <w:t>Anuncie a próxima</w:t>
      </w:r>
    </w:p>
    <w:p>
      <w:pPr>
        <w:spacing w:after="80"/>
      </w:pPr>
      <w:r>
        <w:rPr>
          <w:b w:val="0"/>
          <w:i/>
          <w:sz w:val="22"/>
        </w:rPr>
        <w:t>"Na próxima noite: configurando o roteador. Cada equipe pega um roteador de fábrica e deixa ele pronto pra entregar ao cliente: nome, senha, endereços, a agenda (DNS), rede de convidados e cópia de segurança."</w:t>
      </w:r>
    </w:p>
    <w:p>
      <w:pPr>
        <w:pBdr>
          <w:bottom w:val="single" w:sz="6" w:space="1" w:color="888888"/>
        </w:pBdr>
      </w:pPr>
    </w:p>
    <w:p>
      <w:pPr>
        <w:spacing w:before="280" w:after="120"/>
      </w:pPr>
      <w:r>
        <w:rPr>
          <w:b/>
          <w:color w:val="0B5C5C"/>
          <w:sz w:val="30"/>
        </w:rPr>
        <w:t>SE PERGUNTAREM</w:t>
      </w:r>
    </w:p>
    <w:p>
      <w:pPr>
        <w:spacing w:after="80"/>
      </w:pPr>
      <w:r>
        <w:rPr>
          <w:b/>
          <w:i w:val="0"/>
          <w:sz w:val="22"/>
        </w:rPr>
        <w:t>"Se eu clicar num link de golpe, já era?"</w:t>
      </w:r>
    </w:p>
    <w:p>
      <w:pPr>
        <w:spacing w:after="80"/>
      </w:pPr>
      <w:r>
        <w:rPr>
          <w:b w:val="0"/>
          <w:i/>
          <w:sz w:val="22"/>
        </w:rPr>
        <w:t>&gt; "Na maioria das vezes, só abrir não faz o estrago — o estrago vem de digitar senha, código, cartão, ou baixar e instalar alguma coisa. Clicou sem querer? Fecha, não digita nada. Digitou? Troca a senha na hora e liga pro banco."</w:t>
      </w:r>
    </w:p>
    <w:p>
      <w:pPr>
        <w:spacing w:after="80"/>
      </w:pPr>
      <w:r>
        <w:rPr>
          <w:b/>
          <w:i w:val="0"/>
          <w:sz w:val="22"/>
        </w:rPr>
        <w:t>"E o QR Code do Pix ou do boleto?"</w:t>
      </w:r>
    </w:p>
    <w:p>
      <w:pPr>
        <w:spacing w:after="80"/>
      </w:pPr>
      <w:r>
        <w:rPr>
          <w:b w:val="0"/>
          <w:i/>
          <w:sz w:val="22"/>
        </w:rPr>
        <w:t>&gt; "QR Code é um link escondido. A câmera do celular mostra o endereço antes de abrir: leia o dono. No Pix, confira o nome de quem vai receber antes de confirmar."</w:t>
      </w:r>
    </w:p>
    <w:p>
      <w:pPr>
        <w:spacing w:after="80"/>
      </w:pPr>
      <w:r>
        <w:rPr>
          <w:b/>
          <w:i w:val="0"/>
          <w:sz w:val="22"/>
        </w:rPr>
        <w:t>"Por que no 4G às vezes abre e no Wi-Fi de casa não?"</w:t>
      </w:r>
    </w:p>
    <w:p>
      <w:pPr>
        <w:spacing w:after="80"/>
      </w:pPr>
      <w:r>
        <w:rPr>
          <w:b w:val="0"/>
          <w:i/>
          <w:sz w:val="22"/>
        </w:rPr>
        <w:t>&gt; "No 4G a agenda é a da operadora; no Wi-Fi, é a do roteador e do provedor. Se só o Wi-Fi falha, suspeite da agenda do roteador — o teste dos dois pings resolve."</w:t>
      </w:r>
    </w:p>
    <w:p>
      <w:pPr>
        <w:spacing w:after="80"/>
      </w:pPr>
      <w:r>
        <w:rPr>
          <w:b/>
          <w:i w:val="0"/>
          <w:sz w:val="22"/>
        </w:rPr>
        <w:t>"Navegação anônima protege?"</w:t>
      </w:r>
    </w:p>
    <w:p>
      <w:pPr>
        <w:spacing w:after="80"/>
      </w:pPr>
      <w:r>
        <w:rPr>
          <w:b w:val="0"/>
          <w:i/>
          <w:sz w:val="22"/>
        </w:rPr>
        <w:t>&gt; "Ela só não guarda histórico no SEU celular. O site, o provedor e o golpista veem tudo igual. Não protege de golpe."</w:t>
      </w:r>
    </w:p>
    <w:p>
      <w:pPr>
        <w:spacing w:after="80"/>
      </w:pPr>
      <w:r>
        <w:rPr>
          <w:b/>
          <w:i w:val="0"/>
          <w:sz w:val="22"/>
        </w:rPr>
        <w:t>"Quem decide quem é dono de um nome .br?"</w:t>
      </w:r>
    </w:p>
    <w:p>
      <w:pPr>
        <w:spacing w:after="80"/>
      </w:pPr>
      <w:r>
        <w:rPr>
          <w:b w:val="0"/>
          <w:i/>
          <w:sz w:val="22"/>
        </w:rPr>
        <w:t>&gt; "O Registro.br. Qualquer pessoa pode consultar lá quem registrou um .com.br — é uma das ferramentas da caixa."</w:t>
      </w:r>
    </w:p>
    <w:p>
      <w:pPr>
        <w:pBdr>
          <w:bottom w:val="single" w:sz="6" w:space="1" w:color="888888"/>
        </w:pBdr>
      </w:pPr>
    </w:p>
    <w:p>
      <w:pPr>
        <w:spacing w:before="280" w:after="120"/>
      </w:pPr>
      <w:r>
        <w:rPr>
          <w:b/>
          <w:color w:val="0B5C5C"/>
          <w:sz w:val="30"/>
        </w:rPr>
        <w:t>DEPOIS DA AULA</w:t>
      </w:r>
    </w:p>
    <w:p>
      <w:pPr>
        <w:pStyle w:val="ListBullet"/>
        <w:spacing w:after="40"/>
      </w:pPr>
      <w:r>
        <w:rPr>
          <w:sz w:val="22"/>
        </w:rPr>
        <w:t>DESFAÇA a sabotagem da Estação B: Propriedades do IPv4 → "Obter o endereço dos servidores DNS automaticamente". Se usou o celular, volte o DNS privado pra "Automático"</w:t>
      </w:r>
    </w:p>
    <w:p>
      <w:pPr>
        <w:pStyle w:val="ListBullet"/>
        <w:spacing w:after="40"/>
      </w:pPr>
      <w:r>
        <w:rPr>
          <w:sz w:val="22"/>
        </w:rPr>
        <w:t>Guarde os cartões de links e as cartilhas. As cartilhas voltam na Noite 10 (segurança)</w:t>
      </w:r>
    </w:p>
    <w:p>
      <w:pPr>
        <w:pStyle w:val="ListBullet"/>
        <w:spacing w:after="40"/>
      </w:pPr>
      <w:r>
        <w:rPr>
          <w:sz w:val="22"/>
        </w:rPr>
        <w:t>Anote quantas equipes acertaram o #2 e o #15 sem ajuda. É o indicador da noite</w:t>
      </w:r>
    </w:p>
    <w:p>
      <w:pPr>
        <w:pBdr>
          <w:bottom w:val="single" w:sz="6" w:space="1" w:color="888888"/>
        </w:pBdr>
      </w:pPr>
    </w:p>
    <w:p>
      <w:pPr>
        <w:spacing w:before="280" w:after="120"/>
      </w:pPr>
      <w:r>
        <w:rPr>
          <w:b/>
          <w:color w:val="0B5C5C"/>
          <w:sz w:val="30"/>
        </w:rPr>
        <w:t>DESCRITIVO PARA O DIÁRIO</w:t>
      </w:r>
    </w:p>
    <w:p>
      <w:pPr>
        <w:spacing w:after="80"/>
      </w:pPr>
      <w:r>
        <w:rPr>
          <w:b w:val="0"/>
          <w:i w:val="0"/>
          <w:sz w:val="22"/>
        </w:rPr>
        <w:t>Desenvolvi atividade sobre resolução de nomes e navegação segura. Apresentei o serviço DNS por analogia com a agenda telefônica, relacionando nome de domínio e endereço IP, cache e servidores DNS públicos, e a estrutura de uma URL (protocolo, domínio e caminho), com ênfase na identificação do domínio responsável pelo endereço. Os estudantes encenaram o funcionamento do DNS, incluindo falha do servidor e adulteração de registro, e analisaram em equipe um conjunto de endereços verdadeiros e fraudulentos, registrando laudo. Em estações práticas, compararam testes de conectividade por endereço IP e por nome (ping e nslookup), diagnosticaram uma falha de DNS preparada e verificaram o certificado HTTPS no navegador do celular, discutindo o que a conexão segura garante e o que não garante. Ao final, criaram endereços fraudulentos para análise mútua e produziram uma cartilha de prevenção a golpes destinada às famílias.</w:t>
      </w:r>
    </w:p>
    <w:p>
      <w:pPr>
        <w:pBdr>
          <w:bottom w:val="single" w:sz="6" w:space="1" w:color="888888"/>
        </w:pBdr>
      </w:pPr>
    </w:p>
    <w:p>
      <w:pPr>
        <w:spacing w:before="280" w:after="120"/>
      </w:pPr>
      <w:r>
        <w:rPr>
          <w:b/>
          <w:color w:val="E88B1A"/>
          <w:sz w:val="30"/>
        </w:rPr>
        <w:t>CAIXA DE FERRAMENTAS DIDÁTICAS</w:t>
      </w:r>
    </w:p>
    <w:p>
      <w:pPr>
        <w:spacing w:after="80"/>
      </w:pPr>
      <w:r>
        <w:rPr>
          <w:b w:val="0"/>
          <w:i/>
          <w:color w:val="555555"/>
          <w:sz w:val="22"/>
        </w:rPr>
        <w:t>Se sobrar tempo, ou pra usar em outra noite:</w:t>
      </w:r>
    </w:p>
    <w:p>
      <w:pPr>
        <w:spacing w:after="80"/>
      </w:pPr>
      <w:r>
        <w:rPr>
          <w:b/>
          <w:i w:val="0"/>
          <w:sz w:val="22"/>
        </w:rPr>
        <w:t>1. Quem é o dono? (Registro.br)</w:t>
      </w:r>
    </w:p>
    <w:p>
      <w:pPr>
        <w:spacing w:after="80"/>
      </w:pPr>
      <w:r>
        <w:rPr>
          <w:b w:val="0"/>
          <w:i w:val="0"/>
          <w:sz w:val="22"/>
        </w:rPr>
        <w:t>No celular, entrem em registro.br e consultem um .com.br de uma loja da cidade: aparece quem registrou e desde quando. Depois tentem um nome que não existe: "disponível" — qualquer um pode comprar. Mostra como o golpista consegue o nome dele. 15 min.</w:t>
      </w:r>
    </w:p>
    <w:p>
      <w:pPr>
        <w:spacing w:after="80"/>
      </w:pPr>
      <w:r>
        <w:rPr>
          <w:b/>
          <w:i w:val="0"/>
          <w:sz w:val="22"/>
        </w:rPr>
        <w:t>2. A memória do computador</w:t>
      </w:r>
    </w:p>
    <w:p>
      <w:pPr>
        <w:spacing w:after="80"/>
      </w:pPr>
      <w:r>
        <w:rPr>
          <w:b w:val="0"/>
          <w:i w:val="0"/>
          <w:sz w:val="22"/>
        </w:rPr>
        <w:t>Na Estação A: ipconfig /displaydns mostra todos os nomes que o computador já guardou no cache (o papelzinho da rodada 2). Depois ipconfig /flushdns apaga. Liga com o "às vezes resolve reiniciando". 10 min.</w:t>
      </w:r>
    </w:p>
    <w:p>
      <w:pPr>
        <w:spacing w:after="80"/>
      </w:pPr>
      <w:r>
        <w:rPr>
          <w:b/>
          <w:i w:val="0"/>
          <w:sz w:val="22"/>
        </w:rPr>
        <w:t>3. Leia o QR Code antes de abrir</w:t>
      </w:r>
    </w:p>
    <w:p>
      <w:pPr>
        <w:spacing w:after="80"/>
      </w:pPr>
      <w:r>
        <w:rPr>
          <w:b w:val="0"/>
          <w:i w:val="0"/>
          <w:sz w:val="22"/>
        </w:rPr>
        <w:t>Gere no seu celular (ou imprima) 3 QR Codes: um pro site da Prefeitura, um pra wa.me e um pra um endereço com cara de golpe que você inventar. A turma aponta a câmera e lê o endereço SEM abrir. Diz o dono de cada um. 10 min.</w:t>
      </w:r>
    </w:p>
    <w:p>
      <w:pPr>
        <w:spacing w:after="80"/>
      </w:pPr>
      <w:r>
        <w:rPr>
          <w:b/>
          <w:i w:val="0"/>
          <w:sz w:val="22"/>
        </w:rPr>
        <w:t>4. O link encurtado</w:t>
      </w:r>
    </w:p>
    <w:p>
      <w:pPr>
        <w:spacing w:after="80"/>
      </w:pPr>
      <w:r>
        <w:rPr>
          <w:b w:val="0"/>
          <w:i w:val="0"/>
          <w:sz w:val="22"/>
        </w:rPr>
        <w:t>Mostre que um link bit.ly pode ser visto antes de abrir: em muitos encurtadores, acrescentar um + no final mostra o destino. A turma discute: por que golpista adora encurtador? 10 min.</w:t>
      </w:r>
    </w:p>
    <w:p>
      <w:pPr>
        <w:spacing w:after="80"/>
      </w:pPr>
      <w:r>
        <w:rPr>
          <w:b/>
          <w:i w:val="0"/>
          <w:sz w:val="22"/>
        </w:rPr>
        <w:t>5. Caça ao golpe real</w:t>
      </w:r>
    </w:p>
    <w:p>
      <w:pPr>
        <w:spacing w:after="80"/>
      </w:pPr>
      <w:r>
        <w:rPr>
          <w:b w:val="0"/>
          <w:i w:val="0"/>
          <w:sz w:val="22"/>
        </w:rPr>
        <w:t>Cada um procura, no próprio celular (SMS, e-mail, WhatsApp), uma mensagem de golpe que já recebeu. Em equipe, montam a "ficha" do golpe: o link, o dono, o truque do link e o truque da mensagem. 20 min.</w:t>
      </w:r>
    </w:p>
    <w:p>
      <w:r>
        <w:br w:type="page"/>
      </w:r>
    </w:p>
    <w:p>
      <w:pPr>
        <w:spacing w:before="280" w:after="120"/>
      </w:pPr>
      <w:r>
        <w:rPr>
          <w:b/>
          <w:color w:val="0B5C5C"/>
          <w:sz w:val="30"/>
        </w:rPr>
        <w:t>ANEXO 1 — AGENDA VIVA · A AGENDA (IMPRIMIR 1)</w:t>
      </w:r>
    </w:p>
    <w:p>
      <w:pPr>
        <w:spacing w:after="80"/>
      </w:pPr>
      <w:r>
        <w:rPr>
          <w:b w:val="0"/>
          <w:i/>
          <w:color w:val="555555"/>
          <w:sz w:val="20"/>
        </w:rPr>
        <w:t>Números inventados pra brincadeira. Na rodada 5 você risca o número do bb.com.br e escreve 66.66.0.66.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rHeight w:val="737"/>
        </w:trPr>
        <w:tc>
          <w:tcPr>
            <w:tcW w:type="dxa" w:w="5102"/>
            <w:shd w:val="clear" w:color="auto" w:fill="0B5C5C"/>
          </w:tcPr>
          <w:p>
            <w:r>
              <w:rPr>
                <w:sz w:val="36"/>
              </w:rPr>
            </w:r>
            <w:r>
              <w:rPr>
                <w:b/>
                <w:color w:val="FFFFFF"/>
                <w:sz w:val="36"/>
              </w:rPr>
              <w:t>Nome</w:t>
            </w:r>
          </w:p>
        </w:tc>
        <w:tc>
          <w:tcPr>
            <w:tcW w:type="dxa" w:w="4252"/>
            <w:shd w:val="clear" w:color="auto" w:fill="0B5C5C"/>
          </w:tcPr>
          <w:p>
            <w:r>
              <w:rPr>
                <w:sz w:val="36"/>
              </w:rPr>
            </w:r>
            <w:r>
              <w:rPr>
                <w:b/>
                <w:color w:val="FFFFFF"/>
                <w:sz w:val="36"/>
              </w:rPr>
              <w:t>Número (IP)</w:t>
            </w:r>
          </w:p>
        </w:tc>
      </w:tr>
      <w:tr>
        <w:trPr>
          <w:trHeight w:val="737"/>
        </w:trPr>
        <w:tc>
          <w:tcPr>
            <w:tcW w:type="dxa" w:w="5102"/>
          </w:tcPr>
          <w:p>
            <w:r>
              <w:rPr>
                <w:sz w:val="36"/>
              </w:rPr>
            </w:r>
            <w:r>
              <w:rPr>
                <w:sz w:val="36"/>
              </w:rPr>
              <w:t>google.com.br</w:t>
            </w:r>
          </w:p>
        </w:tc>
        <w:tc>
          <w:tcPr>
            <w:tcW w:type="dxa" w:w="4252"/>
          </w:tcPr>
          <w:p>
            <w:r>
              <w:rPr>
                <w:sz w:val="36"/>
              </w:rPr>
            </w:r>
            <w:r>
              <w:rPr>
                <w:sz w:val="36"/>
              </w:rPr>
              <w:t>142.250.0.10</w:t>
            </w:r>
          </w:p>
        </w:tc>
      </w:tr>
      <w:tr>
        <w:trPr>
          <w:trHeight w:val="737"/>
        </w:trPr>
        <w:tc>
          <w:tcPr>
            <w:tcW w:type="dxa" w:w="5102"/>
          </w:tcPr>
          <w:p>
            <w:r>
              <w:rPr>
                <w:sz w:val="36"/>
              </w:rPr>
            </w:r>
            <w:r>
              <w:rPr>
                <w:sz w:val="36"/>
              </w:rPr>
              <w:t>youtube.com</w:t>
            </w:r>
          </w:p>
        </w:tc>
        <w:tc>
          <w:tcPr>
            <w:tcW w:type="dxa" w:w="4252"/>
          </w:tcPr>
          <w:p>
            <w:r>
              <w:rPr>
                <w:sz w:val="36"/>
              </w:rPr>
            </w:r>
            <w:r>
              <w:rPr>
                <w:sz w:val="36"/>
              </w:rPr>
              <w:t>142.250.0.30</w:t>
            </w:r>
          </w:p>
        </w:tc>
      </w:tr>
      <w:tr>
        <w:trPr>
          <w:trHeight w:val="737"/>
        </w:trPr>
        <w:tc>
          <w:tcPr>
            <w:tcW w:type="dxa" w:w="5102"/>
          </w:tcPr>
          <w:p>
            <w:r>
              <w:rPr>
                <w:sz w:val="36"/>
              </w:rPr>
            </w:r>
            <w:r>
              <w:rPr>
                <w:sz w:val="36"/>
              </w:rPr>
              <w:t>bb.com.br</w:t>
            </w:r>
          </w:p>
        </w:tc>
        <w:tc>
          <w:tcPr>
            <w:tcW w:type="dxa" w:w="4252"/>
          </w:tcPr>
          <w:p>
            <w:r>
              <w:rPr>
                <w:sz w:val="36"/>
              </w:rPr>
            </w:r>
            <w:r>
              <w:rPr>
                <w:sz w:val="36"/>
              </w:rPr>
              <w:t>170.66.0.20</w:t>
            </w:r>
          </w:p>
        </w:tc>
      </w:tr>
      <w:tr>
        <w:trPr>
          <w:trHeight w:val="737"/>
        </w:trPr>
        <w:tc>
          <w:tcPr>
            <w:tcW w:type="dxa" w:w="5102"/>
          </w:tcPr>
          <w:p>
            <w:r>
              <w:rPr>
                <w:sz w:val="36"/>
              </w:rPr>
            </w:r>
            <w:r>
              <w:rPr>
                <w:sz w:val="36"/>
              </w:rPr>
              <w:t>itapiranga.sc.gov.br</w:t>
            </w:r>
          </w:p>
        </w:tc>
        <w:tc>
          <w:tcPr>
            <w:tcW w:type="dxa" w:w="4252"/>
          </w:tcPr>
          <w:p>
            <w:r>
              <w:rPr>
                <w:sz w:val="36"/>
              </w:rPr>
            </w:r>
            <w:r>
              <w:rPr>
                <w:sz w:val="36"/>
              </w:rPr>
              <w:t>200.19.0.40</w:t>
            </w:r>
          </w:p>
        </w:tc>
      </w:tr>
      <w:tr>
        <w:trPr>
          <w:trHeight w:val="737"/>
        </w:trPr>
        <w:tc>
          <w:tcPr>
            <w:tcW w:type="dxa" w:w="5102"/>
          </w:tcPr>
          <w:p>
            <w:r>
              <w:rPr>
                <w:sz w:val="36"/>
              </w:rPr>
            </w:r>
            <w:r>
              <w:rPr>
                <w:sz w:val="36"/>
              </w:rPr>
              <w:t>mercadolivre.com.br</w:t>
            </w:r>
          </w:p>
        </w:tc>
        <w:tc>
          <w:tcPr>
            <w:tcW w:type="dxa" w:w="4252"/>
          </w:tcPr>
          <w:p>
            <w:r>
              <w:rPr>
                <w:sz w:val="36"/>
              </w:rPr>
            </w:r>
            <w:r>
              <w:rPr>
                <w:sz w:val="36"/>
              </w:rPr>
              <w:t>54.94.0.50</w:t>
            </w:r>
          </w:p>
        </w:tc>
      </w:tr>
    </w:tbl>
    <w:p>
      <w:r>
        <w:br w:type="page"/>
      </w:r>
    </w:p>
    <w:p>
      <w:pPr>
        <w:spacing w:before="280" w:after="120"/>
      </w:pPr>
      <w:r>
        <w:rPr>
          <w:b/>
          <w:color w:val="0B5C5C"/>
          <w:sz w:val="30"/>
        </w:rPr>
        <w:t>ANEXO 1 — PLACAS DOS SITES E PÁGINAS (IMPRIMIR E RECORTAR)</w:t>
      </w:r>
    </w:p>
    <w:p>
      <w:pPr>
        <w:spacing w:after="80"/>
      </w:pPr>
      <w:r>
        <w:rPr>
          <w:b w:val="0"/>
          <w:i/>
          <w:color w:val="555555"/>
          <w:sz w:val="20"/>
        </w:rPr>
        <w:t>Cada site prende a placa no peito e segura a página. A do golpista fica escondida até a rodada 5.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969"/>
            <w:shd w:val="clear" w:color="auto" w:fill="0B5C5C"/>
          </w:tcPr>
          <w:p>
            <w:r/>
            <w:r>
              <w:rPr>
                <w:b/>
                <w:color w:val="FFFFFF"/>
                <w:sz w:val="20"/>
              </w:rPr>
              <w:t>Placa (no peito)</w:t>
            </w:r>
          </w:p>
        </w:tc>
        <w:tc>
          <w:tcPr>
            <w:tcW w:type="dxa" w:w="5386"/>
            <w:shd w:val="clear" w:color="auto" w:fill="0B5C5C"/>
          </w:tcPr>
          <w:p>
            <w:r/>
            <w:r>
              <w:rPr>
                <w:b/>
                <w:color w:val="FFFFFF"/>
                <w:sz w:val="20"/>
              </w:rPr>
              <w:t>Página (na mão)</w:t>
            </w:r>
          </w:p>
        </w:tc>
      </w:tr>
      <w:tr>
        <w:trPr>
          <w:trHeight w:val="1474"/>
        </w:trPr>
        <w:tc>
          <w:tcPr>
            <w:tcW w:type="dxa" w:w="3969"/>
          </w:tcPr>
          <w:p>
            <w:r>
              <w:rPr>
                <w:b/>
                <w:sz w:val="36"/>
              </w:rPr>
            </w:r>
            <w:r>
              <w:rPr>
                <w:b/>
                <w:sz w:val="36"/>
              </w:rPr>
              <w:t>142.250.0.10</w:t>
              <w:br/>
              <w:t>google.com.br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</w:rPr>
              <w:t>Página do Google: uma caixa de busca</w:t>
            </w:r>
          </w:p>
        </w:tc>
      </w:tr>
      <w:tr>
        <w:trPr>
          <w:trHeight w:val="1474"/>
        </w:trPr>
        <w:tc>
          <w:tcPr>
            <w:tcW w:type="dxa" w:w="3969"/>
          </w:tcPr>
          <w:p>
            <w:r>
              <w:rPr>
                <w:b/>
                <w:sz w:val="36"/>
              </w:rPr>
            </w:r>
            <w:r>
              <w:rPr>
                <w:b/>
                <w:sz w:val="36"/>
              </w:rPr>
              <w:t>142.250.0.30</w:t>
              <w:br/>
              <w:t>youtube.com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</w:rPr>
              <w:t>Página do YouTube: um vídeo de gatinho</w:t>
            </w:r>
          </w:p>
        </w:tc>
      </w:tr>
      <w:tr>
        <w:trPr>
          <w:trHeight w:val="1474"/>
        </w:trPr>
        <w:tc>
          <w:tcPr>
            <w:tcW w:type="dxa" w:w="3969"/>
          </w:tcPr>
          <w:p>
            <w:r>
              <w:rPr>
                <w:b/>
                <w:sz w:val="36"/>
              </w:rPr>
            </w:r>
            <w:r>
              <w:rPr>
                <w:b/>
                <w:sz w:val="36"/>
              </w:rPr>
              <w:t>170.66.0.20</w:t>
              <w:br/>
              <w:t>bb.com.br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</w:rPr>
              <w:t>Página do banco: "Digite sua senha" + SELO: certificado de bb.com.br</w:t>
            </w:r>
          </w:p>
        </w:tc>
      </w:tr>
      <w:tr>
        <w:trPr>
          <w:trHeight w:val="1474"/>
        </w:trPr>
        <w:tc>
          <w:tcPr>
            <w:tcW w:type="dxa" w:w="3969"/>
          </w:tcPr>
          <w:p>
            <w:r>
              <w:rPr>
                <w:b/>
                <w:sz w:val="36"/>
              </w:rPr>
            </w:r>
            <w:r>
              <w:rPr>
                <w:b/>
                <w:sz w:val="36"/>
              </w:rPr>
              <w:t>200.19.0.40</w:t>
              <w:br/>
              <w:t>itapiranga.sc.gov.br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</w:rPr>
              <w:t>Página da Prefeitura: notícias da cidade</w:t>
            </w:r>
          </w:p>
        </w:tc>
      </w:tr>
      <w:tr>
        <w:trPr>
          <w:trHeight w:val="1474"/>
        </w:trPr>
        <w:tc>
          <w:tcPr>
            <w:tcW w:type="dxa" w:w="3969"/>
          </w:tcPr>
          <w:p>
            <w:r>
              <w:rPr>
                <w:b/>
                <w:sz w:val="36"/>
              </w:rPr>
            </w:r>
            <w:r>
              <w:rPr>
                <w:b/>
                <w:sz w:val="36"/>
              </w:rPr>
              <w:t>54.94.0.50</w:t>
              <w:br/>
              <w:t>mercadolivre.com.br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</w:rPr>
              <w:t>Página da loja: ofertas</w:t>
            </w:r>
          </w:p>
        </w:tc>
      </w:tr>
      <w:tr>
        <w:trPr>
          <w:trHeight w:val="1474"/>
        </w:trPr>
        <w:tc>
          <w:tcPr>
            <w:tcW w:type="dxa" w:w="3969"/>
          </w:tcPr>
          <w:p>
            <w:r>
              <w:rPr>
                <w:b/>
                <w:sz w:val="36"/>
              </w:rPr>
            </w:r>
            <w:r>
              <w:rPr>
                <w:b/>
                <w:sz w:val="36"/>
              </w:rPr>
              <w:t>66.66.0.66</w:t>
              <w:br/>
              <w:t>(o golpista)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</w:rPr>
              <w:t>Página IGUALZINHA à do banco: "Digite sua senha" — SEM selo</w:t>
            </w:r>
          </w:p>
        </w:tc>
      </w:tr>
    </w:tbl>
    <w:p>
      <w:pPr>
        <w:spacing w:before="200" w:after="120"/>
      </w:pPr>
      <w:r>
        <w:rPr>
          <w:b/>
          <w:color w:val="0B5C5C"/>
          <w:sz w:val="24"/>
        </w:rPr>
        <w:t>Cartões de pedido (recortar)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rHeight w:val="1020"/>
        </w:trPr>
        <w:tc>
          <w:tcPr>
            <w:tcW w:type="dxa" w:w="2324"/>
          </w:tcPr>
          <w:p>
            <w:r/>
            <w:r>
              <w:rPr>
                <w:sz w:val="20"/>
              </w:rPr>
              <w:t>Abrir</w:t>
              <w:br/>
              <w:t>google.com.br</w:t>
            </w:r>
          </w:p>
        </w:tc>
        <w:tc>
          <w:tcPr>
            <w:tcW w:type="dxa" w:w="2324"/>
          </w:tcPr>
          <w:p>
            <w:r/>
            <w:r>
              <w:rPr>
                <w:sz w:val="20"/>
              </w:rPr>
              <w:t>Abrir</w:t>
              <w:br/>
              <w:t>youtube.com</w:t>
            </w:r>
          </w:p>
        </w:tc>
        <w:tc>
          <w:tcPr>
            <w:tcW w:type="dxa" w:w="2324"/>
          </w:tcPr>
          <w:p>
            <w:r/>
            <w:r>
              <w:rPr>
                <w:sz w:val="20"/>
              </w:rPr>
              <w:t>Abrir</w:t>
              <w:br/>
              <w:t>bb.com.br</w:t>
            </w:r>
          </w:p>
        </w:tc>
        <w:tc>
          <w:tcPr>
            <w:tcW w:type="dxa" w:w="2324"/>
          </w:tcPr>
          <w:p>
            <w:r/>
            <w:r>
              <w:rPr>
                <w:sz w:val="20"/>
              </w:rPr>
              <w:t>Abrir</w:t>
              <w:br/>
              <w:t>itapiranga.sc.gov.br</w:t>
            </w:r>
          </w:p>
        </w:tc>
      </w:tr>
      <w:tr>
        <w:trPr>
          <w:trHeight w:val="1020"/>
        </w:trPr>
        <w:tc>
          <w:tcPr>
            <w:tcW w:type="dxa" w:w="2324"/>
          </w:tcPr>
          <w:p>
            <w:r/>
            <w:r>
              <w:rPr>
                <w:sz w:val="20"/>
              </w:rPr>
              <w:t>Abrir</w:t>
              <w:br/>
              <w:t>mercadolivre.com.br</w:t>
            </w:r>
          </w:p>
        </w:tc>
        <w:tc>
          <w:tcPr>
            <w:tcW w:type="dxa" w:w="2324"/>
          </w:tcPr>
          <w:p>
            <w:r/>
            <w:r>
              <w:rPr>
                <w:sz w:val="20"/>
              </w:rPr>
              <w:t>Abrir</w:t>
              <w:br/>
              <w:t>google.com.br</w:t>
            </w:r>
          </w:p>
        </w:tc>
        <w:tc>
          <w:tcPr>
            <w:tcW w:type="dxa" w:w="2324"/>
          </w:tcPr>
          <w:p>
            <w:r/>
            <w:r>
              <w:rPr>
                <w:sz w:val="20"/>
              </w:rPr>
              <w:t>Abrir</w:t>
              <w:br/>
              <w:t>youtube.com</w:t>
            </w:r>
          </w:p>
        </w:tc>
        <w:tc>
          <w:tcPr>
            <w:tcW w:type="dxa" w:w="2324"/>
          </w:tcPr>
          <w:p>
            <w:r/>
            <w:r>
              <w:rPr>
                <w:sz w:val="20"/>
              </w:rPr>
              <w:t>Abrir</w:t>
              <w:br/>
              <w:t>bb.com.br</w:t>
            </w:r>
          </w:p>
        </w:tc>
      </w:tr>
      <w:tr>
        <w:trPr>
          <w:trHeight w:val="1020"/>
        </w:trPr>
        <w:tc>
          <w:tcPr>
            <w:tcW w:type="dxa" w:w="2324"/>
          </w:tcPr>
          <w:p>
            <w:r/>
            <w:r>
              <w:rPr>
                <w:sz w:val="20"/>
              </w:rPr>
              <w:t>Abrir</w:t>
              <w:br/>
              <w:t>mercadolivre.com.br</w:t>
            </w:r>
          </w:p>
        </w:tc>
        <w:tc>
          <w:tcPr>
            <w:tcW w:type="dxa" w:w="2324"/>
          </w:tcPr>
          <w:p>
            <w:r/>
            <w:r>
              <w:rPr>
                <w:sz w:val="20"/>
              </w:rPr>
              <w:t>Abrir</w:t>
              <w:br/>
              <w:t>itapiranga.sc.gov.br</w:t>
            </w:r>
          </w:p>
        </w:tc>
        <w:tc>
          <w:tcPr>
            <w:tcW w:type="dxa" w:w="2324"/>
          </w:tcPr>
          <w:p>
            <w:r/>
            <w:r>
              <w:rPr>
                <w:sz w:val="20"/>
              </w:rPr>
              <w:t>Abrir</w:t>
              <w:br/>
              <w:t>gogle.com.br</w:t>
            </w:r>
          </w:p>
        </w:tc>
        <w:tc>
          <w:tcPr>
            <w:tcW w:type="dxa" w:w="2324"/>
          </w:tcPr>
          <w:p>
            <w:r/>
            <w:r>
              <w:rPr>
                <w:sz w:val="20"/>
              </w:rPr>
              <w:t>Abrir</w:t>
              <w:br/>
              <w:t>youtub.com</w:t>
            </w:r>
          </w:p>
        </w:tc>
      </w:tr>
    </w:tbl>
    <w:p>
      <w:r>
        <w:br w:type="page"/>
      </w:r>
    </w:p>
    <w:p>
      <w:pPr>
        <w:spacing w:before="280" w:after="120"/>
      </w:pPr>
      <w:r>
        <w:rPr>
          <w:b/>
          <w:color w:val="0B5C5C"/>
          <w:sz w:val="30"/>
        </w:rPr>
        <w:t>ANEXO 2 — CLÍNICA DE LINKS (1 JOGO POR EQUIPE, RECORTAR)</w:t>
      </w:r>
    </w:p>
    <w:p>
      <w:pPr>
        <w:spacing w:after="80"/>
      </w:pPr>
      <w:r>
        <w:rPr>
          <w:b/>
          <w:i w:val="0"/>
          <w:color w:val="C5362B"/>
          <w:sz w:val="20"/>
        </w:rPr>
        <w:t>Só no papel. Ninguém digita estes links.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rHeight w:val="1304"/>
        </w:trPr>
        <w:tc>
          <w:tcPr>
            <w:tcW w:type="dxa" w:w="4706"/>
          </w:tcPr>
          <w:p>
            <w:r>
              <w:rPr>
                <w:rFonts w:ascii="Consolas" w:hAnsi="Consolas"/>
                <w:sz w:val="22"/>
              </w:rPr>
            </w:r>
            <w:r>
              <w:rPr>
                <w:rFonts w:ascii="Consolas" w:hAnsi="Consolas"/>
                <w:sz w:val="22"/>
              </w:rPr>
              <w:t>#1</w:t>
              <w:br/>
              <w:t>https://www.bb.com.br/pbb/pagina-inicial</w:t>
            </w:r>
          </w:p>
        </w:tc>
        <w:tc>
          <w:tcPr>
            <w:tcW w:type="dxa" w:w="4706"/>
          </w:tcPr>
          <w:p>
            <w:r>
              <w:rPr>
                <w:rFonts w:ascii="Consolas" w:hAnsi="Consolas"/>
                <w:sz w:val="22"/>
              </w:rPr>
            </w:r>
            <w:r>
              <w:rPr>
                <w:rFonts w:ascii="Consolas" w:hAnsi="Consolas"/>
                <w:sz w:val="22"/>
              </w:rPr>
              <w:t>#2</w:t>
              <w:br/>
              <w:t>https://bb.com.br.atualizacao-cadastral.com/login</w:t>
            </w:r>
          </w:p>
        </w:tc>
      </w:tr>
      <w:tr>
        <w:trPr>
          <w:trHeight w:val="1304"/>
        </w:trPr>
        <w:tc>
          <w:tcPr>
            <w:tcW w:type="dxa" w:w="4706"/>
          </w:tcPr>
          <w:p>
            <w:r>
              <w:rPr>
                <w:rFonts w:ascii="Consolas" w:hAnsi="Consolas"/>
                <w:sz w:val="22"/>
              </w:rPr>
            </w:r>
            <w:r>
              <w:rPr>
                <w:rFonts w:ascii="Consolas" w:hAnsi="Consolas"/>
                <w:sz w:val="22"/>
              </w:rPr>
              <w:t>#3</w:t>
              <w:br/>
              <w:t>https://www.caixa.gov.br/beneficios</w:t>
            </w:r>
          </w:p>
        </w:tc>
        <w:tc>
          <w:tcPr>
            <w:tcW w:type="dxa" w:w="4706"/>
          </w:tcPr>
          <w:p>
            <w:r>
              <w:rPr>
                <w:rFonts w:ascii="Consolas" w:hAnsi="Consolas"/>
                <w:sz w:val="22"/>
              </w:rPr>
            </w:r>
            <w:r>
              <w:rPr>
                <w:rFonts w:ascii="Consolas" w:hAnsi="Consolas"/>
                <w:sz w:val="22"/>
              </w:rPr>
              <w:t>#4</w:t>
              <w:br/>
              <w:t>https://caixa-gov-br.app/fgts-liberado</w:t>
            </w:r>
          </w:p>
        </w:tc>
      </w:tr>
      <w:tr>
        <w:trPr>
          <w:trHeight w:val="1304"/>
        </w:trPr>
        <w:tc>
          <w:tcPr>
            <w:tcW w:type="dxa" w:w="4706"/>
          </w:tcPr>
          <w:p>
            <w:r>
              <w:rPr>
                <w:rFonts w:ascii="Consolas" w:hAnsi="Consolas"/>
                <w:sz w:val="22"/>
              </w:rPr>
            </w:r>
            <w:r>
              <w:rPr>
                <w:rFonts w:ascii="Consolas" w:hAnsi="Consolas"/>
                <w:sz w:val="22"/>
              </w:rPr>
              <w:t>#5</w:t>
              <w:br/>
              <w:t>http://www.itapiranga.sc.gov.br/noticias</w:t>
            </w:r>
          </w:p>
        </w:tc>
        <w:tc>
          <w:tcPr>
            <w:tcW w:type="dxa" w:w="4706"/>
          </w:tcPr>
          <w:p>
            <w:r>
              <w:rPr>
                <w:rFonts w:ascii="Consolas" w:hAnsi="Consolas"/>
                <w:sz w:val="22"/>
              </w:rPr>
            </w:r>
            <w:r>
              <w:rPr>
                <w:rFonts w:ascii="Consolas" w:hAnsi="Consolas"/>
                <w:sz w:val="22"/>
              </w:rPr>
              <w:t>#6</w:t>
              <w:br/>
              <w:t>https://www.mercadolivre.com.br/ofertas</w:t>
            </w:r>
          </w:p>
        </w:tc>
      </w:tr>
      <w:tr>
        <w:trPr>
          <w:trHeight w:val="1304"/>
        </w:trPr>
        <w:tc>
          <w:tcPr>
            <w:tcW w:type="dxa" w:w="4706"/>
          </w:tcPr>
          <w:p>
            <w:r>
              <w:rPr>
                <w:rFonts w:ascii="Consolas" w:hAnsi="Consolas"/>
                <w:sz w:val="22"/>
              </w:rPr>
            </w:r>
            <w:r>
              <w:rPr>
                <w:rFonts w:ascii="Consolas" w:hAnsi="Consolas"/>
                <w:sz w:val="22"/>
              </w:rPr>
              <w:t>#7</w:t>
              <w:br/>
              <w:t>https://mercadolivre.ofertas-relampago.shop/iphone</w:t>
            </w:r>
          </w:p>
        </w:tc>
        <w:tc>
          <w:tcPr>
            <w:tcW w:type="dxa" w:w="4706"/>
          </w:tcPr>
          <w:p>
            <w:r>
              <w:rPr>
                <w:rFonts w:ascii="Consolas" w:hAnsi="Consolas"/>
                <w:sz w:val="22"/>
              </w:rPr>
            </w:r>
            <w:r>
              <w:rPr>
                <w:rFonts w:ascii="Consolas" w:hAnsi="Consolas"/>
                <w:sz w:val="22"/>
              </w:rPr>
              <w:t>#8</w:t>
              <w:br/>
              <w:t>https://www.gov.br/receitafederal/restituicao</w:t>
            </w:r>
          </w:p>
        </w:tc>
      </w:tr>
      <w:tr>
        <w:trPr>
          <w:trHeight w:val="1304"/>
        </w:trPr>
        <w:tc>
          <w:tcPr>
            <w:tcW w:type="dxa" w:w="4706"/>
          </w:tcPr>
          <w:p>
            <w:r>
              <w:rPr>
                <w:rFonts w:ascii="Consolas" w:hAnsi="Consolas"/>
                <w:sz w:val="22"/>
              </w:rPr>
            </w:r>
            <w:r>
              <w:rPr>
                <w:rFonts w:ascii="Consolas" w:hAnsi="Consolas"/>
                <w:sz w:val="22"/>
              </w:rPr>
              <w:t>#9</w:t>
              <w:br/>
              <w:t>https://gov-br.restituicao-consulta.online</w:t>
            </w:r>
          </w:p>
        </w:tc>
        <w:tc>
          <w:tcPr>
            <w:tcW w:type="dxa" w:w="4706"/>
          </w:tcPr>
          <w:p>
            <w:r>
              <w:rPr>
                <w:rFonts w:ascii="Consolas" w:hAnsi="Consolas"/>
                <w:sz w:val="22"/>
              </w:rPr>
            </w:r>
            <w:r>
              <w:rPr>
                <w:rFonts w:ascii="Consolas" w:hAnsi="Consolas"/>
                <w:sz w:val="22"/>
              </w:rPr>
              <w:t>#10</w:t>
              <w:br/>
              <w:t>https://www.correios.com.br/rastreamento</w:t>
            </w:r>
          </w:p>
        </w:tc>
      </w:tr>
      <w:tr>
        <w:trPr>
          <w:trHeight w:val="1304"/>
        </w:trPr>
        <w:tc>
          <w:tcPr>
            <w:tcW w:type="dxa" w:w="4706"/>
          </w:tcPr>
          <w:p>
            <w:r>
              <w:rPr>
                <w:rFonts w:ascii="Consolas" w:hAnsi="Consolas"/>
                <w:sz w:val="22"/>
              </w:rPr>
            </w:r>
            <w:r>
              <w:rPr>
                <w:rFonts w:ascii="Consolas" w:hAnsi="Consolas"/>
                <w:sz w:val="22"/>
              </w:rPr>
              <w:t>#11</w:t>
              <w:br/>
              <w:t>https://correios.taxa-liberacao.info/pagar</w:t>
            </w:r>
          </w:p>
        </w:tc>
        <w:tc>
          <w:tcPr>
            <w:tcW w:type="dxa" w:w="4706"/>
          </w:tcPr>
          <w:p>
            <w:r>
              <w:rPr>
                <w:rFonts w:ascii="Consolas" w:hAnsi="Consolas"/>
                <w:sz w:val="22"/>
              </w:rPr>
            </w:r>
            <w:r>
              <w:rPr>
                <w:rFonts w:ascii="Consolas" w:hAnsi="Consolas"/>
                <w:sz w:val="22"/>
              </w:rPr>
              <w:t>#12</w:t>
              <w:br/>
              <w:t>https://www.arnazon.com.br</w:t>
            </w:r>
          </w:p>
        </w:tc>
      </w:tr>
      <w:tr>
        <w:trPr>
          <w:trHeight w:val="1304"/>
        </w:trPr>
        <w:tc>
          <w:tcPr>
            <w:tcW w:type="dxa" w:w="4706"/>
          </w:tcPr>
          <w:p>
            <w:r>
              <w:rPr>
                <w:rFonts w:ascii="Consolas" w:hAnsi="Consolas"/>
                <w:sz w:val="22"/>
              </w:rPr>
            </w:r>
            <w:r>
              <w:rPr>
                <w:rFonts w:ascii="Consolas" w:hAnsi="Consolas"/>
                <w:sz w:val="22"/>
              </w:rPr>
              <w:t>#13</w:t>
              <w:br/>
              <w:t>https://wa.me/5549999990000</w:t>
            </w:r>
          </w:p>
        </w:tc>
        <w:tc>
          <w:tcPr>
            <w:tcW w:type="dxa" w:w="4706"/>
          </w:tcPr>
          <w:p>
            <w:r>
              <w:rPr>
                <w:rFonts w:ascii="Consolas" w:hAnsi="Consolas"/>
                <w:sz w:val="22"/>
              </w:rPr>
            </w:r>
            <w:r>
              <w:rPr>
                <w:rFonts w:ascii="Consolas" w:hAnsi="Consolas"/>
                <w:sz w:val="22"/>
              </w:rPr>
              <w:t>#14</w:t>
              <w:br/>
              <w:t>https://bit.ly/3xYz9Kq</w:t>
            </w:r>
          </w:p>
        </w:tc>
      </w:tr>
      <w:tr>
        <w:trPr>
          <w:trHeight w:val="1304"/>
        </w:trPr>
        <w:tc>
          <w:tcPr>
            <w:tcW w:type="dxa" w:w="4706"/>
          </w:tcPr>
          <w:p>
            <w:r>
              <w:rPr>
                <w:rFonts w:ascii="Consolas" w:hAnsi="Consolas"/>
                <w:sz w:val="22"/>
              </w:rPr>
            </w:r>
            <w:r>
              <w:rPr>
                <w:rFonts w:ascii="Consolas" w:hAnsi="Consolas"/>
                <w:sz w:val="22"/>
              </w:rPr>
              <w:t>#15</w:t>
              <w:br/>
              <w:t>https://nubank.com.br@login-seguro.net/app</w:t>
            </w:r>
          </w:p>
        </w:tc>
        <w:tc>
          <w:tcPr>
            <w:tcW w:type="dxa" w:w="4706"/>
          </w:tcPr>
          <w:p>
            <w:r>
              <w:rPr>
                <w:rFonts w:ascii="Consolas" w:hAnsi="Consolas"/>
                <w:sz w:val="22"/>
              </w:rPr>
            </w:r>
            <w:r>
              <w:rPr>
                <w:rFonts w:ascii="Consolas" w:hAnsi="Consolas"/>
                <w:sz w:val="22"/>
              </w:rPr>
              <w:t>#16</w:t>
              <w:br/>
              <w:t>https://drive.google.com/file/d/1AbC/view</w:t>
            </w:r>
          </w:p>
        </w:tc>
      </w:tr>
    </w:tbl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