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5C5C"/>
          <w:sz w:val="44"/>
        </w:rPr>
        <w:t>ENDEREÇO NA REDE: IP E MAC</w:t>
      </w:r>
    </w:p>
    <w:p>
      <w:r>
        <w:rPr>
          <w:i/>
          <w:color w:val="555555"/>
          <w:sz w:val="20"/>
        </w:rPr>
        <w:t>Resumo do aluno · Noite 6 · Redes de Computadores · Curso FIC · CEJA Itapiranga</w:t>
      </w:r>
    </w:p>
    <w:p>
      <w:pPr>
        <w:pBdr>
          <w:bottom w:val="single" w:sz="6" w:space="1" w:color="888888"/>
        </w:pBdr>
      </w:pPr>
    </w:p>
    <w:p>
      <w:pPr>
        <w:spacing w:before="200" w:after="120"/>
      </w:pPr>
      <w:r>
        <w:rPr>
          <w:b/>
          <w:color w:val="0B5C5C"/>
          <w:sz w:val="24"/>
        </w:rPr>
        <w:t>A ideia principal</w:t>
      </w:r>
    </w:p>
    <w:p>
      <w:pPr>
        <w:spacing w:after="80"/>
      </w:pPr>
      <w:r>
        <w:rPr>
          <w:b w:val="0"/>
          <w:i w:val="0"/>
          <w:sz w:val="22"/>
        </w:rPr>
        <w:t>Pra entregar cada coisa pro aparelho certo, a rede precisa de endereço. Todo aparelho tem dois: o MAC (o CPF, vem de fábrica) e o IP (o número do apartamento, quem dá é o roteador).</w:t>
      </w:r>
    </w:p>
    <w:p>
      <w:pPr>
        <w:spacing w:before="200" w:after="120"/>
      </w:pPr>
      <w:r>
        <w:rPr>
          <w:b/>
          <w:color w:val="0B5C5C"/>
          <w:sz w:val="24"/>
        </w:rPr>
        <w:t>A rede é um condomínio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118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No condomínio…</w:t>
            </w:r>
          </w:p>
        </w:tc>
        <w:tc>
          <w:tcPr>
            <w:tcW w:type="dxa" w:w="5669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Na rede…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Condomínio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A rede da casa (tudo que está ligado no mesmo roteador)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Portaria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O roteador — por onde tudo entra e sai. É o "gateway"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Porteiro que distribui os apartamentos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O DHCP — a função do roteador que dá endereço pra quem chega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Número do apartamento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O endereço IP — muda se o morador sai e volta depois de muito tempo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CPF do morador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O endereço MAC — vem de fábrica, é da placa de rede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Endereço do condomínio na rua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O IP de fora (público) — é um só pra todos os apartamentos</w:t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Como ler os endereços</w:t>
      </w:r>
    </w:p>
    <w:p>
      <w:pPr>
        <w:pStyle w:val="ListBullet"/>
        <w:spacing w:after="40"/>
      </w:pPr>
      <w:r>
        <w:rPr>
          <w:sz w:val="22"/>
        </w:rPr>
        <w:t>IP: 4 números de 0 a 255 com ponto (ex.: 192.168.0.104). Em casa, os três primeiros são a rua (a rede) e o último é a casa (o aparelho)</w:t>
      </w:r>
    </w:p>
    <w:p>
      <w:pPr>
        <w:pStyle w:val="ListBullet"/>
        <w:spacing w:after="40"/>
      </w:pPr>
      <w:r>
        <w:rPr>
          <w:sz w:val="22"/>
        </w:rPr>
        <w:t>MAC: 6 pares de letras e números (ex.: 3C-52-82-1A-7F-09). Os 3 primeiros pares dizem o fabricante</w:t>
      </w:r>
    </w:p>
    <w:p>
      <w:pPr>
        <w:pStyle w:val="ListBullet"/>
        <w:spacing w:after="40"/>
      </w:pPr>
      <w:r>
        <w:rPr>
          <w:sz w:val="22"/>
        </w:rPr>
        <w:t>Mesmo IP em casas diferentes: normal. Mesmo IP na mesma casa: conflito. MAC repetido: não existe</w:t>
      </w:r>
    </w:p>
    <w:p>
      <w:pPr>
        <w:pStyle w:val="ListBullet"/>
        <w:spacing w:after="40"/>
      </w:pPr>
      <w:r>
        <w:rPr>
          <w:sz w:val="22"/>
        </w:rPr>
        <w:t>Celular novo usa MAC aleatório (Android) ou endereço privado (iPhone): um MAC inventado pra cada Wi-Fi, por privacidade</w:t>
      </w:r>
    </w:p>
    <w:p>
      <w:pPr>
        <w:spacing w:before="200" w:after="120"/>
      </w:pPr>
      <w:r>
        <w:rPr>
          <w:b/>
          <w:color w:val="0B5C5C"/>
          <w:sz w:val="24"/>
        </w:rPr>
        <w:t>Onde achar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01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Aparelho</w:t>
            </w:r>
          </w:p>
        </w:tc>
        <w:tc>
          <w:tcPr>
            <w:tcW w:type="dxa" w:w="7087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Caminho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Android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Configurações → Wi-Fi → engrenagem da rede (MAC em Avançado/Privacidade)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iPhone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Ajustes → Wi-Fi → (i) ao lado da rede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Windows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Prompt de Comando → ipconfig (IP e gateway) · ipconfig /all (Endereço Físico = MAC)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Roteador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Navegador → endereço do gateway (ex.: 192.168.0.1) → lista de clientes / dispositivos</w:t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O que a tela está dizendo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18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Você vê…</w:t>
            </w:r>
          </w:p>
        </w:tc>
        <w:tc>
          <w:tcPr>
            <w:tcW w:type="dxa" w:w="2438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Quer dizer</w:t>
            </w:r>
          </w:p>
        </w:tc>
        <w:tc>
          <w:tcPr>
            <w:tcW w:type="dxa" w:w="3231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Por onde começar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IP 192.168.x.x e gateway preenchido</w:t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  <w:t>Recebeu endereço normal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O problema está em outro lugar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IP 169.254.x.x, gateway vazio</w:t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  <w:t>Ninguém deu endereço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Roteador, DHCP, cabo na porta WAN em vez da LAN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"Mídia desconectada"</w:t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  <w:t>Nem conectou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Físico: cabo e porta (método da Noite 5)</w:t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Ping: bater na porta</w:t>
      </w:r>
    </w:p>
    <w:p>
      <w:pPr>
        <w:spacing w:after="80"/>
      </w:pPr>
      <w:r>
        <w:rPr>
          <w:b w:val="0"/>
          <w:i w:val="0"/>
          <w:sz w:val="22"/>
        </w:rPr>
        <w:t>No Prompt: ping e o IP. Respondeu (com tempo em ms): o aparelho está lá e o caminho funciona. "Esgotado o tempo limite" ou "Host de destino inacessível": não está, o caminho está quebrado — ou é um aparelho que não responde ping por segurança (alguns celulares e o Windows fazem isso).</w:t>
      </w:r>
    </w:p>
    <w:p>
      <w:pPr>
        <w:spacing w:before="200" w:after="120"/>
      </w:pPr>
      <w:r>
        <w:rPr>
          <w:b/>
          <w:color w:val="0B5C5C"/>
          <w:sz w:val="24"/>
        </w:rPr>
        <w:t>No atendimento</w:t>
      </w:r>
    </w:p>
    <w:p>
      <w:pPr>
        <w:pStyle w:val="ListBullet"/>
        <w:spacing w:after="40"/>
      </w:pPr>
      <w:r>
        <w:rPr>
          <w:sz w:val="22"/>
        </w:rPr>
        <w:t>"Acho que o vizinho usa meu Wi-Fi": entre no painel do roteador, conte os aparelhos da casa com o cliente. Sobrou? Troque a senha</w:t>
      </w:r>
    </w:p>
    <w:p>
      <w:pPr>
        <w:pStyle w:val="ListBullet"/>
        <w:spacing w:after="40"/>
      </w:pPr>
      <w:r>
        <w:rPr>
          <w:sz w:val="22"/>
        </w:rPr>
        <w:t>"A impressora sumiu depois que faltou luz": ela ganhou outro IP. Ache o novo no painel pelo MAC</w:t>
      </w:r>
    </w:p>
    <w:p>
      <w:pPr>
        <w:pStyle w:val="ListBullet"/>
        <w:spacing w:after="40"/>
      </w:pPr>
      <w:r>
        <w:rPr>
          <w:sz w:val="22"/>
        </w:rPr>
        <w:t>O nome que aparece na lista do roteador quem escolhe é o aparelho. Quem identifica é o MAC</w:t>
      </w:r>
    </w:p>
    <w:p>
      <w:pPr>
        <w:spacing w:before="200" w:after="120"/>
      </w:pPr>
      <w:r>
        <w:rPr>
          <w:b/>
          <w:color w:val="0B5C5C"/>
          <w:sz w:val="24"/>
        </w:rPr>
        <w:t>Três frases pra guardar</w:t>
      </w:r>
    </w:p>
    <w:p>
      <w:pPr>
        <w:spacing w:after="80"/>
      </w:pPr>
      <w:r>
        <w:rPr>
          <w:b/>
          <w:i w:val="0"/>
          <w:color w:val="0B5C5C"/>
          <w:sz w:val="22"/>
        </w:rPr>
        <w:t>"MAC é o CPF. IP é o número do apartamento."</w:t>
      </w:r>
    </w:p>
    <w:p>
      <w:pPr>
        <w:spacing w:after="80"/>
      </w:pPr>
      <w:r>
        <w:rPr>
          <w:b/>
          <w:i w:val="0"/>
          <w:color w:val="0B5C5C"/>
          <w:sz w:val="22"/>
        </w:rPr>
        <w:t>"169.254: ninguém deu endereço."</w:t>
      </w:r>
    </w:p>
    <w:p>
      <w:pPr>
        <w:spacing w:after="80"/>
      </w:pPr>
      <w:r>
        <w:rPr>
          <w:b/>
          <w:i w:val="0"/>
          <w:color w:val="0B5C5C"/>
          <w:sz w:val="22"/>
        </w:rPr>
        <w:t>"Quem está na rede? Pergunte ao roteador."</w:t>
      </w:r>
    </w:p>
    <w:p>
      <w:pPr>
        <w:spacing w:before="200" w:after="120"/>
      </w:pPr>
      <w:r>
        <w:rPr>
          <w:b/>
          <w:color w:val="0B5C5C"/>
          <w:sz w:val="24"/>
        </w:rPr>
        <w:t>Pra se testar em casa</w:t>
      </w:r>
    </w:p>
    <w:p>
      <w:pPr>
        <w:pStyle w:val="ListBullet"/>
        <w:spacing w:after="40"/>
      </w:pPr>
      <w:r>
        <w:rPr>
          <w:sz w:val="22"/>
        </w:rPr>
        <w:t>Seu celular e o do seu vizinho podem ter o mesmo IP? E o mesmo MAC? Por quê?</w:t>
      </w:r>
    </w:p>
    <w:p>
      <w:pPr>
        <w:pStyle w:val="ListBullet"/>
        <w:spacing w:after="40"/>
      </w:pPr>
      <w:r>
        <w:rPr>
          <w:sz w:val="22"/>
        </w:rPr>
        <w:t>O computador do cliente mostra 169.254. O cabo está bom. O que você suspeita?</w:t>
      </w:r>
    </w:p>
    <w:p>
      <w:pPr>
        <w:pStyle w:val="ListBullet"/>
        <w:spacing w:after="40"/>
      </w:pPr>
      <w:r>
        <w:rPr>
          <w:sz w:val="22"/>
        </w:rPr>
        <w:t>Qual o endereço do gateway na sua casa? (Dica: ipconfig, ou detalhes do Wi-Fi no celular)</w:t>
      </w:r>
    </w:p>
    <w:p/>
    <w:p>
      <w:pPr>
        <w:jc w:val="center"/>
      </w:pPr>
      <w:r>
        <w:rPr>
          <w:i/>
          <w:color w:val="555555"/>
          <w:sz w:val="18"/>
        </w:rPr>
        <w:t>Este material é seu. Guarde e volte quando precisar. · CEJA Itapiranga – SC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