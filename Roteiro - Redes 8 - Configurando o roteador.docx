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CONFIGURANDO O ROTEADOR: DA CAIXA À ENTREGA</w:t>
      </w:r>
    </w:p>
    <w:p>
      <w:r>
        <w:rPr>
          <w:i/>
          <w:color w:val="555555"/>
          <w:sz w:val="20"/>
        </w:rPr>
        <w:t>Roteiro do professor · Redes de Computadores · Noite 8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Na Noite 6 a turma entrou no painel, criou a senha de administrador e só olhou. Hoje mexe de verdade. Cada equipe pega um roteador de fábrica e deixa ele pronto pra entregar ao cliente: nome, senha, endereços, a agenda (DNS), rede de convidados e cópia de segurança. No fim, outra equipe recebe o roteador com a ficha de entrega e testa se dá pra usar só com o papel.</w:t>
      </w:r>
    </w:p>
    <w:p>
      <w:pPr>
        <w:spacing w:after="80"/>
      </w:pPr>
      <w:r>
        <w:rPr>
          <w:b w:val="0"/>
          <w:i w:val="0"/>
          <w:sz w:val="22"/>
        </w:rPr>
        <w:t>É o serviço que mais vai aparecer pra eles: roteador novo na caixa, roteador que resetou, roteador que "ninguém sabe a senha". Quem sabe configurar e documentar cobra pelo serviço.</w:t>
      </w:r>
    </w:p>
    <w:p>
      <w:pPr>
        <w:spacing w:after="80"/>
      </w:pPr>
      <w:r>
        <w:rPr>
          <w:b/>
          <w:i w:val="0"/>
          <w:color w:val="0B5C5C"/>
          <w:sz w:val="22"/>
        </w:rPr>
        <w:t>A frase da noite: "Roteador de fábrica funciona. Roteador configurado é serviço entregue."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Cada aluno sai sabendo trocar nome e senha do Wi-Fi e escolher a segurança, mudar o endereço do painel e reencontrar o roteador depois, ajustar a faixa de endereços e reservar um endereço fixo, conferir qual agenda (DNS) o roteador entrega, criar rede de convidados, salvar e restaurar a configuração e preencher a ficha de entrega.</w:t>
      </w:r>
    </w:p>
    <w:p>
      <w:pPr>
        <w:spacing w:before="200" w:after="120"/>
      </w:pPr>
      <w:r>
        <w:rPr>
          <w:b/>
          <w:color w:val="0B5C5C"/>
          <w:sz w:val="24"/>
        </w:rPr>
        <w:t>Esta é a oitava de quinze noites</w:t>
      </w:r>
    </w:p>
    <w:p>
      <w:pPr>
        <w:spacing w:after="80"/>
      </w:pPr>
      <w:r>
        <w:rPr>
          <w:b w:val="0"/>
          <w:i w:val="0"/>
          <w:sz w:val="22"/>
        </w:rPr>
        <w:t>Fecha o que a Noite 6 abriu (o painel) e o que a Noite 7 prometeu (onde se troca a agenda). A Noite 9 usa estes mesmos roteadores, já configurados, pra medir cobertura de Wi-Fi. A Noite 10 volta a eles pra auditar a segurança.</w:t>
      </w:r>
    </w:p>
    <w:p>
      <w:pPr>
        <w:spacing w:after="80"/>
      </w:pPr>
      <w:r>
        <w:rPr>
          <w:b w:val="0"/>
          <w:i/>
          <w:color w:val="C5362B"/>
          <w:sz w:val="22"/>
        </w:rPr>
        <w:t>Não entre em máscara de sub-rede, NAT, redirecionamento de portas nem controle dos pais. Senha forte e WPS ficam pra Noite 10: hoje a senha só precisa ser longa e não ser a da etiqueta.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Material da mesa</w:t>
      </w:r>
    </w:p>
    <w:p>
      <w:pPr>
        <w:pStyle w:val="ListBullet"/>
        <w:spacing w:after="40"/>
      </w:pPr>
      <w:r>
        <w:rPr>
          <w:sz w:val="22"/>
        </w:rPr>
        <w:t>Um roteador por equipe de 3 ou 4 (os da bancada), cada um na tomada, numerado com fita crepe: EQUIPE 1, EQUIPE 2…</w:t>
      </w:r>
    </w:p>
    <w:p>
      <w:pPr>
        <w:pStyle w:val="ListBullet"/>
        <w:spacing w:after="40"/>
      </w:pPr>
      <w:r>
        <w:rPr>
          <w:sz w:val="22"/>
        </w:rPr>
        <w:t>Régua de tomadas. NÃO precisa de internet</w:t>
      </w:r>
    </w:p>
    <w:p>
      <w:pPr>
        <w:pStyle w:val="ListBullet"/>
        <w:spacing w:after="40"/>
      </w:pPr>
      <w:r>
        <w:rPr>
          <w:sz w:val="22"/>
        </w:rPr>
        <w:t>1 ou 2 computadores com porta de rede + cabos testados da Noite 5 (pra cópia de segurança e pro ipconfig)</w:t>
      </w:r>
    </w:p>
    <w:p>
      <w:pPr>
        <w:pStyle w:val="ListBullet"/>
        <w:spacing w:after="40"/>
      </w:pPr>
      <w:r>
        <w:rPr>
          <w:sz w:val="22"/>
        </w:rPr>
        <w:t>Fita crepe e canetão (pra etiqueta de entrega que vai no roteador)</w:t>
      </w:r>
    </w:p>
    <w:p>
      <w:pPr>
        <w:pStyle w:val="ListBullet"/>
        <w:spacing w:after="40"/>
      </w:pPr>
      <w:r>
        <w:rPr>
          <w:sz w:val="22"/>
        </w:rPr>
        <w:t>Celulares dos alunos: são eles que configuram, pelo navegador</w:t>
      </w:r>
    </w:p>
    <w:p>
      <w:pPr>
        <w:spacing w:before="200" w:after="120"/>
      </w:pPr>
      <w:r>
        <w:rPr>
          <w:b/>
          <w:color w:val="0B5C5C"/>
          <w:sz w:val="24"/>
        </w:rPr>
        <w:t>Prepare os roteadores</w:t>
      </w:r>
    </w:p>
    <w:p>
      <w:pPr>
        <w:pStyle w:val="ListBullet"/>
        <w:spacing w:after="40"/>
      </w:pPr>
      <w:r>
        <w:rPr>
          <w:sz w:val="22"/>
        </w:rPr>
        <w:t>Dê Reset em todos (botão Reset, ~10 segundos com o aparelho ligado). A turma começa de fábrica, como cliente que acabou de comprar</w:t>
      </w:r>
    </w:p>
    <w:p>
      <w:pPr>
        <w:pStyle w:val="ListBullet"/>
        <w:spacing w:after="40"/>
      </w:pPr>
      <w:r>
        <w:rPr>
          <w:sz w:val="22"/>
        </w:rPr>
        <w:t>Em casa, configure UM de cada modelo seguindo este roteiro inteiro, pra conhecer as telas, e dê Reset de novo. Anote no verso da fita de cada modelo o caminho dos menus (a tabela abaixo ajuda, mas o nome muda com o firmware)</w:t>
      </w:r>
    </w:p>
    <w:p>
      <w:pPr>
        <w:pStyle w:val="ListBullet"/>
        <w:spacing w:after="40"/>
      </w:pPr>
      <w:r>
        <w:rPr>
          <w:sz w:val="22"/>
        </w:rPr>
        <w:t>Confira se o seu modelo tem rede de convidados. O Archer C5 tem. Os TL-WR840N mais antigos podem não ter: nessas equipes o Bloco 6 vira observação no roteador de outra equipe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costuma ficar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Nome e senha do Wi-Fi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Sem fio (Wireless) → Configurações · ou Básico → Sem fio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Tipo de segurança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Sem fio → Segurança sem fio · WPA2-PSK, criptografia AES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Rede → LAN · ou Avançado → Rede → LAN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Faixa de endereços (DHCP)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DHCP → Configurações DHCP · ou Avançado → Rede → Servidor DHCP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Reserva de endereço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DHCP → Reserva de endereço · ou na mesma tela, "Reserva"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 agenda (DNS)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Na tela do DHCP: "DNS primário" e "DNS secundário"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Rede de convidados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Rede de convidados (Guest Network) · nem todo modelo tem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Cópia de segurança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Ferramentas do sistema → Backup e restauração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 plano de endereços das equipes</w:t>
      </w:r>
    </w:p>
    <w:p>
      <w:pPr>
        <w:spacing w:after="80"/>
      </w:pPr>
      <w:r>
        <w:rPr>
          <w:b w:val="0"/>
          <w:i w:val="0"/>
          <w:sz w:val="22"/>
        </w:rPr>
        <w:t>Cada equipe muda o endereço do painel pra um número próprio. Assim nenhum roteador fica igual ao outro e ninguém entra no da vizinha por engano: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Equipe</w:t>
            </w:r>
          </w:p>
        </w:tc>
        <w:tc>
          <w:tcPr>
            <w:tcW w:type="dxa" w:w="272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Novo endereço do painel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Faixa de endereços</w:t>
            </w:r>
          </w:p>
        </w:tc>
        <w:tc>
          <w:tcPr>
            <w:tcW w:type="dxa" w:w="209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Reserva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192.168.11.1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192.168.11.100 a 192.168.11.150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192.168.11.50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192.168.12.1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192.168.12.100 a 192.168.12.150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192.168.12.50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192.168.13.1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192.168.13.100 a 192.168.13.150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192.168.13.50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192.168.14.1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192.168.14.100 a 192.168.14.150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192.168.14.50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192.168.15.1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192.168.15.100 a 192.168.15.150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192.168.15.50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192.168.16.1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192.168.16.100 a 192.168.16.150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192.168.16.50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Folha do aluno (3 páginas), uma por pessoa</w:t>
      </w:r>
    </w:p>
    <w:p>
      <w:pPr>
        <w:pStyle w:val="ListBullet"/>
        <w:spacing w:after="40"/>
      </w:pPr>
      <w:r>
        <w:rPr>
          <w:sz w:val="22"/>
        </w:rPr>
        <w:t>Resumo do aluno, uma por pessoa (pra levar pra casa)</w:t>
      </w:r>
    </w:p>
    <w:p>
      <w:pPr>
        <w:pStyle w:val="ListBullet"/>
        <w:spacing w:after="40"/>
      </w:pPr>
      <w:r>
        <w:rPr>
          <w:sz w:val="22"/>
        </w:rPr>
        <w:t>Uma ficha de entrega extra por equipe (é a página 3 da folha): ela vai junto com o roteador no Bloco 9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1. Retomada + censo das etiquetas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Quantas casas ainda estão com o Wi-Fi de fábrica?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2. O que se configura e por quê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Os oito itens da entrega. Onde fica cada um no painel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3. PRÁTICA — Nome, senha e tranca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Primeiro acesso, senha de administrador, nome e senha do Wi-Fi, WPA2. Todo mundo reconecta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4. PRÁTICA — Mudar a portaria de lugar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 painel muda de endereço. A equipe perde o roteador e reencontra pelo gateway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5. PRÁTICA — Endereços e a agenda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Faixa do DHCP, reserva de endereço e o DNS que o roteador entrega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6. PRÁTICA — Rede de convidados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 visita navega mas não enxerga a casa. Teste: o painel abre pela rede de convidados?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7. PRÁTICA — Cópia de segurança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Salvar a configuração, resetar o roteador e restaurar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8. PRÁTICA — Ficha e etiqueta de entrega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 ficha pro cliente e a etiqueta no roteador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9. PRÁTICA — O roteador trocado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Cada equipe recebe o roteador e a ficha de outra. A ficha funciona?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10. Fechamento +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Quiz de saída e anúncio da Noite 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Blocos 3 a 9: 150 min de atividade do aluno (71% do total), mais o censo do Bloco 1. A exposição é só o Bloco 2 (15 min) e falas curtas dentro das práticas.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+ CENSO DAS ETIQUETAS · 20 MIN</w:t>
      </w:r>
    </w:p>
    <w:p>
      <w:pPr>
        <w:spacing w:before="200" w:after="120"/>
      </w:pPr>
      <w:r>
        <w:rPr>
          <w:b/>
          <w:color w:val="0B5C5C"/>
          <w:sz w:val="24"/>
        </w:rPr>
        <w:t>Recap relâmpago — 5 min</w:t>
      </w:r>
    </w:p>
    <w:p>
      <w:pPr>
        <w:pStyle w:val="ListBullet"/>
        <w:spacing w:after="40"/>
      </w:pPr>
      <w:r>
        <w:rPr>
          <w:sz w:val="22"/>
        </w:rPr>
        <w:t>Qual o endereço da portaria (o painel) dos roteadores da bancada? (192.168.0.1)</w:t>
      </w:r>
    </w:p>
    <w:p>
      <w:pPr>
        <w:pStyle w:val="ListBullet"/>
        <w:spacing w:after="40"/>
      </w:pPr>
      <w:r>
        <w:rPr>
          <w:sz w:val="22"/>
        </w:rPr>
        <w:t>Quem entrega o endereço pro celular? (o roteador, o DHCP, o porteiro)</w:t>
      </w:r>
    </w:p>
    <w:p>
      <w:pPr>
        <w:pStyle w:val="ListBullet"/>
        <w:spacing w:after="40"/>
      </w:pPr>
      <w:r>
        <w:rPr>
          <w:sz w:val="22"/>
        </w:rPr>
        <w:t>O DNS faz o quê? (a agenda: nome vira número)</w:t>
      </w:r>
    </w:p>
    <w:p>
      <w:pPr>
        <w:pStyle w:val="ListBullet"/>
        <w:spacing w:after="40"/>
      </w:pPr>
      <w:r>
        <w:rPr>
          <w:sz w:val="22"/>
        </w:rPr>
        <w:t>Como o intruso entrou no Wi-Fi da equipe na Noite 6? (leu a senha na etiqueta)</w:t>
      </w:r>
    </w:p>
    <w:p>
      <w:pPr>
        <w:spacing w:before="200" w:after="120"/>
      </w:pPr>
      <w:r>
        <w:rPr>
          <w:b/>
          <w:color w:val="0B5C5C"/>
          <w:sz w:val="24"/>
        </w:rPr>
        <w:t>O censo — 15 min</w:t>
      </w:r>
    </w:p>
    <w:p>
      <w:pPr>
        <w:spacing w:after="80"/>
      </w:pPr>
      <w:r>
        <w:rPr>
          <w:b w:val="0"/>
          <w:i w:val="0"/>
          <w:sz w:val="22"/>
        </w:rPr>
        <w:t>Cada aluno diz o que trouxe da tarefa e você marca no quadro, numa tabela de três colunas: marca e modelo · Wi-Fi com nome de fábrica? · alguém sabe a senha de administrador?</w:t>
      </w:r>
    </w:p>
    <w:p>
      <w:pPr>
        <w:pStyle w:val="ListBullet"/>
        <w:spacing w:after="40"/>
      </w:pPr>
      <w:r>
        <w:rPr>
          <w:sz w:val="22"/>
        </w:rPr>
        <w:t>"Quantas casas estão com o nome de fábrica?" (costuma ser metade ou mais)</w:t>
      </w:r>
    </w:p>
    <w:p>
      <w:pPr>
        <w:pStyle w:val="ListBullet"/>
        <w:spacing w:after="40"/>
      </w:pPr>
      <w:r>
        <w:rPr>
          <w:sz w:val="22"/>
        </w:rPr>
        <w:t>"Se o nome é de fábrica, a senha provavelmente também é. Onde ela está escrita?" (na etiqueta, embaixo do roteador: qualquer visita lê)</w:t>
      </w:r>
    </w:p>
    <w:p>
      <w:pPr>
        <w:pStyle w:val="ListBullet"/>
        <w:spacing w:after="40"/>
      </w:pPr>
      <w:r>
        <w:rPr>
          <w:sz w:val="22"/>
        </w:rPr>
        <w:t>"Quantos sabem a senha de administrador?" (quase ninguém. Muitos nunca souberam que existe)</w:t>
      </w:r>
    </w:p>
    <w:p>
      <w:pPr>
        <w:pStyle w:val="ListBullet"/>
        <w:spacing w:after="40"/>
      </w:pPr>
      <w:r>
        <w:rPr>
          <w:sz w:val="22"/>
        </w:rPr>
        <w:t>"Quantas marcas diferentes apareceram?" (o painel muda de marca pra marca, mas os itens são os mesmos)</w:t>
      </w:r>
    </w:p>
    <w:p>
      <w:pPr>
        <w:spacing w:after="80"/>
      </w:pPr>
      <w:r>
        <w:rPr>
          <w:b w:val="0"/>
          <w:i/>
          <w:color w:val="0B5C5C"/>
          <w:sz w:val="22"/>
        </w:rPr>
        <w:t>"Esse quadro é o mercado de vocês. Cada casa com roteador de fábrica é um serviço de meia hora: configurar, deixar seguro e entregar a ficha. Hoje vocês aprendem o serviço inteiro."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O QUE SE CONFIGURA E POR QUÊ · 15 MIN</w:t>
      </w:r>
    </w:p>
    <w:p>
      <w:pPr>
        <w:spacing w:after="80"/>
      </w:pPr>
      <w:r>
        <w:rPr>
          <w:b w:val="0"/>
          <w:i w:val="0"/>
          <w:sz w:val="22"/>
        </w:rPr>
        <w:t>Projete a tabela e passe item por item. Pra cada um, pergunte primeiro "o que acontece se o técnico NÃO fizer isso?" e deixe a turma responder.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Senha de administrador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Quem tem ela manda no roteador. De fábrica, qualquer um entra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Nome do Wi-Fi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 cliente acha a rede dele. "TP-Link_3F2A" não diz de quem 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Senha do Wi-Fi + WPA2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 senha da etiqueta qualquer visita lê. WPA2 (ou WPA3) é a tranca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Não pode bater com o endereço da ONU do provedor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Faixa de endereços e reserva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 impressora e a câmera ficam sempre no mesmo número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agenda (DNS)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 roteador diz pros aparelhos qual agenda usar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Rede de convidados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 visita navega sem enxergar os aparelhos da casa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Cópia de segurança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Se o roteador resetar, tudo volta em 1 minuto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Uma palavra sobre a ligação com a internet</w:t>
      </w:r>
    </w:p>
    <w:p>
      <w:pPr>
        <w:spacing w:after="80"/>
      </w:pPr>
      <w:r>
        <w:rPr>
          <w:b w:val="0"/>
          <w:i/>
          <w:sz w:val="22"/>
        </w:rPr>
        <w:t>Na tela de WAN (ou Internet) o roteador pergunta como ele recebe a internet. Na maioria das casas, atrás da ONU do provedor, é "IP dinâmico" e não se mexe. Se o provedor deixou a ONU em modo ponte, é PPPoE: precisa de usuário e senha que só o provedor dá. Sem esses dados, não mexa nessa tela. Hoje os roteadores estão sem internet, então a turma só olha qual tipo está marcado.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PRÁTICA · NOME, SENHA E TRANCA · 35 MIN</w:t>
      </w:r>
    </w:p>
    <w:p>
      <w:pPr>
        <w:spacing w:after="80"/>
      </w:pPr>
      <w:r>
        <w:rPr>
          <w:b w:val="0"/>
          <w:i w:val="0"/>
          <w:sz w:val="22"/>
        </w:rPr>
        <w:t>Cada equipe no seu roteador, pelo celular de um dos alunos (o "configurador"). Troque o configurador a cada bloco, pra todo mundo pôr a mão. Página 1 da folha.</w:t>
      </w:r>
    </w:p>
    <w:p>
      <w:pPr>
        <w:spacing w:before="200" w:after="120"/>
      </w:pPr>
      <w:r>
        <w:rPr>
          <w:b/>
          <w:color w:val="0B5C5C"/>
          <w:sz w:val="24"/>
        </w:rPr>
        <w:t>Passo a passo</w:t>
      </w:r>
    </w:p>
    <w:p>
      <w:pPr>
        <w:pStyle w:val="ListBullet"/>
        <w:spacing w:after="40"/>
      </w:pPr>
      <w:r>
        <w:rPr>
          <w:sz w:val="22"/>
        </w:rPr>
        <w:t>1. Conectar no Wi-Fi de fábrica (nome e senha na etiqueta) e abrir 192.168.0.1 no navegador</w:t>
      </w:r>
    </w:p>
    <w:p>
      <w:pPr>
        <w:pStyle w:val="ListBullet"/>
        <w:spacing w:after="40"/>
      </w:pPr>
      <w:r>
        <w:rPr>
          <w:sz w:val="22"/>
        </w:rPr>
        <w:t>2. Criar a senha de administrador. Desta vez a EQUIPE escolhe (no mínimo 10 caracteres) e anota na folha. Se abrir assistente de configuração, pule</w:t>
      </w:r>
    </w:p>
    <w:p>
      <w:pPr>
        <w:pStyle w:val="ListBullet"/>
        <w:spacing w:after="40"/>
      </w:pPr>
      <w:r>
        <w:rPr>
          <w:sz w:val="22"/>
        </w:rPr>
        <w:t>3. Olhar a tela WAN / Internet e anotar o tipo marcado. Não mexer</w:t>
      </w:r>
    </w:p>
    <w:p>
      <w:pPr>
        <w:pStyle w:val="ListBullet"/>
        <w:spacing w:after="40"/>
      </w:pPr>
      <w:r>
        <w:rPr>
          <w:sz w:val="22"/>
        </w:rPr>
        <w:t>4. Sem fio → trocar o nome do Wi-Fi para EQUIPE N - SOBRENOME DE ALGUÉM (ex.: EQUIPE 3 - SCHNEIDER). Sem acento</w:t>
      </w:r>
    </w:p>
    <w:p>
      <w:pPr>
        <w:pStyle w:val="ListBullet"/>
        <w:spacing w:after="40"/>
      </w:pPr>
      <w:r>
        <w:rPr>
          <w:sz w:val="22"/>
        </w:rPr>
        <w:t>5. Segurança sem fio → WPA2-PSK (ou WPA2/WPA3), criptografia AES, e uma senha nova de pelo menos 12 caracteres, que a equipe inventa. Salvar</w:t>
      </w:r>
    </w:p>
    <w:p>
      <w:pPr>
        <w:pStyle w:val="ListBullet"/>
        <w:spacing w:after="40"/>
      </w:pPr>
      <w:r>
        <w:rPr>
          <w:sz w:val="22"/>
        </w:rPr>
        <w:t>6. O celular cai. É esperado. Conectar de novo, agora no nome novo com a senha nova. Todos os celulares da equipe fazem o mesmo</w:t>
      </w:r>
    </w:p>
    <w:p>
      <w:pPr>
        <w:spacing w:after="80"/>
      </w:pPr>
      <w:r>
        <w:rPr>
          <w:b w:val="0"/>
          <w:i/>
          <w:color w:val="0B5C5C"/>
          <w:sz w:val="22"/>
        </w:rPr>
        <w:t>Quando o celular cair no passo 6, pare a turma: "Isso que aconteceu aqui acontece na casa do cliente com TODOS os aparelhos: celular de cada um, TV, impressora, câmera. Antes de trocar a senha, combine com o cliente quem vai reconectar o quê. Senão vocês vão embora e a TV fica sem internet."</w:t>
      </w:r>
    </w:p>
    <w:p>
      <w:pPr>
        <w:spacing w:after="80"/>
      </w:pPr>
      <w:r>
        <w:rPr>
          <w:b w:val="0"/>
          <w:i/>
          <w:color w:val="555555"/>
          <w:sz w:val="22"/>
        </w:rPr>
        <w:t>Equipe que se trancou pra fora (esqueceu a senha, salvou errado): botão Reset e começa de novo. Diga que isso também é aula: "agora vocês sabem quanto custa não anotar".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peça que cada equipe esconda o nome do Wi-Fi ("Ocultar SSID" / desmarcar "Transmitir"), veja a rede sumir da lista do celular e conecte digitando o nome na mão. Depois volte a mostrar. Discuta: esconder o nome protege? (Pouco: qualquer aplicativo de Wi-Fi acha. E dá trabalho pro cliente.)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PRÁTICA · MUDAR A PORTARIA DE LUGAR · 15 MIN</w:t>
      </w:r>
    </w:p>
    <w:p>
      <w:pPr>
        <w:spacing w:after="80"/>
      </w:pPr>
      <w:r>
        <w:rPr>
          <w:b w:val="0"/>
          <w:i/>
          <w:sz w:val="22"/>
        </w:rPr>
        <w:t>"Na casa do cliente, a ONU do provedor muitas vezes já usa 192.168.0.1 ou 192.168.1.1. Se o roteador usar o mesmo número, dá conflito: tudo parece ligado e nada funciona. Por isso o técnico muda o endereço do painel do roteador."</w:t>
      </w:r>
    </w:p>
    <w:p>
      <w:pPr>
        <w:pStyle w:val="ListBullet"/>
        <w:spacing w:after="40"/>
      </w:pPr>
      <w:r>
        <w:rPr>
          <w:sz w:val="22"/>
        </w:rPr>
        <w:t>Rede → LAN → endereço IP: trocar pelo número da sua equipe (tabela na página 1: equipe 1 = 192.168.11.1, equipe 2 = 192.168.12.1…). Salvar</w:t>
      </w:r>
    </w:p>
    <w:p>
      <w:pPr>
        <w:pStyle w:val="ListBullet"/>
        <w:spacing w:after="40"/>
      </w:pPr>
      <w:r>
        <w:rPr>
          <w:sz w:val="22"/>
        </w:rPr>
        <w:t>O roteador reinicia e o painel some do navegador. É esperado</w:t>
      </w:r>
    </w:p>
    <w:p>
      <w:pPr>
        <w:pStyle w:val="ListBullet"/>
        <w:spacing w:after="40"/>
      </w:pPr>
      <w:r>
        <w:rPr>
          <w:sz w:val="22"/>
        </w:rPr>
        <w:t>Desafio: reencontrar o roteador SEM olhar a tabela. No celular: Wi-Fi → (a rede da equipe) → detalhes → "Gateway" ou "Roteador". No computador por cabo: ipconfig → "Gateway Padrão"</w:t>
      </w:r>
    </w:p>
    <w:p>
      <w:pPr>
        <w:pStyle w:val="ListBullet"/>
        <w:spacing w:after="40"/>
      </w:pPr>
      <w:r>
        <w:rPr>
          <w:sz w:val="22"/>
        </w:rPr>
        <w:t>Abrir o painel no endereço novo e anotar na folha</w:t>
      </w:r>
    </w:p>
    <w:p>
      <w:pPr>
        <w:spacing w:after="80"/>
      </w:pPr>
      <w:r>
        <w:rPr>
          <w:b w:val="0"/>
          <w:i/>
          <w:color w:val="0B5C5C"/>
          <w:sz w:val="22"/>
        </w:rPr>
        <w:t>"O gateway é o endereço da portaria. Lembram da Noite 6? Quando o técnico não sabe o endereço do painel de um roteador, é no gateway que ele olha. Serve pra qualquer marca."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PRÁTICA · ENDEREÇOS E A AGENDA · 25 MIN</w:t>
      </w:r>
    </w:p>
    <w:p>
      <w:pPr>
        <w:spacing w:before="200" w:after="120"/>
      </w:pPr>
      <w:r>
        <w:rPr>
          <w:b/>
          <w:color w:val="0B5C5C"/>
          <w:sz w:val="24"/>
        </w:rPr>
        <w:t>A faixa de endereços — 8 min</w:t>
      </w:r>
    </w:p>
    <w:p>
      <w:pPr>
        <w:pStyle w:val="ListBullet"/>
        <w:spacing w:after="40"/>
      </w:pPr>
      <w:r>
        <w:rPr>
          <w:sz w:val="22"/>
        </w:rPr>
        <w:t>Tela do DHCP: a faixa já mudou sozinha junto com o painel (192.168.1X.100 a .199, mais ou menos). Ajustar pra .100 a .150, como na tabela</w:t>
      </w:r>
    </w:p>
    <w:p>
      <w:pPr>
        <w:pStyle w:val="ListBullet"/>
        <w:spacing w:after="40"/>
      </w:pPr>
      <w:r>
        <w:rPr>
          <w:sz w:val="22"/>
        </w:rPr>
        <w:t>"Cinquenta endereços dá pra casa inteira? Contem quantos aparelhos a casa de vocês tem." (Sobra: uma casa tem uns 8 a 15)</w:t>
      </w:r>
    </w:p>
    <w:p>
      <w:pPr>
        <w:spacing w:before="200" w:after="120"/>
      </w:pPr>
      <w:r>
        <w:rPr>
          <w:b/>
          <w:color w:val="0B5C5C"/>
          <w:sz w:val="24"/>
        </w:rPr>
        <w:t>A reserva — 10 min</w:t>
      </w:r>
    </w:p>
    <w:p>
      <w:pPr>
        <w:spacing w:after="80"/>
      </w:pPr>
      <w:r>
        <w:rPr>
          <w:b w:val="0"/>
          <w:i/>
          <w:sz w:val="22"/>
        </w:rPr>
        <w:t>"A impressora pega um endereço hoje e outro amanhã, e o computador continua procurando ela no número antigo. Prometido na Noite 6: hoje a gente resolve com a reserva."</w:t>
      </w:r>
    </w:p>
    <w:p>
      <w:pPr>
        <w:pStyle w:val="ListBullet"/>
        <w:spacing w:after="40"/>
      </w:pPr>
      <w:r>
        <w:rPr>
          <w:sz w:val="22"/>
        </w:rPr>
        <w:t>Escolha um celular da equipe pra fazer o papel da impressora. Ache o MAC dele na lista de aparelhos conectados (o CPF, Noite 6)</w:t>
      </w:r>
    </w:p>
    <w:p>
      <w:pPr>
        <w:pStyle w:val="ListBullet"/>
        <w:spacing w:after="40"/>
      </w:pPr>
      <w:r>
        <w:rPr>
          <w:sz w:val="22"/>
        </w:rPr>
        <w:t>Reserva de endereço → adicionar: o MAC desse celular → o endereço da reserva da equipe (192.168.1X.50). Salvar</w:t>
      </w:r>
    </w:p>
    <w:p>
      <w:pPr>
        <w:pStyle w:val="ListBullet"/>
        <w:spacing w:after="40"/>
      </w:pPr>
      <w:r>
        <w:rPr>
          <w:sz w:val="22"/>
        </w:rPr>
        <w:t>No celular "impressora": desligar e ligar o Wi-Fi. Conferir nos detalhes da rede: ganhou o .50?</w:t>
      </w:r>
    </w:p>
    <w:p>
      <w:pPr>
        <w:spacing w:after="80"/>
      </w:pPr>
      <w:r>
        <w:rPr>
          <w:b w:val="0"/>
          <w:i/>
          <w:color w:val="C5362B"/>
          <w:sz w:val="22"/>
        </w:rPr>
        <w:t>Atenção: celular novo usa "MAC aleatório" (privado) pra cada rede. Se a reserva não pegar, no celular: Wi-Fi → a rede → Privacidade → "Usar MAC do dispositivo". Reconecte e refaça a reserva com o MAC novo. Impressora e câmera não têm esse problema.</w:t>
      </w:r>
    </w:p>
    <w:p>
      <w:pPr>
        <w:spacing w:before="200" w:after="120"/>
      </w:pPr>
      <w:r>
        <w:rPr>
          <w:b/>
          <w:color w:val="0B5C5C"/>
          <w:sz w:val="24"/>
        </w:rPr>
        <w:t>A agenda (DNS) — 7 min</w:t>
      </w:r>
    </w:p>
    <w:p>
      <w:pPr>
        <w:spacing w:after="80"/>
      </w:pPr>
      <w:r>
        <w:rPr>
          <w:b w:val="0"/>
          <w:i/>
          <w:sz w:val="22"/>
        </w:rPr>
        <w:t>"Na Noite 7 eu disse que ia mostrar onde se troca a agenda. É aqui."</w:t>
      </w:r>
    </w:p>
    <w:p>
      <w:pPr>
        <w:pStyle w:val="ListBullet"/>
        <w:spacing w:after="40"/>
      </w:pPr>
      <w:r>
        <w:rPr>
          <w:sz w:val="22"/>
        </w:rPr>
        <w:t>Na tela do DHCP, "DNS primário" e "DNS secundário" estão vazios ou 0.0.0.0: o roteador usa a agenda do provedor</w:t>
      </w:r>
    </w:p>
    <w:p>
      <w:pPr>
        <w:pStyle w:val="ListBullet"/>
        <w:spacing w:after="40"/>
      </w:pPr>
      <w:r>
        <w:rPr>
          <w:sz w:val="22"/>
        </w:rPr>
        <w:t>Preencher 8.8.8.8 e 1.1.1.1 (as agendas públicas da Noite 7). Salvar</w:t>
      </w:r>
    </w:p>
    <w:p>
      <w:pPr>
        <w:pStyle w:val="ListBullet"/>
        <w:spacing w:after="40"/>
      </w:pPr>
      <w:r>
        <w:rPr>
          <w:sz w:val="22"/>
        </w:rPr>
        <w:t>Conferir no computador por cabo: ipconfig /all → "Servidores DNS" mostra 8.8.8.8. O roteador está dizendo pro computador qual agenda usar</w:t>
      </w:r>
    </w:p>
    <w:p>
      <w:pPr>
        <w:spacing w:after="80"/>
      </w:pPr>
      <w:r>
        <w:rPr>
          <w:b w:val="0"/>
          <w:i/>
          <w:color w:val="0B5C5C"/>
          <w:sz w:val="22"/>
        </w:rPr>
        <w:t>"Quando um cliente reclamar que 'tem internet mas nenhum site abre', e os dois pings da Noite 7 apontarem pra agenda, é aqui que vocês trocam."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PRÁTICA · REDE DE CONVIDADOS · 15 MIN</w:t>
      </w:r>
    </w:p>
    <w:p>
      <w:pPr>
        <w:pStyle w:val="ListBullet"/>
        <w:spacing w:after="40"/>
      </w:pPr>
      <w:r>
        <w:rPr>
          <w:sz w:val="22"/>
        </w:rPr>
        <w:t>Rede de convidados → ativar. Nome: EQUIPE N - VISITA. Senha própria, diferente da principal. Salvar</w:t>
      </w:r>
    </w:p>
    <w:p>
      <w:pPr>
        <w:pStyle w:val="ListBullet"/>
        <w:spacing w:after="40"/>
      </w:pPr>
      <w:r>
        <w:rPr>
          <w:sz w:val="22"/>
        </w:rPr>
        <w:t>Deixar DESMARCADO "permitir que convidados acessem a rede local" (o nome varia)</w:t>
      </w:r>
    </w:p>
    <w:p>
      <w:pPr>
        <w:pStyle w:val="ListBullet"/>
        <w:spacing w:after="40"/>
      </w:pPr>
      <w:r>
        <w:rPr>
          <w:sz w:val="22"/>
        </w:rPr>
        <w:t>Um aluno conecta o celular na rede de VISITA e tenta abrir o painel (o endereço novo da equipe). Não abre: a visita não enxerga a casa</w:t>
      </w:r>
    </w:p>
    <w:p>
      <w:pPr>
        <w:pStyle w:val="ListBullet"/>
        <w:spacing w:after="40"/>
      </w:pPr>
      <w:r>
        <w:rPr>
          <w:sz w:val="22"/>
        </w:rPr>
        <w:t>Na lista de aparelhos do painel principal, o celular da visita aparece separado (ou nem aparece)</w:t>
      </w:r>
    </w:p>
    <w:p>
      <w:pPr>
        <w:spacing w:after="80"/>
      </w:pPr>
      <w:r>
        <w:rPr>
          <w:b w:val="0"/>
          <w:i/>
          <w:color w:val="0B5C5C"/>
          <w:sz w:val="22"/>
        </w:rPr>
        <w:t>"Pra quem serve? Visita, cliente de comércio, o amigo do filho, a TV e a câmera baratas que vocês não confiam. A senha da visita pode ir pra parede. A da casa, não."</w:t>
      </w:r>
    </w:p>
    <w:p>
      <w:pPr>
        <w:spacing w:after="80"/>
      </w:pPr>
      <w:r>
        <w:rPr>
          <w:b w:val="0"/>
          <w:i/>
          <w:color w:val="555555"/>
          <w:sz w:val="22"/>
        </w:rPr>
        <w:t>Equipe com roteador sem rede de convidados: acompanha o teste na equipe vizinha e anota na folha. Diga que, na hora de recomendar roteador pro cliente, esse é um item a conferir.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PRÁTICA · CÓPIA DE SEGURANÇA · 20 MIN</w:t>
      </w:r>
    </w:p>
    <w:p>
      <w:pPr>
        <w:spacing w:after="80"/>
      </w:pPr>
      <w:r>
        <w:rPr>
          <w:b w:val="0"/>
          <w:i w:val="0"/>
          <w:sz w:val="22"/>
        </w:rPr>
        <w:t>As equipes vêm uma de cada vez ao computador (ou fazem pelo celular, se o navegador deixar baixar e enviar arquivo). Enquanto esperam, adiantam a ficha de entrega (Bloco 8).</w:t>
      </w:r>
    </w:p>
    <w:p>
      <w:pPr>
        <w:pStyle w:val="ListBullet"/>
        <w:spacing w:after="40"/>
      </w:pPr>
      <w:r>
        <w:rPr>
          <w:sz w:val="22"/>
        </w:rPr>
        <w:t>Ferramentas do sistema → Backup → salvar o arquivo da configuração. Renomear: equipeN-AAAA-MM-DD</w:t>
      </w:r>
    </w:p>
    <w:p>
      <w:pPr>
        <w:pStyle w:val="ListBullet"/>
        <w:spacing w:after="40"/>
      </w:pPr>
      <w:r>
        <w:rPr>
          <w:sz w:val="22"/>
        </w:rPr>
        <w:t>Agora a prova: botão Reset no roteador. Tudo volta ao de fábrica (o Wi-Fi da etiqueta reaparece). A equipe vê o trabalho de uma hora sumir</w:t>
      </w:r>
    </w:p>
    <w:p>
      <w:pPr>
        <w:pStyle w:val="ListBullet"/>
        <w:spacing w:after="40"/>
      </w:pPr>
      <w:r>
        <w:rPr>
          <w:sz w:val="22"/>
        </w:rPr>
        <w:t>Entrar pelo endereço de fábrica (192.168.0.1), criar uma senha de administrador qualquer, Backup e restauração → Restaurar → escolher o arquivo</w:t>
      </w:r>
    </w:p>
    <w:p>
      <w:pPr>
        <w:pStyle w:val="ListBullet"/>
        <w:spacing w:after="40"/>
      </w:pPr>
      <w:r>
        <w:rPr>
          <w:sz w:val="22"/>
        </w:rPr>
        <w:t>O roteador reinicia e volta com tudo: nome, senha, endereço novo, reserva, convidados. Conferir conectando de novo</w:t>
      </w:r>
    </w:p>
    <w:p>
      <w:pPr>
        <w:spacing w:after="80"/>
      </w:pPr>
      <w:r>
        <w:rPr>
          <w:b w:val="0"/>
          <w:i/>
          <w:color w:val="0B5C5C"/>
          <w:sz w:val="22"/>
        </w:rPr>
        <w:t>"Raio na rede, cliente que apertou o Reset achando que ia consertar, roteador que trocou na garantia pelo mesmo modelo: com a cópia, o serviço volta em um minuto. Sem ela, vocês refazem tudo — e cobram de novo, ou de graça."</w:t>
      </w:r>
    </w:p>
    <w:p>
      <w:pPr>
        <w:spacing w:after="80"/>
      </w:pPr>
      <w:r>
        <w:rPr>
          <w:b w:val="0"/>
          <w:i/>
          <w:color w:val="C5362B"/>
          <w:sz w:val="22"/>
        </w:rPr>
        <w:t>A cópia de segurança guarda as senhas. Ela fica com o cliente (pendrive, e-mail dele) ou com o técnico, nunca num computador de uso geral. Apague as cópias do computador da escola no fim da aula.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PRÁTICA · FICHA E ETIQUETA DE ENTREGA · 15 MIN</w:t>
      </w:r>
    </w:p>
    <w:p>
      <w:pPr>
        <w:spacing w:after="80"/>
      </w:pPr>
      <w:r>
        <w:rPr>
          <w:b w:val="0"/>
          <w:i w:val="0"/>
          <w:sz w:val="22"/>
        </w:rPr>
        <w:t>Página 3 da folha: a ficha de entrega, no mesmo espírito da ficha técnica das noites anteriores. Uma ficha por equipe, preenchida a caneta, legível.</w:t>
      </w:r>
    </w:p>
    <w:p>
      <w:pPr>
        <w:pStyle w:val="ListBullet"/>
        <w:spacing w:after="40"/>
      </w:pPr>
      <w:r>
        <w:rPr>
          <w:sz w:val="22"/>
        </w:rPr>
        <w:t>Tudo que foi configurado vai na ficha: endereço do painel, senhas, nomes, faixa, reserva, DNS, onde está a cópia</w:t>
      </w:r>
    </w:p>
    <w:p>
      <w:pPr>
        <w:pStyle w:val="ListBullet"/>
        <w:spacing w:after="40"/>
      </w:pPr>
      <w:r>
        <w:rPr>
          <w:sz w:val="22"/>
        </w:rPr>
        <w:t>Na fita crepe, a etiqueta que fica NO roteador: "Configurado por EQUIPE N em DD/MM · painel 192.168.1X.1". SEM senha nenhuma</w:t>
      </w:r>
    </w:p>
    <w:p>
      <w:pPr>
        <w:spacing w:after="80"/>
      </w:pPr>
      <w:r>
        <w:rPr>
          <w:b w:val="0"/>
          <w:i/>
          <w:color w:val="0B5C5C"/>
          <w:sz w:val="22"/>
        </w:rPr>
        <w:t>"A ficha com as senhas fica com o cliente, guardada. Na etiqueta do roteador vai só quem configurou e o endereço do painel: o próximo técnico agradece, e a visita não lê senha nenhuma."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9 — PRÁTICA · O ROTEADOR TROCADO · 25 MIN</w:t>
      </w:r>
    </w:p>
    <w:p>
      <w:pPr>
        <w:spacing w:after="80"/>
      </w:pPr>
      <w:r>
        <w:rPr>
          <w:b w:val="0"/>
          <w:i w:val="0"/>
          <w:sz w:val="22"/>
        </w:rPr>
        <w:t>Cada equipe entrega o roteador e a ficha de entrega pra próxima (a 1 pra 2, a 2 pra 3… a última pra 1). A equipe que recebe faz de conta que é o próximo técnico a chegar naquela casa, um ano depois, só com o papel.</w:t>
      </w:r>
    </w:p>
    <w:p>
      <w:pPr>
        <w:spacing w:before="200" w:after="120"/>
      </w:pPr>
      <w:r>
        <w:rPr>
          <w:b/>
          <w:color w:val="0B5C5C"/>
          <w:sz w:val="24"/>
        </w:rPr>
        <w:t>A missão — 15 min</w:t>
      </w:r>
    </w:p>
    <w:p>
      <w:pPr>
        <w:pStyle w:val="ListBullet"/>
        <w:spacing w:after="40"/>
      </w:pPr>
      <w:r>
        <w:rPr>
          <w:sz w:val="22"/>
        </w:rPr>
        <w:t>Conectar todos os celulares da equipe no Wi-Fi, usando só a ficha</w:t>
      </w:r>
    </w:p>
    <w:p>
      <w:pPr>
        <w:pStyle w:val="ListBullet"/>
        <w:spacing w:after="40"/>
      </w:pPr>
      <w:r>
        <w:rPr>
          <w:sz w:val="22"/>
        </w:rPr>
        <w:t>Entrar no painel, usando só a ficha</w:t>
      </w:r>
    </w:p>
    <w:p>
      <w:pPr>
        <w:pStyle w:val="ListBullet"/>
        <w:spacing w:after="40"/>
      </w:pPr>
      <w:r>
        <w:rPr>
          <w:sz w:val="22"/>
        </w:rPr>
        <w:t>Conferir item por item: o nome, a segurança, a faixa, a reserva, o DNS e a rede de convidados estão como a ficha diz?</w:t>
      </w:r>
    </w:p>
    <w:p>
      <w:pPr>
        <w:pStyle w:val="ListBullet"/>
        <w:spacing w:after="40"/>
      </w:pPr>
      <w:r>
        <w:rPr>
          <w:sz w:val="22"/>
        </w:rPr>
        <w:t>Preencher o laudo na página 3: cada item ✓ ou ✗, e o que faltou ou estava errado na ficha</w:t>
      </w:r>
    </w:p>
    <w:p>
      <w:pPr>
        <w:spacing w:before="200" w:after="120"/>
      </w:pPr>
      <w:r>
        <w:rPr>
          <w:b/>
          <w:color w:val="0B5C5C"/>
          <w:sz w:val="24"/>
        </w:rPr>
        <w:t>A volta — 10 min</w:t>
      </w:r>
    </w:p>
    <w:p>
      <w:pPr>
        <w:pStyle w:val="ListBullet"/>
        <w:spacing w:after="40"/>
      </w:pPr>
      <w:r>
        <w:rPr>
          <w:sz w:val="22"/>
        </w:rPr>
        <w:t>Devolve o roteador e o laudo pra equipe dona. Ela corrige a ficha</w:t>
      </w:r>
    </w:p>
    <w:p>
      <w:pPr>
        <w:pStyle w:val="ListBullet"/>
        <w:spacing w:after="40"/>
      </w:pPr>
      <w:r>
        <w:rPr>
          <w:sz w:val="22"/>
        </w:rPr>
        <w:t>No quadro: quantas fichas funcionaram de primeira? O que mais faltou? (costuma ser letra ilegível, senha com 0 e O confundidos, endereço do painel antigo)</w:t>
      </w:r>
    </w:p>
    <w:p>
      <w:pPr>
        <w:spacing w:after="80"/>
      </w:pPr>
      <w:r>
        <w:rPr>
          <w:b w:val="0"/>
          <w:i/>
          <w:color w:val="0B5C5C"/>
          <w:sz w:val="22"/>
        </w:rPr>
        <w:t>"Ficha que só quem escreveu entende não é ficha. O cliente perde o papel, o técnico muda: o papel tem que funcionar sozinho."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10 — FECHAMENTO E TAREFA · 10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Você mudou o endereço do painel e perdeu o roteador. Onde acha o endereço novo?</w:t>
      </w:r>
    </w:p>
    <w:p>
      <w:pPr>
        <w:pStyle w:val="ListBullet"/>
        <w:spacing w:after="40"/>
      </w:pPr>
      <w:r>
        <w:rPr>
          <w:sz w:val="22"/>
        </w:rPr>
        <w:t>Por que trocar a senha do Wi-Fi exige combinar com o cliente antes?</w:t>
      </w:r>
    </w:p>
    <w:p>
      <w:pPr>
        <w:pStyle w:val="ListBullet"/>
        <w:spacing w:after="40"/>
      </w:pPr>
      <w:r>
        <w:rPr>
          <w:sz w:val="22"/>
        </w:rPr>
        <w:t>A impressora muda de endereço toda semana. O que você configura?</w:t>
      </w:r>
    </w:p>
    <w:p>
      <w:pPr>
        <w:pStyle w:val="ListBullet"/>
        <w:spacing w:after="40"/>
      </w:pPr>
      <w:r>
        <w:rPr>
          <w:sz w:val="22"/>
        </w:rPr>
        <w:t>O que vai na etiqueta colada no roteador? E o que NÃO vai?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"Na próxima noite a gente mede até onde o Wi-Fi chega. A tarefa: descubram quantos mega é o plano de internet de casa (está na fatura ou no aplicativo do provedor). E, com o celular, rodem um teste de velocidade (fast.com ou o aplicativo do provedor) duas vezes: do lado do roteador e no cômodo mais longe dele. Anotem os três números."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noite: até onde o Wi-Fi chega. Com estes mesmos roteadores, vocês medem o sinal pela escola, mudam o roteador de lugar e de faixa e veem o que melhora."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"Posso fazer isso no roteador do provedor?"</w:t>
      </w:r>
    </w:p>
    <w:p>
      <w:pPr>
        <w:spacing w:after="80"/>
      </w:pPr>
      <w:r>
        <w:rPr>
          <w:b w:val="0"/>
          <w:i/>
          <w:sz w:val="22"/>
        </w:rPr>
        <w:t>&gt; "O aparelho é do provedor, emprestado. Nome e senha do Wi-Fi, quase sempre pode, e às vezes o próprio aplicativo do provedor faz. O resto, combine com o provedor antes: tem provedor que reseta remoto e apaga o que vocês fizeram."</w:t>
      </w:r>
    </w:p>
    <w:p>
      <w:pPr>
        <w:spacing w:after="80"/>
      </w:pPr>
      <w:r>
        <w:rPr>
          <w:b/>
          <w:i w:val="0"/>
          <w:sz w:val="22"/>
        </w:rPr>
        <w:t>"Esqueci a senha de administrador do roteador de casa. E agora?"</w:t>
      </w:r>
    </w:p>
    <w:p>
      <w:pPr>
        <w:spacing w:after="80"/>
      </w:pPr>
      <w:r>
        <w:rPr>
          <w:b w:val="0"/>
          <w:i/>
          <w:sz w:val="22"/>
        </w:rPr>
        <w:t>&gt; "Reset de 10 segundos e configura de novo. Por isso a cópia de segurança e a ficha. Antes de resetar, anote o nome e a senha do Wi-Fi, pra configurar igual e os aparelhos da casa reconectarem sozinhos."</w:t>
      </w:r>
    </w:p>
    <w:p>
      <w:pPr>
        <w:spacing w:after="80"/>
      </w:pPr>
      <w:r>
        <w:rPr>
          <w:b/>
          <w:i w:val="0"/>
          <w:sz w:val="22"/>
        </w:rPr>
        <w:t>"WPA3 é melhor que WPA2?"</w:t>
      </w:r>
    </w:p>
    <w:p>
      <w:pPr>
        <w:spacing w:after="80"/>
      </w:pPr>
      <w:r>
        <w:rPr>
          <w:b w:val="0"/>
          <w:i/>
          <w:sz w:val="22"/>
        </w:rPr>
        <w:t>&gt; "É, mas aparelho antigo não conecta em WPA3. Por isso muitos roteadores têm o modo misto WPA2/WPA3. O que nunca se usa é WEP nem rede aberta."</w:t>
      </w:r>
    </w:p>
    <w:p>
      <w:pPr>
        <w:spacing w:after="80"/>
      </w:pPr>
      <w:r>
        <w:rPr>
          <w:b/>
          <w:i w:val="0"/>
          <w:sz w:val="22"/>
        </w:rPr>
        <w:t>"Posso usar o mesmo nome e senha do roteador antigo no novo?"</w:t>
      </w:r>
    </w:p>
    <w:p>
      <w:pPr>
        <w:spacing w:after="80"/>
      </w:pPr>
      <w:r>
        <w:rPr>
          <w:b w:val="0"/>
          <w:i/>
          <w:sz w:val="22"/>
        </w:rPr>
        <w:t>&gt; "Pode, e é um truque bom: configurando igualzinho, todos os aparelhos da casa conectam sozinhos no novo, sem ninguém mexer na TV e na impressora."</w:t>
      </w:r>
    </w:p>
    <w:p>
      <w:pPr>
        <w:spacing w:after="80"/>
      </w:pPr>
      <w:r>
        <w:rPr>
          <w:b/>
          <w:i w:val="0"/>
          <w:sz w:val="22"/>
        </w:rPr>
        <w:t>"E se o cliente quiser a senha do Wi-Fi fácil de lembrar?"</w:t>
      </w:r>
    </w:p>
    <w:p>
      <w:pPr>
        <w:spacing w:after="80"/>
      </w:pPr>
      <w:r>
        <w:rPr>
          <w:b w:val="0"/>
          <w:i/>
          <w:sz w:val="22"/>
        </w:rPr>
        <w:t>&gt; "Fácil de lembrar não é o mesmo que curta. Uma frase com quatro palavras é longa e fácil. Na Noite 10 a gente vê isso com calma."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Apague do computador da escola os arquivos de cópia de segurança (têm senhas)</w:t>
      </w:r>
    </w:p>
    <w:p>
      <w:pPr>
        <w:pStyle w:val="ListBullet"/>
        <w:spacing w:after="40"/>
      </w:pPr>
      <w:r>
        <w:rPr>
          <w:sz w:val="22"/>
        </w:rPr>
        <w:t>NÃO dê Reset nos roteadores: a Noite 9 usa eles configurados. Guarde cada roteador com a ficha de entrega da equipe, num envelope ou preso com elástico</w:t>
      </w:r>
    </w:p>
    <w:p>
      <w:pPr>
        <w:pStyle w:val="ListBullet"/>
        <w:spacing w:after="40"/>
      </w:pPr>
      <w:r>
        <w:rPr>
          <w:sz w:val="22"/>
        </w:rPr>
        <w:t>Anote quantas fichas funcionaram de primeira no Bloco 9. É o indicador da noite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Desenvolvi atividade prática de configuração de roteador doméstico a partir das configurações de fábrica. Partimos do levantamento, feito pelos estudantes, da situação dos roteadores das próprias residências. Apresentei os itens de uma configuração de entrega e sua finalidade. Em equipes, os estudantes criaram senha de administração, configuraram nome de rede, senha e criptografia WPA2, alteraram o endereço de acesso ao equipamento e o localizaram novamente pelo gateway, ajustaram a faixa do servidor DHCP, fizeram reserva de endereço por MAC, definiram os servidores DNS entregues pelo roteador e verificaram o resultado no computador, e criaram rede de convidados isolada da rede local. Salvaram a configuração em arquivo, restauraram o equipamento após reset e registraram o serviço em ficha de entrega. Ao final, cada equipe validou a ficha e a configuração de outra equipe, registrando laudo.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tempo, ou pra usar em outra noite:</w:t>
      </w:r>
    </w:p>
    <w:p>
      <w:pPr>
        <w:spacing w:after="80"/>
      </w:pPr>
      <w:r>
        <w:rPr>
          <w:b/>
          <w:i w:val="0"/>
          <w:sz w:val="22"/>
        </w:rPr>
        <w:t>1. Configurar sem olhar o roteiro</w:t>
      </w:r>
    </w:p>
    <w:p>
      <w:pPr>
        <w:spacing w:after="80"/>
      </w:pPr>
      <w:r>
        <w:rPr>
          <w:b w:val="0"/>
          <w:i w:val="0"/>
          <w:sz w:val="22"/>
        </w:rPr>
        <w:t>A equipe dá Reset e configura tudo de novo, agora sem a folha, só com a ficha de entrega que ela mesma fez. Cronometre. A meta do técnico é fazer o serviço inteiro em menos de 20 minutos. 25 min.</w:t>
      </w:r>
    </w:p>
    <w:p>
      <w:pPr>
        <w:spacing w:after="80"/>
      </w:pPr>
      <w:r>
        <w:rPr>
          <w:b/>
          <w:i w:val="0"/>
          <w:sz w:val="22"/>
        </w:rPr>
        <w:t>2. O mesmo serviço em outra marca</w:t>
      </w:r>
    </w:p>
    <w:p>
      <w:pPr>
        <w:spacing w:after="80"/>
      </w:pPr>
      <w:r>
        <w:rPr>
          <w:b w:val="0"/>
          <w:i w:val="0"/>
          <w:sz w:val="22"/>
        </w:rPr>
        <w:t>Se alguém tiver um roteador de outra marca em casa (ou a escola tiver), a equipe tenta achar os oito itens no painel dele, só com a tabela do Bloco 2. Mostra que o serviço é o mesmo, só muda o nome do menu. 20 min.</w:t>
      </w:r>
    </w:p>
    <w:p>
      <w:pPr>
        <w:spacing w:after="80"/>
      </w:pPr>
      <w:r>
        <w:rPr>
          <w:b/>
          <w:i w:val="0"/>
          <w:sz w:val="22"/>
        </w:rPr>
        <w:t>3. O guia do cliente</w:t>
      </w:r>
    </w:p>
    <w:p>
      <w:pPr>
        <w:spacing w:after="80"/>
      </w:pPr>
      <w:r>
        <w:rPr>
          <w:b w:val="0"/>
          <w:i w:val="0"/>
          <w:sz w:val="22"/>
        </w:rPr>
        <w:t>Cada equipe escreve, em linguagem de vó, um bilhete pra deixar na casa do cliente: "como conectar um aparelho novo no Wi-Fi" e "como passar o Wi-Fi de visita". Leitura pra turma. 15 min.</w:t>
      </w:r>
    </w:p>
    <w:p>
      <w:pPr>
        <w:spacing w:after="80"/>
      </w:pPr>
      <w:r>
        <w:rPr>
          <w:b/>
          <w:i w:val="0"/>
          <w:sz w:val="22"/>
        </w:rPr>
        <w:t>4. Horário do Wi-Fi</w:t>
      </w:r>
    </w:p>
    <w:p>
      <w:pPr>
        <w:spacing w:after="80"/>
      </w:pPr>
      <w:r>
        <w:rPr>
          <w:b w:val="0"/>
          <w:i w:val="0"/>
          <w:sz w:val="22"/>
        </w:rPr>
        <w:t>Nos modelos que têm (Agenda do Wi-Fi / Controle de horário), a equipe programa o Wi-Fi pra desligar de madrugada e discute quando isso é útil (economia, filhos) e quando atrapalha (câmera, alarme). 15 min.</w:t>
      </w:r>
    </w:p>
    <w:p>
      <w:pPr>
        <w:spacing w:after="80"/>
      </w:pPr>
      <w:r>
        <w:rPr>
          <w:b/>
          <w:i w:val="0"/>
          <w:sz w:val="22"/>
        </w:rPr>
        <w:t>5. Atualização do roteador</w:t>
      </w:r>
    </w:p>
    <w:p>
      <w:pPr>
        <w:spacing w:after="80"/>
      </w:pPr>
      <w:r>
        <w:rPr>
          <w:b w:val="0"/>
          <w:i w:val="0"/>
          <w:sz w:val="22"/>
        </w:rPr>
        <w:t>No painel: Ferramentas do sistema → Atualização de firmware. A equipe anota a versão instalada e o modelo com a versão de hardware da etiqueta (V4, V6…). Discuta por que nunca se atualiza com o roteador ligado por Wi-Fi nem com risco de faltar luz. Não precisa atualizar de verdade. 10 min.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