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REDE LOCAL EM CASA I: PLANEJANDO A INSTALAÇÃO</w:t>
      </w:r>
    </w:p>
    <w:p>
      <w:r>
        <w:rPr>
          <w:i/>
          <w:color w:val="555555"/>
          <w:sz w:val="20"/>
        </w:rPr>
        <w:t>Roteiro do professor · Redes de Computadores · Noite 8 · Curso FIC · CEJA Itapiranga – SC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A IDEIA DESTA NOITE</w:t>
      </w:r>
    </w:p>
    <w:p>
      <w:pPr>
        <w:spacing w:after="80"/>
      </w:pPr>
      <w:r>
        <w:rPr>
          <w:b w:val="0"/>
          <w:i w:val="0"/>
          <w:sz w:val="22"/>
        </w:rPr>
        <w:t>Até aqui a turma aprendeu as peças: equipamentos, cabos, endereços, nomes. Hoje ela junta tudo pela primeira vez num serviço de verdade: planejar a rede de uma casa ANTES de pegar o alicate. Onde o roteador fica, o que vai no cabo, por onde o cabo passa, quanto material comprar e quanto cobrar.</w:t>
      </w:r>
    </w:p>
    <w:p>
      <w:pPr>
        <w:spacing w:after="80"/>
      </w:pPr>
      <w:r>
        <w:rPr>
          <w:b w:val="0"/>
          <w:i w:val="0"/>
          <w:sz w:val="22"/>
        </w:rPr>
        <w:t>É a noite em que o aluno passa de "sei mexer" pra "sei fazer um orçamento". E a matéria-prima é a casa dele: a planta que ele desenhou de tarefa.</w:t>
      </w:r>
    </w:p>
    <w:p>
      <w:pPr>
        <w:spacing w:after="80"/>
      </w:pPr>
      <w:r>
        <w:rPr>
          <w:b/>
          <w:i w:val="0"/>
          <w:color w:val="0B5C5C"/>
          <w:sz w:val="22"/>
        </w:rPr>
        <w:t>A frase da noite: "Roteador é lâmpada: no centro, no alto e à vista."</w:t>
      </w:r>
    </w:p>
    <w:p>
      <w:pPr>
        <w:spacing w:before="200" w:after="120"/>
      </w:pPr>
      <w:r>
        <w:rPr>
          <w:b/>
          <w:color w:val="0B5C5C"/>
          <w:sz w:val="24"/>
        </w:rPr>
        <w:t>O que se resolve nesta noite</w:t>
      </w:r>
    </w:p>
    <w:p>
      <w:pPr>
        <w:spacing w:after="80"/>
      </w:pPr>
      <w:r>
        <w:rPr>
          <w:b w:val="0"/>
          <w:i w:val="0"/>
          <w:sz w:val="22"/>
        </w:rPr>
        <w:t>Cada aluno sai sabendo fazer a visita técnica (o que perguntar e o que olhar), escolher onde o roteador fica, decidir o que vai no cabo e o que vai no Wi-Fi, medir o caminho real de um cabo, desenhar o projeto numa malha e montar a lista de materiais com o orçamento.</w:t>
      </w:r>
    </w:p>
    <w:p>
      <w:pPr>
        <w:spacing w:before="200" w:after="120"/>
      </w:pPr>
      <w:r>
        <w:rPr>
          <w:b/>
          <w:color w:val="0B5C5C"/>
          <w:sz w:val="24"/>
        </w:rPr>
        <w:t>Esta é a oitava de quinze noites</w:t>
      </w:r>
    </w:p>
    <w:p>
      <w:pPr>
        <w:spacing w:after="80"/>
      </w:pPr>
      <w:r>
        <w:rPr>
          <w:b w:val="0"/>
          <w:i w:val="0"/>
          <w:sz w:val="22"/>
        </w:rPr>
        <w:t>Abre o projeto da rede de casa, que segue na Noite 9 (configurar o roteador), na Noite 10 (cobertura de Wi-Fi) e na Noite 11 (segurança), e fecha no projeto final da Noite 15. Guarde os projetos das duplas: voltam todos.</w:t>
      </w:r>
    </w:p>
    <w:p>
      <w:pPr>
        <w:spacing w:after="80"/>
      </w:pPr>
      <w:r>
        <w:rPr>
          <w:b w:val="0"/>
          <w:i/>
          <w:color w:val="C5362B"/>
          <w:sz w:val="22"/>
        </w:rPr>
        <w:t>Não entre em faixas de 2,4 e 5 GHz, canais nem potência de sinal: isso é a Noite 10. Hoje a regra é de olho: centro, alto, à vista, longe de metal e água.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ANTES DA AULA</w:t>
      </w:r>
    </w:p>
    <w:p>
      <w:pPr>
        <w:spacing w:before="200" w:after="120"/>
      </w:pPr>
      <w:r>
        <w:rPr>
          <w:b/>
          <w:color w:val="0B5C5C"/>
          <w:sz w:val="24"/>
        </w:rPr>
        <w:t>Material da mesa</w:t>
      </w:r>
    </w:p>
    <w:p>
      <w:pPr>
        <w:pStyle w:val="ListBullet"/>
        <w:spacing w:after="40"/>
      </w:pPr>
      <w:r>
        <w:rPr>
          <w:sz w:val="22"/>
        </w:rPr>
        <w:t>Fita crepe (muita): pra galeria das plantas e pra marcar os pontos de medição</w:t>
      </w:r>
    </w:p>
    <w:p>
      <w:pPr>
        <w:pStyle w:val="ListBullet"/>
        <w:spacing w:after="40"/>
      </w:pPr>
      <w:r>
        <w:rPr>
          <w:sz w:val="22"/>
        </w:rPr>
        <w:t>Trena (uma por equipe, se der). Sem trena: barbante com um nó a cada metro, medido antes com uma régua</w:t>
      </w:r>
    </w:p>
    <w:p>
      <w:pPr>
        <w:pStyle w:val="ListBullet"/>
        <w:spacing w:after="40"/>
      </w:pPr>
      <w:r>
        <w:rPr>
          <w:sz w:val="22"/>
        </w:rPr>
        <w:t>Réguas, lápis e lápis de cor ou canetinhas (duas cores por dupla)</w:t>
      </w:r>
    </w:p>
    <w:p>
      <w:pPr>
        <w:pStyle w:val="ListBullet"/>
        <w:spacing w:after="40"/>
      </w:pPr>
      <w:r>
        <w:rPr>
          <w:sz w:val="22"/>
        </w:rPr>
        <w:t>Um roteador da bancada e um rolo ou pedaço de cabo de rede, só pra mostrar na mão no Bloco 4</w:t>
      </w:r>
    </w:p>
    <w:p>
      <w:pPr>
        <w:pStyle w:val="ListBullet"/>
        <w:spacing w:after="40"/>
      </w:pPr>
      <w:r>
        <w:rPr>
          <w:sz w:val="22"/>
        </w:rPr>
        <w:t>Algumas folhas A4 em branco pra quem esqueceu a tarefa da planta</w:t>
      </w:r>
    </w:p>
    <w:p>
      <w:pPr>
        <w:spacing w:after="80"/>
      </w:pPr>
      <w:r>
        <w:rPr>
          <w:b w:val="0"/>
          <w:i/>
          <w:color w:val="555555"/>
          <w:sz w:val="22"/>
        </w:rPr>
        <w:t>Não precisa de internet nem de computador hoje. Celular só como calculadora.</w:t>
      </w:r>
    </w:p>
    <w:p>
      <w:pPr>
        <w:spacing w:before="200" w:after="120"/>
      </w:pPr>
      <w:r>
        <w:rPr>
          <w:b/>
          <w:color w:val="0B5C5C"/>
          <w:sz w:val="24"/>
        </w:rPr>
        <w:t>Marque os pontos de medição (Bloco 6)</w:t>
      </w:r>
    </w:p>
    <w:p>
      <w:pPr>
        <w:spacing w:after="80"/>
      </w:pPr>
      <w:r>
        <w:rPr>
          <w:b w:val="0"/>
          <w:i w:val="0"/>
          <w:sz w:val="22"/>
        </w:rPr>
        <w:t>Antes da turma chegar, cole na escola cinco pares de etiquetas de fita crepe, cada par com um ponto A e um ponto B, sempre em lugares onde o cabo não pode ir reto:</w:t>
      </w:r>
    </w:p>
    <w:p>
      <w:pPr>
        <w:pStyle w:val="ListBullet"/>
        <w:spacing w:after="40"/>
      </w:pPr>
      <w:r>
        <w:rPr>
          <w:sz w:val="22"/>
        </w:rPr>
        <w:t>Par 1 — A: canto da sala de aula, perto da porta  ·  B: o canto oposto da mesma sala</w:t>
      </w:r>
    </w:p>
    <w:p>
      <w:pPr>
        <w:pStyle w:val="ListBullet"/>
        <w:spacing w:after="40"/>
      </w:pPr>
      <w:r>
        <w:rPr>
          <w:sz w:val="22"/>
        </w:rPr>
        <w:t>Par 2 — A: a mesa do professor  ·  B: o fundo da sala, do outro lado (tem que contornar as carteiras pela parede)</w:t>
      </w:r>
    </w:p>
    <w:p>
      <w:pPr>
        <w:pStyle w:val="ListBullet"/>
        <w:spacing w:after="40"/>
      </w:pPr>
      <w:r>
        <w:rPr>
          <w:sz w:val="22"/>
        </w:rPr>
        <w:t>Par 3 — A: dentro da sala  ·  B: no corredor, passando pela porta</w:t>
      </w:r>
    </w:p>
    <w:p>
      <w:pPr>
        <w:pStyle w:val="ListBullet"/>
        <w:spacing w:after="40"/>
      </w:pPr>
      <w:r>
        <w:rPr>
          <w:sz w:val="22"/>
        </w:rPr>
        <w:t>Par 4 — A: perto de uma tomada baixa  ·  B: uma janela ou ponto alto (tem subida)</w:t>
      </w:r>
    </w:p>
    <w:p>
      <w:pPr>
        <w:pStyle w:val="ListBullet"/>
        <w:spacing w:after="40"/>
      </w:pPr>
      <w:r>
        <w:rPr>
          <w:sz w:val="22"/>
        </w:rPr>
        <w:t>Par 5 — A: a sala de aula  ·  B: a sala vizinha (porta a porta pelo corredor)</w:t>
      </w:r>
    </w:p>
    <w:p>
      <w:pPr>
        <w:spacing w:after="80"/>
      </w:pPr>
      <w:r>
        <w:rPr>
          <w:b w:val="0"/>
          <w:i/>
          <w:color w:val="555555"/>
          <w:sz w:val="22"/>
        </w:rPr>
        <w:t>Se a escola não deixar sair da sala, faça os cinco pares dentro dela, todos contornando móveis, porta ou quadro.</w:t>
      </w:r>
    </w:p>
    <w:p>
      <w:pPr>
        <w:spacing w:before="200" w:after="120"/>
      </w:pPr>
      <w:r>
        <w:rPr>
          <w:b/>
          <w:color w:val="0B5C5C"/>
          <w:sz w:val="24"/>
        </w:rPr>
        <w:t>Imprima</w:t>
      </w:r>
    </w:p>
    <w:p>
      <w:pPr>
        <w:pStyle w:val="ListBullet"/>
        <w:spacing w:after="40"/>
      </w:pPr>
      <w:r>
        <w:rPr>
          <w:sz w:val="22"/>
        </w:rPr>
        <w:t>Folha do aluno (4 páginas), uma por pessoa</w:t>
      </w:r>
    </w:p>
    <w:p>
      <w:pPr>
        <w:pStyle w:val="ListBullet"/>
        <w:spacing w:after="40"/>
      </w:pPr>
      <w:r>
        <w:rPr>
          <w:sz w:val="22"/>
        </w:rPr>
        <w:t>Resumo do aluno, uma por pessoa (pra levar pra casa)</w:t>
      </w:r>
    </w:p>
    <w:p>
      <w:pPr>
        <w:pStyle w:val="ListBullet"/>
        <w:spacing w:after="40"/>
      </w:pPr>
      <w:r>
        <w:rPr>
          <w:sz w:val="22"/>
        </w:rPr>
        <w:t>ANEXO 1 (clínica de plantas, 8 casas), 1 jogo por equipe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QUADRO DE TEMPO — 210 MINUTOS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Bloco</w:t>
            </w:r>
          </w:p>
        </w:tc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Tempo</w:t>
            </w:r>
          </w:p>
        </w:tc>
        <w:tc>
          <w:tcPr>
            <w:tcW w:type="dxa" w:w="45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acontece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1. Retomada + galeria das plantas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As plantas da tarefa na parede. Onde está o roteador de cada um?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2. A visita técnica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O que o técnico pergunta e o que ele olha antes de orçar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3. PRÁTICA — Ficha da minha casa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Cada um preenche a ficha de visita da própria casa. A dupla confere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4. Onde fica o roteador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 lâmpada. Centro, alto, à vista. Cabo × Wi-Fi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5. PRÁTICA — Clínica de plantas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Equipes analisam 8 casas: o problema, a solução, o que comprar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INTERVALO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6. PRÁTICA — O cabo não anda reto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Equipes medem na escola o caminho real do cabo entre dois pontos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7. PRÁTICA — O projeto da dupla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Uma das plantas na malha: entrada, roteador, cabos, metragem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8. Lista de materiais e orçamento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5 min de explicação + 20 min de orçamento com a tabela de preços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9. PRÁTICA — Banca de projetos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As duplas trocam de projeto e conferem pelo checklist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10. Fechamento + tarefa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Quiz de saída e anúncio da Noite 9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22"/>
        </w:rPr>
        <w:t>Blocos 3, 5, 6, 7, 9 e a parte prática do 8: 135 min de atividade do aluno (64% do total), mais a galeria do Bloco 1. A exposição está em três blocos curtos (30 min somados), cada um seguido de prática.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1 — RETOMADA + GALERIA DAS PLANTAS · 20 MIN</w:t>
      </w:r>
    </w:p>
    <w:p>
      <w:pPr>
        <w:spacing w:before="200" w:after="120"/>
      </w:pPr>
      <w:r>
        <w:rPr>
          <w:b/>
          <w:color w:val="0B5C5C"/>
          <w:sz w:val="24"/>
        </w:rPr>
        <w:t>Recap relâmpago — 5 min</w:t>
      </w:r>
    </w:p>
    <w:p>
      <w:pPr>
        <w:pStyle w:val="ListBullet"/>
        <w:spacing w:after="40"/>
      </w:pPr>
      <w:r>
        <w:rPr>
          <w:sz w:val="22"/>
        </w:rPr>
        <w:t>O DNS faz o quê? (a agenda: nome vira número)</w:t>
      </w:r>
    </w:p>
    <w:p>
      <w:pPr>
        <w:pStyle w:val="ListBullet"/>
        <w:spacing w:after="40"/>
      </w:pPr>
      <w:r>
        <w:rPr>
          <w:sz w:val="22"/>
        </w:rPr>
        <w:t>Quem é o dono de https://caixa.gov.br.consulta-fgts.com? (consulta-fgts.com)</w:t>
      </w:r>
    </w:p>
    <w:p>
      <w:pPr>
        <w:pStyle w:val="ListBullet"/>
        <w:spacing w:after="40"/>
      </w:pPr>
      <w:r>
        <w:rPr>
          <w:sz w:val="22"/>
        </w:rPr>
        <w:t>Cadeado quer dizer que o site é bom? (não: cadeado mais dono certo)</w:t>
      </w:r>
    </w:p>
    <w:p>
      <w:pPr>
        <w:pStyle w:val="ListBullet"/>
        <w:spacing w:after="40"/>
      </w:pPr>
      <w:r>
        <w:rPr>
          <w:sz w:val="22"/>
        </w:rPr>
        <w:t>Alguém mandou a cartilha pro grupo da família? O que responderam?</w:t>
      </w:r>
    </w:p>
    <w:p>
      <w:pPr>
        <w:spacing w:before="200" w:after="120"/>
      </w:pPr>
      <w:r>
        <w:rPr>
          <w:b/>
          <w:color w:val="0B5C5C"/>
          <w:sz w:val="24"/>
        </w:rPr>
        <w:t>A galeria — 15 min</w:t>
      </w:r>
    </w:p>
    <w:p>
      <w:pPr>
        <w:spacing w:after="80"/>
      </w:pPr>
      <w:r>
        <w:rPr>
          <w:b w:val="0"/>
          <w:i w:val="0"/>
          <w:sz w:val="22"/>
        </w:rPr>
        <w:t>Cada aluno cola a planta que desenhou de tarefa na parede, com fita crepe, numa linha só. Quem esqueceu desenha agora, em 5 minutos, numa folha em branco: vale rascunho. Depois a turma passa pela galeria olhando todas e, de volta ao lugar, responde no quadro:</w:t>
      </w:r>
    </w:p>
    <w:p>
      <w:pPr>
        <w:pStyle w:val="ListBullet"/>
        <w:spacing w:after="40"/>
      </w:pPr>
      <w:r>
        <w:rPr>
          <w:sz w:val="22"/>
        </w:rPr>
        <w:t>"Em quantas casas o roteador está no CANTO da casa?" (quase todas)</w:t>
      </w:r>
    </w:p>
    <w:p>
      <w:pPr>
        <w:pStyle w:val="ListBullet"/>
        <w:spacing w:after="40"/>
      </w:pPr>
      <w:r>
        <w:rPr>
          <w:sz w:val="22"/>
        </w:rPr>
        <w:t>"E por que ele está ali?" (porque foi ali que o técnico do provedor deixou: onde a fibra entra)</w:t>
      </w:r>
    </w:p>
    <w:p>
      <w:pPr>
        <w:pStyle w:val="ListBullet"/>
        <w:spacing w:after="40"/>
      </w:pPr>
      <w:r>
        <w:rPr>
          <w:sz w:val="22"/>
        </w:rPr>
        <w:t>"Os cômodos pintados, com Wi-Fi fraco, ficam perto ou longe do X?" (longe)</w:t>
      </w:r>
    </w:p>
    <w:p>
      <w:pPr>
        <w:pStyle w:val="ListBullet"/>
        <w:spacing w:after="40"/>
      </w:pPr>
      <w:r>
        <w:rPr>
          <w:sz w:val="22"/>
        </w:rPr>
        <w:t>"Alguém tem a casa sem nenhum cômodo pintado? Onde está o roteador dele?"</w:t>
      </w:r>
    </w:p>
    <w:p>
      <w:pPr>
        <w:spacing w:after="80"/>
      </w:pPr>
      <w:r>
        <w:rPr>
          <w:b w:val="0"/>
          <w:i/>
          <w:color w:val="0B5C5C"/>
          <w:sz w:val="22"/>
        </w:rPr>
        <w:t>"O técnico do provedor deixa o roteador onde é mais fácil pra ELE: perto da porta, onde a fibra entra. Não onde é melhor pra casa. Hoje vocês aprendem a fazer o contrário, e isso é serviço que se cobra."</w:t>
      </w:r>
    </w:p>
    <w:p>
      <w:pPr>
        <w:spacing w:after="80"/>
      </w:pPr>
      <w:r>
        <w:rPr>
          <w:b w:val="0"/>
          <w:i/>
          <w:color w:val="555555"/>
          <w:sz w:val="22"/>
        </w:rPr>
        <w:t>Deixe a galeria na parede até o fim da aula: as plantas voltam no Bloco 7.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2 — A VISITA TÉCNICA · 10 MIN</w:t>
      </w:r>
    </w:p>
    <w:p>
      <w:pPr>
        <w:spacing w:after="80"/>
      </w:pPr>
      <w:r>
        <w:rPr>
          <w:b w:val="0"/>
          <w:i/>
          <w:sz w:val="22"/>
        </w:rPr>
        <w:t>"Ninguém orça uma pintura sem ver a parede. Rede é igual: antes de falar preço, o técnico vai até a casa, pergunta e olha. Quem pula a visita erra a metragem, esquece o galpão, compra roteador que não precisava."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quê</w:t>
            </w:r>
          </w:p>
        </w:tc>
        <w:tc>
          <w:tcPr>
            <w:tcW w:type="dxa" w:w="708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perguntar ou olhar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Quem usa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Quantas pessoas moram? Alguém trabalha ou estuda de casa?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 que liga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Celulares, TV, computador, videogame, câmera, impressora. Onde cada um fica?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Parado ou anda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O aparelho fica sempre no mesmo lugar (TV, PC) ou anda pela casa (celular)?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Onde a internet chega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Por onde entra o cabo do provedor? Onde está o modem/ONU?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 casa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Térrea ou sobrado? Alvenaria ou madeira? Tem laje? Galpão, garagem, área externa?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Onde dói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Em quais cômodos o Wi-Fi é fraco ou cai? A que horas fica lento?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Por onde passa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Tem forro, rodapé, canaleta ou eletroduto vazio por onde o cabo pode ir?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Tomadas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Tem tomada perto de onde o roteador vai ficar?</w:t>
            </w:r>
          </w:p>
        </w:tc>
      </w:tr>
    </w:tbl>
    <w:p>
      <w:pPr>
        <w:spacing w:after="80"/>
      </w:pPr>
      <w:r>
        <w:rPr>
          <w:b w:val="0"/>
          <w:i/>
          <w:color w:val="E88B1A"/>
          <w:sz w:val="22"/>
        </w:rPr>
        <w:t>Ênfase em duas linhas: "Parado ou anda" decide cabo ou Wi-Fi (Bloco 4), e "Onde dói" é o que o cliente quer resolver. O resto é pra não errar o orçamento.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3 — PRÁTICA · A FICHA DA MINHA CASA · 20 MIN</w:t>
      </w:r>
    </w:p>
    <w:p>
      <w:pPr>
        <w:spacing w:after="80"/>
      </w:pPr>
      <w:r>
        <w:rPr>
          <w:b w:val="0"/>
          <w:i w:val="0"/>
          <w:sz w:val="22"/>
        </w:rPr>
        <w:t>Cada aluno faz a visita técnica da própria casa, de memória, na página 1 da folha. É a mesma ficha que o técnico leva.</w:t>
      </w:r>
    </w:p>
    <w:p>
      <w:pPr>
        <w:pStyle w:val="ListBullet"/>
        <w:spacing w:after="40"/>
      </w:pPr>
      <w:r>
        <w:rPr>
          <w:sz w:val="22"/>
        </w:rPr>
        <w:t>12 min: cada um preenche sozinho a ficha da sua casa, incluindo a tabela de aparelhos (onde fica, parado ou anda)</w:t>
      </w:r>
    </w:p>
    <w:p>
      <w:pPr>
        <w:pStyle w:val="ListBullet"/>
        <w:spacing w:after="40"/>
      </w:pPr>
      <w:r>
        <w:rPr>
          <w:sz w:val="22"/>
        </w:rPr>
        <w:t>8 min: em dupla, cada um lê a ficha do outro e faz duas perguntas que a ficha não respondeu. As respostas entram na ficha</w:t>
      </w:r>
    </w:p>
    <w:p>
      <w:pPr>
        <w:spacing w:after="80"/>
      </w:pPr>
      <w:r>
        <w:rPr>
          <w:b w:val="0"/>
          <w:i/>
          <w:color w:val="555555"/>
          <w:sz w:val="22"/>
        </w:rPr>
        <w:t>Circule pelas duplas. As perguntas que mais aparecem: "tem forro?", "onde fica a tomada?", "o galpão precisa de internet?" Puxe pro quadro as que forem boas.</w:t>
      </w:r>
    </w:p>
    <w:p>
      <w:pPr>
        <w:spacing w:after="80"/>
      </w:pPr>
      <w:r>
        <w:rPr>
          <w:b w:val="0"/>
          <w:i/>
          <w:color w:val="E88B1A"/>
          <w:sz w:val="22"/>
        </w:rPr>
        <w:t>Onde dilatar: pergunte quem tem casa de madeira, quem tem sobrado, quem tem galpão ou casa no interior. Cada caso diferente muda o projeto. Deixe os alunos contarem a casa deles.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4 — ONDE FICA O ROTEADOR · 15 MIN</w:t>
      </w:r>
    </w:p>
    <w:p>
      <w:pPr>
        <w:spacing w:before="200" w:after="120"/>
      </w:pPr>
      <w:r>
        <w:rPr>
          <w:b/>
          <w:color w:val="0B5C5C"/>
          <w:sz w:val="24"/>
        </w:rPr>
        <w:t>A lâmpada — 7 min</w:t>
      </w:r>
    </w:p>
    <w:p>
      <w:pPr>
        <w:spacing w:after="80"/>
      </w:pPr>
      <w:r>
        <w:rPr>
          <w:b w:val="0"/>
          <w:i/>
          <w:color w:val="555555"/>
          <w:sz w:val="22"/>
        </w:rPr>
        <w:t>Pegue o roteador da bancada na mão.</w:t>
      </w:r>
    </w:p>
    <w:p>
      <w:pPr>
        <w:spacing w:after="80"/>
      </w:pPr>
      <w:r>
        <w:rPr>
          <w:b w:val="0"/>
          <w:i/>
          <w:sz w:val="22"/>
        </w:rPr>
        <w:t>"Imaginem que isso aqui é uma lâmpada, e vocês só podem ter UMA pra iluminar a casa inteira. Onde vocês põem? No canto da sala, perto da porta? Dentro do armário? No chão, atrás do sofá?"</w:t>
      </w:r>
    </w:p>
    <w:p>
      <w:pPr>
        <w:spacing w:after="80"/>
      </w:pPr>
      <w:r>
        <w:rPr>
          <w:b w:val="0"/>
          <w:i w:val="0"/>
          <w:sz w:val="22"/>
        </w:rPr>
        <w:t>Deixe a turma responder. Fica claro sozinho: no meio da casa, no alto, sem nada na frente. O Wi-Fi se espalha igual luz: pra todos os lados, e perde força em cada parede.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Regra</w:t>
            </w:r>
          </w:p>
        </w:tc>
        <w:tc>
          <w:tcPr>
            <w:tcW w:type="dxa" w:w="6803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No centro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O sinal se espalha pra todos os lados, igual luz. No canto, metade vai pra rua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No alto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 cima de móvel ou na parede, a 1,5 m ou mais. No chão, o sinal bate nos móveis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À vista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Nunca dentro de armário, rack fechado ou gaveta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Longe de metal e água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Geladeira, micro-ondas, espelho grande, aquário, caixa d'água, quadro de luz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Perto de tomada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 com espaço pra ventilar: roteador esquenta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Cabo × Wi-Fi — 5 min</w:t>
      </w:r>
    </w:p>
    <w:p>
      <w:pPr>
        <w:spacing w:after="80"/>
      </w:pPr>
      <w:r>
        <w:rPr>
          <w:b/>
          <w:i w:val="0"/>
          <w:color w:val="0B5C5C"/>
          <w:sz w:val="22"/>
        </w:rPr>
        <w:t>"O que fica parado vai no cabo. O que anda vai no Wi-Fi."</w:t>
      </w:r>
    </w:p>
    <w:p>
      <w:pPr>
        <w:pStyle w:val="ListBullet"/>
        <w:spacing w:after="40"/>
      </w:pPr>
      <w:r>
        <w:rPr>
          <w:sz w:val="22"/>
        </w:rPr>
        <w:t>Parado: TV, computador de mesa, videogame, câmera, impressora. Cabo é mais firme e não divide o sinal com ninguém</w:t>
      </w:r>
    </w:p>
    <w:p>
      <w:pPr>
        <w:pStyle w:val="ListBullet"/>
        <w:spacing w:after="40"/>
      </w:pPr>
      <w:r>
        <w:rPr>
          <w:sz w:val="22"/>
        </w:rPr>
        <w:t>Anda: celular, notebook, tablet. Wi-Fi</w:t>
      </w:r>
    </w:p>
    <w:p>
      <w:pPr>
        <w:pStyle w:val="ListBullet"/>
        <w:spacing w:after="40"/>
      </w:pPr>
      <w:r>
        <w:rPr>
          <w:sz w:val="22"/>
        </w:rPr>
        <w:t>Cada aparelho que sai do Wi-Fi pro cabo deixa o Wi-Fi mais folgado pros outros</w:t>
      </w:r>
    </w:p>
    <w:p>
      <w:pPr>
        <w:spacing w:before="200" w:after="120"/>
      </w:pPr>
      <w:r>
        <w:rPr>
          <w:b/>
          <w:color w:val="0B5C5C"/>
          <w:sz w:val="24"/>
        </w:rPr>
        <w:t>E se a fibra entra no canto? — 3 min</w:t>
      </w:r>
    </w:p>
    <w:p>
      <w:pPr>
        <w:spacing w:after="80"/>
      </w:pPr>
      <w:r>
        <w:rPr>
          <w:b w:val="0"/>
          <w:i/>
          <w:sz w:val="22"/>
        </w:rPr>
        <w:t>"O técnico do provedor deixa a ONU onde a fibra entra. A gente não mexe na fibra: a gente leva um CABO DE REDE da ONU até o meio da casa, e lá põe o roteador. Esse cabo é o serviço de vocês." Mostre o pedaço de cabo.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5 — PRÁTICA · CLÍNICA DE PLANTAS · 25 MIN</w:t>
      </w:r>
    </w:p>
    <w:p>
      <w:pPr>
        <w:spacing w:after="80"/>
      </w:pPr>
      <w:r>
        <w:rPr>
          <w:b w:val="0"/>
          <w:i w:val="0"/>
          <w:sz w:val="22"/>
        </w:rPr>
        <w:t>No formato das clínicas de cabos (Noite 5) e de links (Noite 7). Equipes de 3. Cada equipe recebe as 8 casas do ANEXO 1 e preenche o laudo na página 2 da folha: o problema, a solução e o que precisa comprar.</w:t>
      </w:r>
    </w:p>
    <w:p>
      <w:pPr>
        <w:spacing w:before="200" w:after="120"/>
      </w:pPr>
      <w:r>
        <w:rPr>
          <w:b/>
          <w:color w:val="0B5C5C"/>
          <w:sz w:val="24"/>
        </w:rPr>
        <w:t>Regras</w:t>
      </w:r>
    </w:p>
    <w:p>
      <w:pPr>
        <w:pStyle w:val="ListBullet"/>
        <w:spacing w:after="40"/>
      </w:pPr>
      <w:r>
        <w:rPr>
          <w:sz w:val="22"/>
        </w:rPr>
        <w:t>Leiam a queixa do cliente E olhem a planta. O ■ vermelho é onde o roteador está hoje</w:t>
      </w:r>
    </w:p>
    <w:p>
      <w:pPr>
        <w:pStyle w:val="ListBullet"/>
        <w:spacing w:after="40"/>
      </w:pPr>
      <w:r>
        <w:rPr>
          <w:sz w:val="22"/>
        </w:rPr>
        <w:t>Pra cada casa, desenhem a lápis, no próprio cartão, onde o roteador deveria ficar</w:t>
      </w:r>
    </w:p>
    <w:p>
      <w:pPr>
        <w:pStyle w:val="ListBullet"/>
        <w:spacing w:after="40"/>
      </w:pPr>
      <w:r>
        <w:rPr>
          <w:sz w:val="22"/>
        </w:rPr>
        <w:t>Atenção: pode ter casa em que a solução é não mexer em nada</w:t>
      </w:r>
    </w:p>
    <w:p>
      <w:pPr>
        <w:pStyle w:val="ListBullet"/>
        <w:spacing w:after="40"/>
      </w:pPr>
      <w:r>
        <w:rPr>
          <w:sz w:val="22"/>
        </w:rPr>
        <w:t>~15 min pra equipe, depois correção</w:t>
      </w:r>
    </w:p>
    <w:p>
      <w:pPr>
        <w:spacing w:before="200" w:after="120"/>
      </w:pPr>
      <w:r>
        <w:rPr>
          <w:b/>
          <w:color w:val="0B5C5C"/>
          <w:sz w:val="24"/>
        </w:rPr>
        <w:t>Gabarito (só com você)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9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58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Casa</w:t>
            </w:r>
          </w:p>
        </w:tc>
        <w:tc>
          <w:tcPr>
            <w:tcW w:type="dxa" w:w="351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problema</w:t>
            </w:r>
          </w:p>
        </w:tc>
        <w:tc>
          <w:tcPr>
            <w:tcW w:type="dxa" w:w="385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 solução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Onde o técnico deixou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Roteador no canto da casa, onde o técnico do provedor deixou a fibra. Os quartos ficam no lado oposto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Levar um cabo de rede da ONU pelo rodapé até o corredor e colocar o roteador lá, no alto. Uns 8 m de cabo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Escondido no rack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Roteador fechado no armário, no chão e atrás da TV (metal). O sinal sai fraco de lá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Tirar do rack e colocar em cima dele ou na parede, no alto, à vista. Custo zero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O sobrado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A laje de concreto entre os andares segura o sinal. O roteador está no térreo, longe da escada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Subir um cabo pela escada até o andar de cima e pôr ali um segundo aparelho (ponto de acesso ou kit mesh)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O galpão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Trinta metros de pátio e duas paredes: o Wi-Fi da casa não chega. Repetidor no meio do pátio é gambiarra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Cabo próprio pra área externa, dentro de eletroduto, até o galpão (o cabo vai até 100 m). Lá, um roteador como ponto de acesso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A cozinha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O micro-ondas atrapalha o Wi-Fi quando está ligado, e a geladeira (metal) bloqueia o sinal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Tirar da cozinha: corredor, no alto. Na Noite 10 a gente vê por que o micro-ondas atrapalha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O gamer do fundo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A posição do roteador está boa. Mas videogame e PC ficam parados e precisam de conexão firme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Cabo do roteador até o quarto, pelo rodapé com canaleta. O que fica parado vai no cabo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A área de serviço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Roteador escondido na área de serviço, ao lado do quadro de luz, atrás de parede de azulejo e do tanque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Levar cabo da área de serviço até a parede entre a sala e os quartos e colocar o roteador lá, no alto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Nada a mexer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A instalação está certa: roteador no centro e no alto, aparelhos parados no cabo. Lentidão em horário fixo é do plano ou do provedor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Não mexer na instalação. Teste de velocidade no PC do cabo, à noite, e falar com o provedor. Não vender o que o cliente não precisa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Correção — 10 min</w:t>
      </w:r>
    </w:p>
    <w:p>
      <w:pPr>
        <w:spacing w:after="80"/>
      </w:pPr>
      <w:r>
        <w:rPr>
          <w:b w:val="0"/>
          <w:i w:val="0"/>
          <w:sz w:val="22"/>
        </w:rPr>
        <w:t>Casa por casa, uma equipe diferente dá o laudo. Pare em três:</w:t>
      </w:r>
    </w:p>
    <w:p>
      <w:pPr>
        <w:pStyle w:val="ListBullet"/>
        <w:spacing w:after="40"/>
      </w:pPr>
      <w:r>
        <w:rPr>
          <w:sz w:val="22"/>
        </w:rPr>
        <w:t>#2 (rack): a solução é de graça. Técnico bom também resolve sem vender nada</w:t>
      </w:r>
    </w:p>
    <w:p>
      <w:pPr>
        <w:pStyle w:val="ListBullet"/>
        <w:spacing w:after="40"/>
      </w:pPr>
      <w:r>
        <w:rPr>
          <w:sz w:val="22"/>
        </w:rPr>
        <w:t>#4 (galpão): quem pôs repetidor no meio do pátio? Repetidor precisa de tomada e de sinal bom pra repetir. O certo é cabo</w:t>
      </w:r>
    </w:p>
    <w:p>
      <w:pPr>
        <w:pStyle w:val="ListBullet"/>
        <w:spacing w:after="40"/>
      </w:pPr>
      <w:r>
        <w:rPr>
          <w:sz w:val="22"/>
        </w:rPr>
        <w:t>#8 (nada a mexer): quem mandou trocar o roteador? A lentidão em horário fixo é do plano ou do provedor. Mexer na instalação aqui é vender o que o cliente não precisa</w:t>
      </w:r>
    </w:p>
    <w:p>
      <w:pPr>
        <w:spacing w:after="80"/>
      </w:pPr>
      <w:r>
        <w:rPr>
          <w:b w:val="0"/>
          <w:i/>
          <w:color w:val="E88B1A"/>
          <w:sz w:val="22"/>
        </w:rPr>
        <w:t>Onde dilatar: volte à galeria da parede e peça que cada equipe escolha uma planta da turma (com licença do dono) e dê o laudo dela, igual às 8 casas. O dono da planta diz se faz sentido.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555555"/>
          <w:sz w:val="30"/>
        </w:rPr>
        <w:t>INTERVALO · 15 MIN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6 — PRÁTICA · O CABO NÃO ANDA RETO · 20 MIN</w:t>
      </w:r>
    </w:p>
    <w:p>
      <w:pPr>
        <w:spacing w:after="80"/>
      </w:pPr>
      <w:r>
        <w:rPr>
          <w:b w:val="0"/>
          <w:i w:val="0"/>
          <w:sz w:val="22"/>
        </w:rPr>
        <w:t>Cada equipe recebe um dos cinco pares de pontos que você marcou e mede três vezes, anotando na página 2 da folha:</w:t>
      </w:r>
    </w:p>
    <w:p>
      <w:pPr>
        <w:pStyle w:val="ListBullet"/>
        <w:spacing w:after="40"/>
      </w:pPr>
      <w:r>
        <w:rPr>
          <w:sz w:val="22"/>
        </w:rPr>
        <w:t>1. No olho: quantos metros vocês acham que dá de A até B? (antes de medir)</w:t>
      </w:r>
    </w:p>
    <w:p>
      <w:pPr>
        <w:pStyle w:val="ListBullet"/>
        <w:spacing w:after="40"/>
      </w:pPr>
      <w:r>
        <w:rPr>
          <w:sz w:val="22"/>
        </w:rPr>
        <w:t>2. Em linha reta, com a trena</w:t>
      </w:r>
    </w:p>
    <w:p>
      <w:pPr>
        <w:pStyle w:val="ListBullet"/>
        <w:spacing w:after="40"/>
      </w:pPr>
      <w:r>
        <w:rPr>
          <w:sz w:val="22"/>
        </w:rPr>
        <w:t>3. Pelo caminho que o cabo faria de verdade: colado no rodapé, contornando porta e móvel, subindo e descendo na parede. Nunca no meio do chão</w:t>
      </w:r>
    </w:p>
    <w:p>
      <w:pPr>
        <w:spacing w:after="80"/>
      </w:pPr>
      <w:r>
        <w:rPr>
          <w:b w:val="0"/>
          <w:i/>
          <w:color w:val="555555"/>
          <w:sz w:val="22"/>
        </w:rPr>
        <w:t>~10 min pra medir. Se der tempo, a equipe troca de par e mede outro.</w:t>
      </w:r>
    </w:p>
    <w:p>
      <w:pPr>
        <w:spacing w:before="200" w:after="120"/>
      </w:pPr>
      <w:r>
        <w:rPr>
          <w:b/>
          <w:color w:val="0B5C5C"/>
          <w:sz w:val="24"/>
        </w:rPr>
        <w:t>A conta da folga — 10 min</w:t>
      </w:r>
    </w:p>
    <w:p>
      <w:pPr>
        <w:spacing w:after="80"/>
      </w:pPr>
      <w:r>
        <w:rPr>
          <w:b w:val="0"/>
          <w:i w:val="0"/>
          <w:sz w:val="22"/>
        </w:rPr>
        <w:t>Cada equipe diz no quadro os três números. Quase sempre o caminho real dá uma vez e meia a duas vezes a linha reta, e o "no olho" erra pra menos. Depois, a regra da folha:</w:t>
      </w:r>
    </w:p>
    <w:p>
      <w:pPr>
        <w:spacing w:after="80"/>
        <w:jc w:val="center"/>
      </w:pPr>
      <w:r>
        <w:rPr>
          <w:b/>
          <w:i w:val="0"/>
          <w:color w:val="0B5C5C"/>
          <w:sz w:val="22"/>
        </w:rPr>
        <w:t>Cabo pra comprar = caminho real + 1 m em cada ponta (subir até o aparelho) + 10% de sobra</w:t>
      </w:r>
    </w:p>
    <w:p>
      <w:pPr>
        <w:spacing w:after="80"/>
      </w:pPr>
      <w:r>
        <w:rPr>
          <w:b w:val="0"/>
          <w:i/>
          <w:color w:val="C5362B"/>
          <w:sz w:val="22"/>
        </w:rPr>
        <w:t>"Cabo curto não tem conserto: não se emenda cabo de rede. Faltou 30 cm, joga o cabo fora e passa outro. Por isso a sobra é obrigação, não desperdício."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7 — PRÁTICA · O PROJETO DA DUPLA · 30 MIN</w:t>
      </w:r>
    </w:p>
    <w:p>
      <w:pPr>
        <w:spacing w:after="80"/>
      </w:pPr>
      <w:r>
        <w:rPr>
          <w:b w:val="0"/>
          <w:i w:val="0"/>
          <w:sz w:val="22"/>
        </w:rPr>
        <w:t>Cada dupla escolhe UMA das duas plantas da galeria (a que tiver mais problema pra resolver) e passa a limpo na malha quadriculada da página 3 da folha.</w:t>
      </w:r>
    </w:p>
    <w:p>
      <w:pPr>
        <w:pStyle w:val="ListBullet"/>
        <w:spacing w:after="40"/>
      </w:pPr>
      <w:r>
        <w:rPr>
          <w:sz w:val="22"/>
        </w:rPr>
        <w:t>Escala: cada quadrado é 1 metro. O dono da planta estima o tamanho dos cômodos ("o quarto tem uns 3 por 3")</w:t>
      </w:r>
    </w:p>
    <w:p>
      <w:pPr>
        <w:pStyle w:val="ListBullet"/>
        <w:spacing w:after="40"/>
      </w:pPr>
      <w:r>
        <w:rPr>
          <w:sz w:val="22"/>
        </w:rPr>
        <w:t>Marquem com letras: E = onde a internet entra, R = onde o roteador VAI ficar, C = cada aparelho que vai no cabo</w:t>
      </w:r>
    </w:p>
    <w:p>
      <w:pPr>
        <w:pStyle w:val="ListBullet"/>
        <w:spacing w:after="40"/>
      </w:pPr>
      <w:r>
        <w:rPr>
          <w:sz w:val="22"/>
        </w:rPr>
        <w:t>Com a outra cor, desenhem o caminho de cada cabo, pelas paredes</w:t>
      </w:r>
    </w:p>
    <w:p>
      <w:pPr>
        <w:pStyle w:val="ListBullet"/>
        <w:spacing w:after="40"/>
      </w:pPr>
      <w:r>
        <w:rPr>
          <w:sz w:val="22"/>
        </w:rPr>
        <w:t>Contem os quadrados de cada caminho e preencham a tabela de trechos, já com a regra da folga</w:t>
      </w:r>
    </w:p>
    <w:p>
      <w:pPr>
        <w:spacing w:after="80"/>
      </w:pPr>
      <w:r>
        <w:rPr>
          <w:b w:val="0"/>
          <w:i/>
          <w:color w:val="555555"/>
          <w:sz w:val="22"/>
        </w:rPr>
        <w:t>Circule. Erros comuns: cabo atravessando o meio do cômodo, roteador ainda no canto "porque é ali que a fibra chega", esquecer o cabo da ONU até o roteador. Pergunte em vez de corrigir: "por onde esse cabo passa?"</w:t>
      </w:r>
    </w:p>
    <w:p>
      <w:pPr>
        <w:spacing w:after="80"/>
      </w:pPr>
      <w:r>
        <w:rPr>
          <w:b w:val="0"/>
          <w:i/>
          <w:color w:val="E88B1A"/>
          <w:sz w:val="22"/>
        </w:rPr>
        <w:t>Onde dilatar: duplas que terminam cedo desenham uma segunda opção (por exemplo, com repetidor em vez de cabo) e comparam qual é melhor pro cliente.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8 — LISTA DE MATERIAIS E ORÇAMENTO · 25 MIN</w:t>
      </w:r>
    </w:p>
    <w:p>
      <w:pPr>
        <w:spacing w:before="200" w:after="120"/>
      </w:pPr>
      <w:r>
        <w:rPr>
          <w:b/>
          <w:color w:val="0B5C5C"/>
          <w:sz w:val="24"/>
        </w:rPr>
        <w:t>O que entra no orçamento — 5 min</w:t>
      </w:r>
    </w:p>
    <w:p>
      <w:pPr>
        <w:pStyle w:val="ListBullet"/>
        <w:spacing w:after="40"/>
      </w:pPr>
      <w:r>
        <w:rPr>
          <w:sz w:val="22"/>
        </w:rPr>
        <w:t>Cabo: a metragem total da tabela de trechos, já com a folga</w:t>
      </w:r>
    </w:p>
    <w:p>
      <w:pPr>
        <w:pStyle w:val="ListBullet"/>
        <w:spacing w:after="40"/>
      </w:pPr>
      <w:r>
        <w:rPr>
          <w:sz w:val="22"/>
        </w:rPr>
        <w:t>Conectores: 2 por cabo, mais uns 4 de reserva (sempre se perde algum na crimpagem, lembram da Noite 4?)</w:t>
      </w:r>
    </w:p>
    <w:p>
      <w:pPr>
        <w:pStyle w:val="ListBullet"/>
        <w:spacing w:after="40"/>
      </w:pPr>
      <w:r>
        <w:rPr>
          <w:sz w:val="22"/>
        </w:rPr>
        <w:t>Canaleta: os metros do cabo que passam por fora da parede</w:t>
      </w:r>
    </w:p>
    <w:p>
      <w:pPr>
        <w:pStyle w:val="ListBullet"/>
        <w:spacing w:after="40"/>
      </w:pPr>
      <w:r>
        <w:rPr>
          <w:sz w:val="22"/>
        </w:rPr>
        <w:t>Aparelhos: só se precisar (roteador novo, ponto de acesso, mesh)</w:t>
      </w:r>
    </w:p>
    <w:p>
      <w:pPr>
        <w:pStyle w:val="ListBullet"/>
        <w:spacing w:after="40"/>
      </w:pPr>
      <w:r>
        <w:rPr>
          <w:sz w:val="22"/>
        </w:rPr>
        <w:t>Mão de obra: visita, cada ponto de cabo e a configuração do roteador</w:t>
      </w:r>
    </w:p>
    <w:p>
      <w:pPr>
        <w:spacing w:after="80"/>
      </w:pPr>
      <w:r>
        <w:rPr>
          <w:b w:val="0"/>
          <w:i/>
          <w:color w:val="555555"/>
          <w:sz w:val="22"/>
        </w:rPr>
        <w:t>Na Noite 3 a turma pesquisou preço em loja de verdade. Hoje usa a tabela de preços de referência da página 4, pra todo mundo chegar a números comparáveis e a correção ser rápida.</w:t>
      </w:r>
    </w:p>
    <w:p>
      <w:pPr>
        <w:spacing w:before="200" w:after="120"/>
      </w:pPr>
      <w:r>
        <w:rPr>
          <w:b/>
          <w:color w:val="0B5C5C"/>
          <w:sz w:val="24"/>
        </w:rPr>
        <w:t>O orçamento — 20 min</w:t>
      </w:r>
    </w:p>
    <w:p>
      <w:pPr>
        <w:spacing w:after="80"/>
      </w:pPr>
      <w:r>
        <w:rPr>
          <w:b w:val="0"/>
          <w:i w:val="0"/>
          <w:sz w:val="22"/>
        </w:rPr>
        <w:t>A dupla preenche o orçamento do próprio projeto na página 4. O celular serve de calculadora.</w:t>
      </w:r>
    </w:p>
    <w:p>
      <w:pPr>
        <w:spacing w:after="80"/>
      </w:pPr>
      <w:r>
        <w:rPr>
          <w:b w:val="0"/>
          <w:i/>
          <w:color w:val="E88B1A"/>
          <w:sz w:val="22"/>
        </w:rPr>
        <w:t>Onde dilatar: peça o orçamento em duas versões, "econômica" e "completa" (com canaleta e tomada de rede na parede), e que a dupla diga qual recomendaria e por quê.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9 — PRÁTICA · BANCA DE PROJETOS · 20 MIN</w:t>
      </w:r>
    </w:p>
    <w:p>
      <w:pPr>
        <w:spacing w:after="80"/>
      </w:pPr>
      <w:r>
        <w:rPr>
          <w:b w:val="0"/>
          <w:i w:val="0"/>
          <w:sz w:val="22"/>
        </w:rPr>
        <w:t>Cada dupla entrega o projeto (páginas 3 e 4) pra dupla do lado, que confere pelo checklist da página 4. Igual à conferência de cabo no testador: passa ou não passa.</w:t>
      </w:r>
    </w:p>
    <w:p>
      <w:pPr>
        <w:pStyle w:val="ListBullet"/>
        <w:spacing w:after="40"/>
      </w:pPr>
      <w:r>
        <w:rPr>
          <w:sz w:val="22"/>
        </w:rPr>
        <w:t>10 min: a dupla conferente marca o checklist, dá o veredito (aprovado, aprovado com ajuste, refazer) e escreve UMA sugestão</w:t>
      </w:r>
    </w:p>
    <w:p>
      <w:pPr>
        <w:pStyle w:val="ListBullet"/>
        <w:spacing w:after="40"/>
      </w:pPr>
      <w:r>
        <w:rPr>
          <w:sz w:val="22"/>
        </w:rPr>
        <w:t>Devolve. A dupla dona tem 3 min pra corrigir o que puder</w:t>
      </w:r>
    </w:p>
    <w:p>
      <w:pPr>
        <w:pStyle w:val="ListBullet"/>
        <w:spacing w:after="40"/>
      </w:pPr>
      <w:r>
        <w:rPr>
          <w:sz w:val="22"/>
        </w:rPr>
        <w:t>7 min: duas ou três duplas mostram o projeto pra turma, contando o problema da casa e a solução. Escolha as plantas mais diferentes (sobrado, galpão, madeira)</w:t>
      </w:r>
    </w:p>
    <w:p>
      <w:pPr>
        <w:spacing w:after="80"/>
      </w:pPr>
      <w:r>
        <w:rPr>
          <w:b w:val="0"/>
          <w:i/>
          <w:color w:val="0B5C5C"/>
          <w:sz w:val="22"/>
        </w:rPr>
        <w:t>"Tudo que vocês conferiram hoje é o que o cliente vai perguntar: por que aí, por que tanto cabo, por que esse preço. Quem sabe responder fecha o serviço."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10 — FECHAMENTO E TAREFA · 10 MIN</w:t>
      </w:r>
    </w:p>
    <w:p>
      <w:pPr>
        <w:spacing w:before="200" w:after="120"/>
      </w:pPr>
      <w:r>
        <w:rPr>
          <w:b/>
          <w:color w:val="0B5C5C"/>
          <w:sz w:val="24"/>
        </w:rPr>
        <w:t>Quiz de saída</w:t>
      </w:r>
    </w:p>
    <w:p>
      <w:pPr>
        <w:pStyle w:val="ListBullet"/>
        <w:spacing w:after="40"/>
      </w:pPr>
      <w:r>
        <w:rPr>
          <w:sz w:val="22"/>
        </w:rPr>
        <w:t>Onde o roteador deve ficar? Três palavras</w:t>
      </w:r>
    </w:p>
    <w:p>
      <w:pPr>
        <w:pStyle w:val="ListBullet"/>
        <w:spacing w:after="40"/>
      </w:pPr>
      <w:r>
        <w:rPr>
          <w:sz w:val="22"/>
        </w:rPr>
        <w:t>TV e celular: quem vai no cabo e quem vai no Wi-Fi? Por quê?</w:t>
      </w:r>
    </w:p>
    <w:p>
      <w:pPr>
        <w:pStyle w:val="ListBullet"/>
        <w:spacing w:after="40"/>
      </w:pPr>
      <w:r>
        <w:rPr>
          <w:sz w:val="22"/>
        </w:rPr>
        <w:t>O caminho do cabo deu 12 m. Quanto cabo você compra?</w:t>
      </w:r>
    </w:p>
    <w:p>
      <w:pPr>
        <w:pStyle w:val="ListBullet"/>
        <w:spacing w:after="40"/>
      </w:pPr>
      <w:r>
        <w:rPr>
          <w:sz w:val="22"/>
        </w:rPr>
        <w:t>Por que não dá pra comprar o cabo "certinho"?</w:t>
      </w:r>
    </w:p>
    <w:p>
      <w:pPr>
        <w:spacing w:before="200" w:after="120"/>
      </w:pPr>
      <w:r>
        <w:rPr>
          <w:b/>
          <w:color w:val="0B5C5C"/>
          <w:sz w:val="24"/>
        </w:rPr>
        <w:t>A tarefa</w:t>
      </w:r>
    </w:p>
    <w:p>
      <w:pPr>
        <w:spacing w:after="80"/>
      </w:pPr>
      <w:r>
        <w:rPr>
          <w:b w:val="0"/>
          <w:i/>
          <w:sz w:val="22"/>
        </w:rPr>
        <w:t>"Na próxima noite vocês configuram um roteador do zero. A tarefa: olhem a etiqueta embaixo do roteador de casa e anotem na folha a marca e o modelo. Depois vejam no celular o nome do Wi-Fi da casa: é igual ao que está na etiqueta? Se for, ninguém nunca mexeu nele. E perguntem em casa se alguém sabe a senha de administrador. Não tirem foto da etiqueta nem mandem a senha pra ninguém."</w:t>
      </w:r>
    </w:p>
    <w:p>
      <w:pPr>
        <w:spacing w:before="200" w:after="120"/>
      </w:pPr>
      <w:r>
        <w:rPr>
          <w:b/>
          <w:color w:val="0B5C5C"/>
          <w:sz w:val="24"/>
        </w:rPr>
        <w:t>Anuncie a próxima</w:t>
      </w:r>
    </w:p>
    <w:p>
      <w:pPr>
        <w:spacing w:after="80"/>
      </w:pPr>
      <w:r>
        <w:rPr>
          <w:b w:val="0"/>
          <w:i/>
          <w:sz w:val="22"/>
        </w:rPr>
        <w:t>"Na próxima noite: configurando o roteador. Cada equipe pega um roteador de fábrica e deixa ele pronto pra entregar ao cliente: nome, senha, segurança. A segunda parte do projeto."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SE PERGUNTAREM</w:t>
      </w:r>
    </w:p>
    <w:p>
      <w:pPr>
        <w:spacing w:after="80"/>
      </w:pPr>
      <w:r>
        <w:rPr>
          <w:b/>
          <w:i w:val="0"/>
          <w:sz w:val="22"/>
        </w:rPr>
        <w:t>"Posso mudar a fibra de lugar?"</w:t>
      </w:r>
    </w:p>
    <w:p>
      <w:pPr>
        <w:spacing w:after="80"/>
      </w:pPr>
      <w:r>
        <w:rPr>
          <w:b w:val="0"/>
          <w:i/>
          <w:sz w:val="22"/>
        </w:rPr>
        <w:t>&gt; "A fibra e a ONU são do provedor: quem mexe é o técnico deles, e geralmente cobram. O que vocês fazem é levar cabo de rede da ONU até onde o roteador vai ficar. É mais barato e é serviço de vocês."</w:t>
      </w:r>
    </w:p>
    <w:p>
      <w:pPr>
        <w:spacing w:after="80"/>
      </w:pPr>
      <w:r>
        <w:rPr>
          <w:b/>
          <w:i w:val="0"/>
          <w:sz w:val="22"/>
        </w:rPr>
        <w:t>"Repetidor não resolve tudo?"</w:t>
      </w:r>
    </w:p>
    <w:p>
      <w:pPr>
        <w:spacing w:after="80"/>
      </w:pPr>
      <w:r>
        <w:rPr>
          <w:b w:val="0"/>
          <w:i/>
          <w:sz w:val="22"/>
        </w:rPr>
        <w:t>&gt; "Repetidor repete o sinal que recebe: precisa ficar onde o sinal ainda é bom, e divide a velocidade. Ajuda em casa pequena com um cômodo ruim. Pra galpão, sobrado ou casa grande, cabo ou mesh. Na Noite 10 a gente mede isso."</w:t>
      </w:r>
    </w:p>
    <w:p>
      <w:pPr>
        <w:spacing w:after="80"/>
      </w:pPr>
      <w:r>
        <w:rPr>
          <w:b/>
          <w:i w:val="0"/>
          <w:sz w:val="22"/>
        </w:rPr>
        <w:t>"Até quantos metros vai o cabo de rede?"</w:t>
      </w:r>
    </w:p>
    <w:p>
      <w:pPr>
        <w:spacing w:after="80"/>
      </w:pPr>
      <w:r>
        <w:rPr>
          <w:b w:val="0"/>
          <w:i/>
          <w:sz w:val="22"/>
        </w:rPr>
        <w:t>&gt; "Até 100 metros por trecho. Pra casa, sobra. Pra galpão longe, ainda vai. Passou disso, precisa de outro equipamento no meio."</w:t>
      </w:r>
    </w:p>
    <w:p>
      <w:pPr>
        <w:spacing w:after="80"/>
      </w:pPr>
      <w:r>
        <w:rPr>
          <w:b/>
          <w:i w:val="0"/>
          <w:sz w:val="22"/>
        </w:rPr>
        <w:t>"Pode passar cabo de rede junto com fio de luz?"</w:t>
      </w:r>
    </w:p>
    <w:p>
      <w:pPr>
        <w:spacing w:after="80"/>
      </w:pPr>
      <w:r>
        <w:rPr>
          <w:b w:val="0"/>
          <w:i/>
          <w:sz w:val="22"/>
        </w:rPr>
        <w:t>&gt; "Não no mesmo eletroduto: a rede elétrica atrapalha o sinal e é norma separar. Canaleta ou eletroduto próprio pra rede."</w:t>
      </w:r>
    </w:p>
    <w:p>
      <w:pPr>
        <w:spacing w:after="80"/>
      </w:pPr>
      <w:r>
        <w:rPr>
          <w:b/>
          <w:i w:val="0"/>
          <w:sz w:val="22"/>
        </w:rPr>
        <w:t>"Quanto se cobra de verdade por ponto?"</w:t>
      </w:r>
    </w:p>
    <w:p>
      <w:pPr>
        <w:spacing w:after="80"/>
      </w:pPr>
      <w:r>
        <w:rPr>
          <w:b w:val="0"/>
          <w:i/>
          <w:sz w:val="22"/>
        </w:rPr>
        <w:t>&gt; "Varia muito com a cidade e a dificuldade. A tabela de hoje é de referência. Pra cobrar de verdade, perguntem a quem já faz e vejam quanto o provedor cobra pelo mesmo serviço."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DEPOIS DA AULA</w:t>
      </w:r>
    </w:p>
    <w:p>
      <w:pPr>
        <w:pStyle w:val="ListBullet"/>
        <w:spacing w:after="40"/>
      </w:pPr>
      <w:r>
        <w:rPr>
          <w:sz w:val="22"/>
        </w:rPr>
        <w:t>Recolha os projetos das duplas (páginas 3 e 4) ou peça foto: eles voltam na Noite 10 (cobertura) e na Noite 15 (projeto final)</w:t>
      </w:r>
    </w:p>
    <w:p>
      <w:pPr>
        <w:pStyle w:val="ListBullet"/>
        <w:spacing w:after="40"/>
      </w:pPr>
      <w:r>
        <w:rPr>
          <w:sz w:val="22"/>
        </w:rPr>
        <w:t>Tire as etiquetas de fita crepe dos pontos de medição</w:t>
      </w:r>
    </w:p>
    <w:p>
      <w:pPr>
        <w:pStyle w:val="ListBullet"/>
        <w:spacing w:after="40"/>
      </w:pPr>
      <w:r>
        <w:rPr>
          <w:sz w:val="22"/>
        </w:rPr>
        <w:t>Anote quantas equipes acertaram a casa #8 (nada a mexer) sem ajuda. É o indicador da noite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DESCRITIVO PARA O DIÁRIO</w:t>
      </w:r>
    </w:p>
    <w:p>
      <w:pPr>
        <w:spacing w:after="80"/>
      </w:pPr>
      <w:r>
        <w:rPr>
          <w:b w:val="0"/>
          <w:i w:val="0"/>
          <w:sz w:val="22"/>
        </w:rPr>
        <w:t>Desenvolvi atividade de planejamento de rede local doméstica. A partir das plantas residenciais desenhadas pelos estudantes, discutimos a posição do roteador instalado pelo provedor e seus efeitos na cobertura. Apresentei o roteiro de visita técnica e os critérios de posicionamento do roteador, bem como a escolha entre conexão cabeada e sem fio conforme o uso dos aparelhos. Os estudantes preencheram a ficha de visita técnica da própria residência, analisaram em equipe oito situações de instalação com laudo de problema e solução e mediram, nas dependências da escola, o percurso real de cabeamento entre pontos definidos, comparando estimativa, linha reta e trajeto real e aplicando regra de folga. Em dupla, elaboraram o projeto da rede de uma residência em malha quadriculada com escala, calcularam a metragem de cabo e montaram lista de materiais e orçamento com tabela de preços de referência. Ao final, as duplas conferiram os projetos umas das outras por checklist e apresentaram soluções à turma.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E88B1A"/>
          <w:sz w:val="30"/>
        </w:rPr>
        <w:t>CAIXA DE FERRAMENTAS DIDÁTICAS</w:t>
      </w:r>
    </w:p>
    <w:p>
      <w:pPr>
        <w:spacing w:after="80"/>
      </w:pPr>
      <w:r>
        <w:rPr>
          <w:b w:val="0"/>
          <w:i/>
          <w:color w:val="555555"/>
          <w:sz w:val="22"/>
        </w:rPr>
        <w:t>Se sobrar tempo, ou pra usar em outra noite:</w:t>
      </w:r>
    </w:p>
    <w:p>
      <w:pPr>
        <w:spacing w:after="80"/>
      </w:pPr>
      <w:r>
        <w:rPr>
          <w:b/>
          <w:i w:val="0"/>
          <w:sz w:val="22"/>
        </w:rPr>
        <w:t>1. O cabo do tamanho certo</w:t>
      </w:r>
    </w:p>
    <w:p>
      <w:pPr>
        <w:spacing w:after="80"/>
      </w:pPr>
      <w:r>
        <w:rPr>
          <w:b w:val="0"/>
          <w:i w:val="0"/>
          <w:sz w:val="22"/>
        </w:rPr>
        <w:t>A equipe que mediu o par de pontos corta e crimpa um cabo com a metragem que calculou (com a folga) e passa ele de verdade pelo caminho, de A até B, com fita crepe no rodapé. Chegou? Sobrou quanto? Depois testa no testador. Junta Noites 4, 5 e 8. 30 min.</w:t>
      </w:r>
    </w:p>
    <w:p>
      <w:pPr>
        <w:spacing w:after="80"/>
      </w:pPr>
      <w:r>
        <w:rPr>
          <w:b/>
          <w:i w:val="0"/>
          <w:sz w:val="22"/>
        </w:rPr>
        <w:t>2. A planta da escola</w:t>
      </w:r>
    </w:p>
    <w:p>
      <w:pPr>
        <w:spacing w:after="80"/>
      </w:pPr>
      <w:r>
        <w:rPr>
          <w:b w:val="0"/>
          <w:i w:val="0"/>
          <w:sz w:val="22"/>
        </w:rPr>
        <w:t>A turma desenha na malha a planta do corredor e das salas do CEJA e decide onde ficaria um roteador pra cobrir tudo. Guarde: na Noite 10 a turma mede o sinal de verdade e vê se acertou. 25 min.</w:t>
      </w:r>
    </w:p>
    <w:p>
      <w:pPr>
        <w:spacing w:after="80"/>
      </w:pPr>
      <w:r>
        <w:rPr>
          <w:b/>
          <w:i w:val="0"/>
          <w:sz w:val="22"/>
        </w:rPr>
        <w:t>3. Preço de verdade</w:t>
      </w:r>
    </w:p>
    <w:p>
      <w:pPr>
        <w:spacing w:after="80"/>
      </w:pPr>
      <w:r>
        <w:rPr>
          <w:b w:val="0"/>
          <w:i w:val="0"/>
          <w:sz w:val="22"/>
        </w:rPr>
        <w:t>Cada dupla pesquisa no celular o preço real de três itens do seu orçamento (cabo, roteador, canaleta) em duas lojas, como na Noite 3, e compara com a tabela de referência. Ficou mais caro ou mais barato? 15 min.</w:t>
      </w:r>
    </w:p>
    <w:p>
      <w:pPr>
        <w:spacing w:after="80"/>
      </w:pPr>
      <w:r>
        <w:rPr>
          <w:b/>
          <w:i w:val="0"/>
          <w:sz w:val="22"/>
        </w:rPr>
        <w:t>4. Cartaz das regras do roteador</w:t>
      </w:r>
    </w:p>
    <w:p>
      <w:pPr>
        <w:spacing w:after="80"/>
      </w:pPr>
      <w:r>
        <w:rPr>
          <w:b w:val="0"/>
          <w:i w:val="0"/>
          <w:sz w:val="22"/>
        </w:rPr>
        <w:t>Em equipe, um cartaz pra família: "Onde colocar o roteador", com as cinco regras desenhadas (sem palavra técnica). Apresentação de 1 minuto por equipe. 20 min.</w:t>
      </w:r>
    </w:p>
    <w:p>
      <w:pPr>
        <w:spacing w:after="80"/>
      </w:pPr>
      <w:r>
        <w:rPr>
          <w:b/>
          <w:i w:val="0"/>
          <w:sz w:val="22"/>
        </w:rPr>
        <w:t>5. A casa de dois andares</w:t>
      </w:r>
    </w:p>
    <w:p>
      <w:pPr>
        <w:spacing w:after="80"/>
      </w:pPr>
      <w:r>
        <w:rPr>
          <w:b w:val="0"/>
          <w:i w:val="0"/>
          <w:sz w:val="22"/>
        </w:rPr>
        <w:t>Desafio pra quem terminou: a dupla projeta o sobrado da casa #3 na malha, os dois andares lado a lado, com o caminho do cabo subindo pela escada, e orça. 20 min.</w:t>
      </w:r>
    </w:p>
    <w:p>
      <w:r>
        <w:br w:type="page"/>
      </w:r>
    </w:p>
    <w:p>
      <w:pPr>
        <w:spacing w:before="280" w:after="120"/>
      </w:pPr>
      <w:r>
        <w:rPr>
          <w:b/>
          <w:color w:val="0B5C5C"/>
          <w:sz w:val="30"/>
        </w:rPr>
        <w:t>ANEXO 1 — CLÍNICA DE PLANTAS · CASAS 1 E 2 (1 JOGO POR EQUIPE)</w:t>
      </w:r>
    </w:p>
    <w:p>
      <w:pPr>
        <w:spacing w:after="80"/>
      </w:pPr>
      <w:r>
        <w:rPr>
          <w:b w:val="0"/>
          <w:i/>
          <w:color w:val="555555"/>
          <w:sz w:val="20"/>
        </w:rPr>
        <w:t>■ vermelho = onde o roteador está hoje. Desenhe a lápis onde ele deveria ficar.</w:t>
      </w:r>
    </w:p>
    <w:p>
      <w:pPr>
        <w:spacing w:after="80"/>
      </w:pPr>
      <w:r>
        <w:rPr>
          <w:b/>
          <w:i w:val="0"/>
          <w:color w:val="0B5C5C"/>
          <w:sz w:val="26"/>
        </w:rPr>
        <w:t>CASA 1 — ONDE O TÉCNICO DEIXOU</w:t>
      </w:r>
    </w:p>
    <w:p>
      <w:pPr>
        <w:spacing w:after="80"/>
      </w:pPr>
      <w:r>
        <w:rPr>
          <w:b w:val="0"/>
          <w:i/>
          <w:sz w:val="22"/>
        </w:rPr>
        <w:t>O cliente diz: "Nos quartos dos fundos o Wi-Fi não pega. Na sala é ótimo."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1247"/>
        </w:trPr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QUARTO 1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BANHEIRO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QUARTO 2</w:t>
            </w:r>
          </w:p>
        </w:tc>
      </w:tr>
      <w:tr>
        <w:trPr>
          <w:trHeight w:val="1247"/>
        </w:trPr>
        <w:tc>
          <w:tcPr>
            <w:tcW w:type="dxa" w:w="9525"/>
            <w:gridSpan w:val="3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CORREDOR</w:t>
            </w:r>
          </w:p>
        </w:tc>
      </w:tr>
      <w:tr>
        <w:trPr>
          <w:trHeight w:val="1247"/>
        </w:trPr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b/>
                <w:color w:val="C5362B"/>
                <w:sz w:val="20"/>
              </w:rPr>
              <w:t>SALA</w:t>
              <w:br/>
              <w:t>► a fibra entra aqui</w:t>
              <w:br/>
              <w:t>■ ROTEADOR (ao lado da porta)</w:t>
            </w:r>
          </w:p>
        </w:tc>
        <w:tc>
          <w:tcPr>
            <w:tcW w:type="dxa" w:w="6350"/>
            <w:gridSpan w:val="2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COZINHA</w:t>
            </w:r>
          </w:p>
        </w:tc>
      </w:tr>
    </w:tbl>
    <w:p/>
    <w:p>
      <w:pPr>
        <w:spacing w:after="80"/>
      </w:pPr>
      <w:r>
        <w:rPr>
          <w:b/>
          <w:i w:val="0"/>
          <w:color w:val="0B5C5C"/>
          <w:sz w:val="26"/>
        </w:rPr>
        <w:t>CASA 2 — ESCONDIDO NO RACK</w:t>
      </w:r>
    </w:p>
    <w:p>
      <w:pPr>
        <w:spacing w:after="80"/>
      </w:pPr>
      <w:r>
        <w:rPr>
          <w:b w:val="0"/>
          <w:i/>
          <w:sz w:val="22"/>
        </w:rPr>
        <w:t>O cliente diz: "Comprei roteador novo e continua fraco até na cozinha, que é do lado."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1247"/>
        </w:trPr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QUARTO 1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QUARTO 2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BANHEIRO</w:t>
            </w:r>
          </w:p>
        </w:tc>
      </w:tr>
      <w:tr>
        <w:trPr>
          <w:trHeight w:val="1247"/>
        </w:trPr>
        <w:tc>
          <w:tcPr>
            <w:tcW w:type="dxa" w:w="6350"/>
            <w:gridSpan w:val="2"/>
            <w:vMerge w:val="restart"/>
            <w:vAlign w:val="center"/>
          </w:tcPr>
          <w:p>
            <w:pPr>
              <w:jc w:val="center"/>
            </w:pPr>
            <w:r/>
            <w:r>
              <w:rPr>
                <w:b/>
                <w:color w:val="C5362B"/>
                <w:sz w:val="20"/>
              </w:rPr>
              <w:t>SALA</w:t>
              <w:br/>
              <w:t>■ ROTEADOR dentro do rack fechado,</w:t>
              <w:br/>
              <w:t>no chão, atrás da TV</w:t>
            </w:r>
          </w:p>
        </w:tc>
        <w:tc>
          <w:tcPr>
            <w:tcW w:type="dxa" w:w="3175"/>
            <w:vMerge w:val="restart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COZINHA</w:t>
            </w:r>
          </w:p>
        </w:tc>
      </w:tr>
      <w:tr>
        <w:trPr>
          <w:trHeight w:val="1247"/>
        </w:trPr>
        <w:tc>
          <w:tcPr>
            <w:tcW w:type="dxa" w:w="6350"/>
            <w:gridSpan w:val="2"/>
            <w:vMerge/>
          </w:tcPr>
          <w:p/>
        </w:tc>
        <w:tc>
          <w:tcPr>
            <w:tcW w:type="dxa" w:w="3175"/>
            <w:vMerge/>
          </w:tcPr>
          <w:p/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0B5C5C"/>
          <w:sz w:val="30"/>
        </w:rPr>
        <w:t>ANEXO 1 — CLÍNICA DE PLANTAS · CASAS 3 E 4 (1 JOGO POR EQUIPE)</w:t>
      </w:r>
    </w:p>
    <w:p>
      <w:pPr>
        <w:spacing w:after="80"/>
      </w:pPr>
      <w:r>
        <w:rPr>
          <w:b w:val="0"/>
          <w:i/>
          <w:color w:val="555555"/>
          <w:sz w:val="20"/>
        </w:rPr>
        <w:t>■ vermelho = onde o roteador está hoje. Desenhe a lápis onde ele deveria ficar.</w:t>
      </w:r>
    </w:p>
    <w:p>
      <w:pPr>
        <w:spacing w:after="80"/>
      </w:pPr>
      <w:r>
        <w:rPr>
          <w:b/>
          <w:i w:val="0"/>
          <w:color w:val="0B5C5C"/>
          <w:sz w:val="26"/>
        </w:rPr>
        <w:t>CASA 3 — O SOBRADO</w:t>
      </w:r>
    </w:p>
    <w:p>
      <w:pPr>
        <w:spacing w:after="80"/>
      </w:pPr>
      <w:r>
        <w:rPr>
          <w:b w:val="0"/>
          <w:i/>
          <w:sz w:val="22"/>
        </w:rPr>
        <w:t>O cliente diz: "No quarto do meu filho, lá em cima, não funciona nada."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1247"/>
        </w:trPr>
        <w:tc>
          <w:tcPr>
            <w:tcW w:type="dxa" w:w="9525"/>
            <w:gridSpan w:val="3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ANDAR DE CIMA (laje de concreto no meio)</w:t>
              <w:br/>
              <w:t>QUARTO DO FILHO · QUARTO · BANHEIRO</w:t>
            </w:r>
          </w:p>
        </w:tc>
      </w:tr>
      <w:tr>
        <w:trPr>
          <w:trHeight w:val="1247"/>
        </w:trPr>
        <w:tc>
          <w:tcPr>
            <w:tcW w:type="dxa" w:w="3175"/>
            <w:vMerge w:val="restart"/>
            <w:vAlign w:val="center"/>
          </w:tcPr>
          <w:p>
            <w:pPr>
              <w:jc w:val="center"/>
            </w:pPr>
            <w:r/>
            <w:r>
              <w:rPr>
                <w:b/>
                <w:color w:val="C5362B"/>
                <w:sz w:val="20"/>
              </w:rPr>
              <w:t>SALA (térreo)</w:t>
              <w:br/>
              <w:t>■ ROTEADOR em cima da estante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ESCADA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COZINHA</w:t>
            </w:r>
          </w:p>
        </w:tc>
      </w:tr>
      <w:tr>
        <w:trPr>
          <w:trHeight w:val="1247"/>
        </w:trPr>
        <w:tc>
          <w:tcPr>
            <w:tcW w:type="dxa" w:w="3175"/>
            <w:vMerge/>
          </w:tcPr>
          <w:p/>
        </w:tc>
        <w:tc>
          <w:tcPr>
            <w:tcW w:type="dxa" w:w="6350"/>
            <w:gridSpan w:val="2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GARAGEM</w:t>
            </w:r>
          </w:p>
        </w:tc>
      </w:tr>
    </w:tbl>
    <w:p/>
    <w:p>
      <w:pPr>
        <w:spacing w:after="80"/>
      </w:pPr>
      <w:r>
        <w:rPr>
          <w:b/>
          <w:i w:val="0"/>
          <w:color w:val="0B5C5C"/>
          <w:sz w:val="26"/>
        </w:rPr>
        <w:t>CASA 4 — O GALPÃO</w:t>
      </w:r>
    </w:p>
    <w:p>
      <w:pPr>
        <w:spacing w:after="80"/>
      </w:pPr>
      <w:r>
        <w:rPr>
          <w:b w:val="0"/>
          <w:i/>
          <w:sz w:val="22"/>
        </w:rPr>
        <w:t>O cliente diz: "Quero câmera e celular funcionando na oficina, lá nos fundos do terreno."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1247"/>
        </w:trPr>
        <w:tc>
          <w:tcPr>
            <w:tcW w:type="dxa" w:w="6350"/>
            <w:gridSpan w:val="2"/>
            <w:vMerge w:val="restart"/>
            <w:vAlign w:val="center"/>
          </w:tcPr>
          <w:p>
            <w:pPr>
              <w:jc w:val="center"/>
            </w:pPr>
            <w:r/>
            <w:r>
              <w:rPr>
                <w:b/>
                <w:color w:val="C5362B"/>
                <w:sz w:val="20"/>
              </w:rPr>
              <w:t>CASA</w:t>
              <w:br/>
              <w:t>■ ROTEADOR na sala</w:t>
            </w:r>
          </w:p>
        </w:tc>
        <w:tc>
          <w:tcPr>
            <w:tcW w:type="dxa" w:w="3175"/>
            <w:vMerge w:val="restart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GALPÃO /</w:t>
              <w:br/>
              <w:t>OFICINA</w:t>
            </w:r>
          </w:p>
        </w:tc>
      </w:tr>
      <w:tr>
        <w:trPr>
          <w:trHeight w:val="1247"/>
        </w:trPr>
        <w:tc>
          <w:tcPr>
            <w:tcW w:type="dxa" w:w="6350"/>
            <w:gridSpan w:val="2"/>
            <w:vMerge/>
          </w:tcPr>
          <w:p/>
        </w:tc>
        <w:tc>
          <w:tcPr>
            <w:tcW w:type="dxa" w:w="3175"/>
            <w:vMerge/>
          </w:tcPr>
          <w:p/>
        </w:tc>
      </w:tr>
      <w:tr>
        <w:trPr>
          <w:trHeight w:val="1247"/>
        </w:trPr>
        <w:tc>
          <w:tcPr>
            <w:tcW w:type="dxa" w:w="3175"/>
          </w:tcPr>
          <w:p/>
        </w:tc>
        <w:tc>
          <w:tcPr>
            <w:tcW w:type="dxa" w:w="3175"/>
          </w:tcPr>
          <w:p/>
        </w:tc>
        <w:tc>
          <w:tcPr>
            <w:tcW w:type="dxa" w:w="3175"/>
            <w:vMerge/>
          </w:tcPr>
          <w:p/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0B5C5C"/>
          <w:sz w:val="30"/>
        </w:rPr>
        <w:t>ANEXO 1 — CLÍNICA DE PLANTAS · CASAS 5 E 6 (1 JOGO POR EQUIPE)</w:t>
      </w:r>
    </w:p>
    <w:p>
      <w:pPr>
        <w:spacing w:after="80"/>
      </w:pPr>
      <w:r>
        <w:rPr>
          <w:b w:val="0"/>
          <w:i/>
          <w:color w:val="555555"/>
          <w:sz w:val="20"/>
        </w:rPr>
        <w:t>■ vermelho = onde o roteador está hoje. Desenhe a lápis onde ele deveria ficar.</w:t>
      </w:r>
    </w:p>
    <w:p>
      <w:pPr>
        <w:spacing w:after="80"/>
      </w:pPr>
      <w:r>
        <w:rPr>
          <w:b/>
          <w:i w:val="0"/>
          <w:color w:val="0B5C5C"/>
          <w:sz w:val="26"/>
        </w:rPr>
        <w:t>CASA 5 — A COZINHA</w:t>
      </w:r>
    </w:p>
    <w:p>
      <w:pPr>
        <w:spacing w:after="80"/>
      </w:pPr>
      <w:r>
        <w:rPr>
          <w:b w:val="0"/>
          <w:i/>
          <w:sz w:val="22"/>
        </w:rPr>
        <w:t>O cliente diz: "Toda vez que esquento comida, a internet cai."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1247"/>
        </w:trPr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QUARTO 1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QUARTO 2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QUARTO 3</w:t>
            </w:r>
          </w:p>
        </w:tc>
      </w:tr>
      <w:tr>
        <w:trPr>
          <w:trHeight w:val="1247"/>
        </w:trPr>
        <w:tc>
          <w:tcPr>
            <w:tcW w:type="dxa" w:w="9525"/>
            <w:gridSpan w:val="3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CORREDOR</w:t>
            </w:r>
          </w:p>
        </w:tc>
      </w:tr>
      <w:tr>
        <w:trPr>
          <w:trHeight w:val="1247"/>
        </w:trPr>
        <w:tc>
          <w:tcPr>
            <w:tcW w:type="dxa" w:w="6350"/>
            <w:gridSpan w:val="2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SALA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b/>
                <w:color w:val="C5362B"/>
                <w:sz w:val="20"/>
              </w:rPr>
              <w:t>COZINHA</w:t>
              <w:br/>
              <w:t>■ ROTEADOR em cima da</w:t>
              <w:br/>
              <w:t>geladeira, do lado</w:t>
              <w:br/>
              <w:t>do micro-ondas</w:t>
            </w:r>
          </w:p>
        </w:tc>
      </w:tr>
    </w:tbl>
    <w:p/>
    <w:p>
      <w:pPr>
        <w:spacing w:after="80"/>
      </w:pPr>
      <w:r>
        <w:rPr>
          <w:b/>
          <w:i w:val="0"/>
          <w:color w:val="0B5C5C"/>
          <w:sz w:val="26"/>
        </w:rPr>
        <w:t>CASA 6 — O GAMER DO FUNDO</w:t>
      </w:r>
    </w:p>
    <w:p>
      <w:pPr>
        <w:spacing w:after="80"/>
      </w:pPr>
      <w:r>
        <w:rPr>
          <w:b w:val="0"/>
          <w:i/>
          <w:sz w:val="22"/>
        </w:rPr>
        <w:t>O cliente diz: "O sinal no meu quarto é bom, mas o jogo online trava."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1247"/>
        </w:trPr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QUARTO 1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BANHEIRO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QUARTO DO GAMER</w:t>
              <w:br/>
              <w:t>videogame e PC no Wi-Fi</w:t>
            </w:r>
          </w:p>
        </w:tc>
      </w:tr>
      <w:tr>
        <w:trPr>
          <w:trHeight w:val="1247"/>
        </w:trPr>
        <w:tc>
          <w:tcPr>
            <w:tcW w:type="dxa" w:w="9525"/>
            <w:gridSpan w:val="3"/>
            <w:vAlign w:val="center"/>
          </w:tcPr>
          <w:p>
            <w:pPr>
              <w:jc w:val="center"/>
            </w:pPr>
            <w:r/>
            <w:r>
              <w:rPr>
                <w:b/>
                <w:color w:val="C5362B"/>
                <w:sz w:val="20"/>
              </w:rPr>
              <w:t>CORREDOR</w:t>
              <w:br/>
              <w:t>■ ROTEADOR no alto</w:t>
            </w:r>
          </w:p>
        </w:tc>
      </w:tr>
      <w:tr>
        <w:trPr>
          <w:trHeight w:val="1247"/>
        </w:trPr>
        <w:tc>
          <w:tcPr>
            <w:tcW w:type="dxa" w:w="6350"/>
            <w:gridSpan w:val="2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SALA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COZINHA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0B5C5C"/>
          <w:sz w:val="30"/>
        </w:rPr>
        <w:t>ANEXO 1 — CLÍNICA DE PLANTAS · CASAS 7 E 8 (1 JOGO POR EQUIPE)</w:t>
      </w:r>
    </w:p>
    <w:p>
      <w:pPr>
        <w:spacing w:after="80"/>
      </w:pPr>
      <w:r>
        <w:rPr>
          <w:b w:val="0"/>
          <w:i/>
          <w:color w:val="555555"/>
          <w:sz w:val="20"/>
        </w:rPr>
        <w:t>■ vermelho = onde o roteador está hoje. Desenhe a lápis onde ele deveria ficar.</w:t>
      </w:r>
    </w:p>
    <w:p>
      <w:pPr>
        <w:spacing w:after="80"/>
      </w:pPr>
      <w:r>
        <w:rPr>
          <w:b/>
          <w:i w:val="0"/>
          <w:color w:val="0B5C5C"/>
          <w:sz w:val="26"/>
        </w:rPr>
        <w:t>CASA 7 — A ÁREA DE SERVIÇO</w:t>
      </w:r>
    </w:p>
    <w:p>
      <w:pPr>
        <w:spacing w:after="80"/>
      </w:pPr>
      <w:r>
        <w:rPr>
          <w:b w:val="0"/>
          <w:i/>
          <w:sz w:val="22"/>
        </w:rPr>
        <w:t>O cliente diz: "A sala é o pior lugar da casa pra internet."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1247"/>
        </w:trPr>
        <w:tc>
          <w:tcPr>
            <w:tcW w:type="dxa" w:w="6350"/>
            <w:gridSpan w:val="2"/>
            <w:vMerge w:val="restart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SALA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QUARTO 1</w:t>
            </w:r>
          </w:p>
        </w:tc>
      </w:tr>
      <w:tr>
        <w:trPr>
          <w:trHeight w:val="1247"/>
        </w:trPr>
        <w:tc>
          <w:tcPr>
            <w:tcW w:type="dxa" w:w="6350"/>
            <w:gridSpan w:val="2"/>
            <w:vMerge/>
          </w:tcPr>
          <w:p/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QUARTO 2</w:t>
            </w:r>
          </w:p>
        </w:tc>
      </w:tr>
      <w:tr>
        <w:trPr>
          <w:trHeight w:val="1247"/>
        </w:trPr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COZINHA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b/>
                <w:color w:val="C5362B"/>
                <w:sz w:val="20"/>
              </w:rPr>
              <w:t>ÁREA DE SERVIÇO</w:t>
              <w:br/>
              <w:t>■ ROTEADOR junto do</w:t>
              <w:br/>
              <w:t>quadro de luz, atrás</w:t>
              <w:br/>
              <w:t>da parede de azulejo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BANHEIRO</w:t>
            </w:r>
          </w:p>
        </w:tc>
      </w:tr>
    </w:tbl>
    <w:p/>
    <w:p>
      <w:pPr>
        <w:spacing w:after="80"/>
      </w:pPr>
      <w:r>
        <w:rPr>
          <w:b/>
          <w:i w:val="0"/>
          <w:color w:val="0B5C5C"/>
          <w:sz w:val="26"/>
        </w:rPr>
        <w:t>CASA 8 — NADA A MEXER</w:t>
      </w:r>
    </w:p>
    <w:p>
      <w:pPr>
        <w:spacing w:after="80"/>
      </w:pPr>
      <w:r>
        <w:rPr>
          <w:b w:val="0"/>
          <w:i/>
          <w:sz w:val="22"/>
        </w:rPr>
        <w:t>O cliente diz: "Todo dia, depois das oito da noite, a internet fica lenta."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1247"/>
        </w:trPr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QUARTO 1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ESCRITÓRIO</w:t>
              <w:br/>
              <w:t>PC no cabo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QUARTO 2</w:t>
            </w:r>
          </w:p>
        </w:tc>
      </w:tr>
      <w:tr>
        <w:trPr>
          <w:trHeight w:val="1247"/>
        </w:trPr>
        <w:tc>
          <w:tcPr>
            <w:tcW w:type="dxa" w:w="9525"/>
            <w:gridSpan w:val="3"/>
            <w:vAlign w:val="center"/>
          </w:tcPr>
          <w:p>
            <w:pPr>
              <w:jc w:val="center"/>
            </w:pPr>
            <w:r/>
            <w:r>
              <w:rPr>
                <w:b/>
                <w:color w:val="C5362B"/>
                <w:sz w:val="20"/>
              </w:rPr>
              <w:t>CORREDOR</w:t>
              <w:br/>
              <w:t>■ ROTEADOR no alto, na parede</w:t>
            </w:r>
          </w:p>
        </w:tc>
      </w:tr>
      <w:tr>
        <w:trPr>
          <w:trHeight w:val="1247"/>
        </w:trPr>
        <w:tc>
          <w:tcPr>
            <w:tcW w:type="dxa" w:w="6350"/>
            <w:gridSpan w:val="2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SALA</w:t>
              <w:br/>
              <w:t>TV no cabo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COZINHA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