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5C"/>
          <w:sz w:val="44"/>
        </w:rPr>
        <w:t>POR ONDE O SINAL VIAJA</w:t>
      </w:r>
    </w:p>
    <w:p>
      <w:r>
        <w:rPr>
          <w:i/>
          <w:color w:val="555555"/>
          <w:sz w:val="20"/>
        </w:rPr>
        <w:t>Roteiro do professor · Redes de Computadores · Noite 3 · Curso FIC · CEJA Itapiranga – SC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A IDEIA DESTA NOITE</w:t>
      </w:r>
    </w:p>
    <w:p>
      <w:pPr>
        <w:spacing w:after="80"/>
      </w:pPr>
      <w:r>
        <w:rPr>
          <w:b w:val="0"/>
          <w:i w:val="0"/>
          <w:sz w:val="22"/>
        </w:rPr>
        <w:t>Na Noite 2 os alunos viram os cinco equipamentos. Faltou uma coisa: por onde a informação viaja entre eles. Cabo par trançado, fibra óptica e onda de rádio — cada um resolve num lugar diferente. O técnico que não sabe escolher enfia cabo caro onde não precisa e passa Wi-Fi onde tinha que passar cabo.</w:t>
      </w:r>
    </w:p>
    <w:p>
      <w:pPr>
        <w:spacing w:after="80"/>
      </w:pPr>
      <w:r>
        <w:rPr>
          <w:b w:val="0"/>
          <w:i w:val="0"/>
          <w:sz w:val="22"/>
        </w:rPr>
        <w:t>Hoje eles reconhecem os três meios que vão usar no dia a dia, aprendem a ler a capa de um cabo Ethernet e escolhem o meio certo pra quatro cenários de instalação. Na noite que vem, o alicate entra e cada um monta o próprio cabo.</w:t>
      </w:r>
    </w:p>
    <w:p>
      <w:pPr>
        <w:spacing w:before="200" w:after="120"/>
      </w:pPr>
      <w:r>
        <w:rPr>
          <w:b/>
          <w:color w:val="0B5C5C"/>
          <w:sz w:val="24"/>
        </w:rPr>
        <w:t>O que se resolve nesta noite</w:t>
      </w:r>
    </w:p>
    <w:p>
      <w:pPr>
        <w:spacing w:after="80"/>
      </w:pPr>
      <w:r>
        <w:rPr>
          <w:b w:val="0"/>
          <w:i w:val="0"/>
          <w:sz w:val="22"/>
        </w:rPr>
        <w:t>Três meios de transmissão. A capa de um cabo lida como quem lê remédio. E uma leitura de Wi-Fi da região usando o celular do aluno.</w:t>
      </w:r>
    </w:p>
    <w:p>
      <w:pPr>
        <w:spacing w:before="200" w:after="120"/>
      </w:pPr>
      <w:r>
        <w:rPr>
          <w:b/>
          <w:color w:val="0B5C5C"/>
          <w:sz w:val="24"/>
        </w:rPr>
        <w:t>Esta é a terceira de quinze noites</w:t>
      </w:r>
    </w:p>
    <w:p>
      <w:pPr>
        <w:spacing w:after="80"/>
      </w:pPr>
      <w:r>
        <w:rPr>
          <w:b w:val="0"/>
          <w:i w:val="0"/>
          <w:sz w:val="22"/>
        </w:rPr>
        <w:t>A aula é 50% mão-na-massa. Se você terminar cedo, tem a CAIXA DE FERRAMENTAS DIDÁTICAS no fim deste roteiro com atividades extras. Não corte prática pra ganhar tempo — corte exposição.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ANTES DA AULA</w:t>
      </w:r>
    </w:p>
    <w:p>
      <w:pPr>
        <w:spacing w:before="200" w:after="120"/>
      </w:pPr>
      <w:r>
        <w:rPr>
          <w:b/>
          <w:color w:val="0B5C5C"/>
          <w:sz w:val="24"/>
        </w:rPr>
        <w:t>Material da mesa</w:t>
      </w:r>
    </w:p>
    <w:p>
      <w:pPr>
        <w:pStyle w:val="ListBullet"/>
        <w:spacing w:after="40"/>
      </w:pPr>
      <w:r>
        <w:rPr>
          <w:sz w:val="22"/>
        </w:rPr>
        <w:t>4 a 6 cabos de rede prontos (categorias diferentes se possível — Cat5e, Cat6, e um blindado se tiver)</w:t>
      </w:r>
    </w:p>
    <w:p>
      <w:pPr>
        <w:pStyle w:val="ListBullet"/>
        <w:spacing w:after="40"/>
      </w:pPr>
      <w:r>
        <w:rPr>
          <w:sz w:val="22"/>
        </w:rPr>
        <w:t>1 cabo coaxial de antena (pra comparar)</w:t>
      </w:r>
    </w:p>
    <w:p>
      <w:pPr>
        <w:pStyle w:val="ListBullet"/>
        <w:spacing w:after="40"/>
      </w:pPr>
      <w:r>
        <w:rPr>
          <w:sz w:val="22"/>
        </w:rPr>
        <w:t>1 cabo de telefone com RJ11 (pra comparar — quase todo mundo confunde com RJ45)</w:t>
      </w:r>
    </w:p>
    <w:p>
      <w:pPr>
        <w:pStyle w:val="ListBullet"/>
        <w:spacing w:after="40"/>
      </w:pPr>
      <w:r>
        <w:rPr>
          <w:sz w:val="22"/>
        </w:rPr>
        <w:t>1 cabo de energia (pra comparar contra cabo de dados)</w:t>
      </w:r>
    </w:p>
    <w:p>
      <w:pPr>
        <w:pStyle w:val="ListBullet"/>
        <w:spacing w:after="40"/>
      </w:pPr>
      <w:r>
        <w:rPr>
          <w:sz w:val="22"/>
        </w:rPr>
        <w:t>Se der, 1 pedaço curto de fibra óptica — ou uma foto/vídeo pra passar no projetor</w:t>
      </w:r>
    </w:p>
    <w:p>
      <w:pPr>
        <w:pStyle w:val="ListBullet"/>
        <w:spacing w:after="40"/>
      </w:pPr>
      <w:r>
        <w:rPr>
          <w:sz w:val="22"/>
        </w:rPr>
        <w:t>Alicate crimpador na mesa, só pra mostrar (a crimpagem é na Noite 4)</w:t>
      </w:r>
    </w:p>
    <w:p>
      <w:pPr>
        <w:pStyle w:val="ListBullet"/>
        <w:spacing w:after="40"/>
      </w:pPr>
      <w:r>
        <w:rPr>
          <w:sz w:val="22"/>
        </w:rPr>
        <w:t>1 roteador ligado com Wi-Fi ativo — pra a prática de Wi-Fi Scan</w:t>
      </w:r>
    </w:p>
    <w:p>
      <w:pPr>
        <w:spacing w:before="200" w:after="120"/>
      </w:pPr>
      <w:r>
        <w:rPr>
          <w:b/>
          <w:color w:val="0B5C5C"/>
          <w:sz w:val="24"/>
        </w:rPr>
        <w:t>Prepare antes</w:t>
      </w:r>
    </w:p>
    <w:p>
      <w:pPr>
        <w:pStyle w:val="ListBullet"/>
        <w:spacing w:after="40"/>
      </w:pPr>
      <w:r>
        <w:rPr>
          <w:sz w:val="22"/>
        </w:rPr>
        <w:t>Instale no seu celular o app "Wi-Fi Analyzer" (Android, gratuito). Se você usa iPhone, deixe um Android emprestado — o iOS não deixa ver canais.</w:t>
      </w:r>
    </w:p>
    <w:p>
      <w:pPr>
        <w:pStyle w:val="ListBullet"/>
        <w:spacing w:after="40"/>
      </w:pPr>
      <w:r>
        <w:rPr>
          <w:sz w:val="22"/>
        </w:rPr>
        <w:t>Confira que dá pra ver várias redes na sala (rede da escola + vizinhos + hotspot do seu celular como plano B).</w:t>
      </w:r>
    </w:p>
    <w:p>
      <w:pPr>
        <w:pStyle w:val="ListBullet"/>
        <w:spacing w:after="40"/>
      </w:pPr>
      <w:r>
        <w:rPr>
          <w:sz w:val="22"/>
        </w:rPr>
        <w:t>Como plano B, crie um hotspot no seu celular com nome específico (ex.: "REDE_TESTE_PROF") pra usar como referência conhecida no scan.</w:t>
      </w:r>
    </w:p>
    <w:p>
      <w:pPr>
        <w:pStyle w:val="ListBullet"/>
        <w:spacing w:after="40"/>
      </w:pPr>
      <w:r>
        <w:rPr>
          <w:sz w:val="22"/>
        </w:rPr>
        <w:t>Confira que os cabos da mesa estão íntegros e legíveis (a marcação da capa é o que a turma vai ler).</w:t>
      </w:r>
    </w:p>
    <w:p>
      <w:pPr>
        <w:spacing w:before="200" w:after="120"/>
      </w:pPr>
      <w:r>
        <w:rPr>
          <w:b/>
          <w:color w:val="0B5C5C"/>
          <w:sz w:val="24"/>
        </w:rPr>
        <w:t>Imprima</w:t>
      </w:r>
    </w:p>
    <w:p>
      <w:pPr>
        <w:pStyle w:val="ListBullet"/>
        <w:spacing w:after="40"/>
      </w:pPr>
      <w:r>
        <w:rPr>
          <w:sz w:val="22"/>
        </w:rPr>
        <w:t>Folha do aluno (3 páginas), uma por pessoa</w:t>
      </w:r>
    </w:p>
    <w:p>
      <w:pPr>
        <w:pStyle w:val="ListBullet"/>
        <w:spacing w:after="40"/>
      </w:pPr>
      <w:r>
        <w:rPr>
          <w:sz w:val="22"/>
        </w:rPr>
        <w:t>Resumo do aluno, uma por pessoa (pra levar pra casa)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QUADRO DE TEMPO — 210 MINUTOS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Bloco</w:t>
            </w:r>
          </w:p>
        </w:tc>
        <w:tc>
          <w:tcPr>
            <w:tcW w:type="dxa" w:w="1134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Tempo</w:t>
            </w:r>
          </w:p>
        </w:tc>
        <w:tc>
          <w:tcPr>
            <w:tcW w:type="dxa" w:w="4819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que acontece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1. Retomada + tarefa da Noite 2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10 min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Jogo relâmpago dos 5 equipamentos, conferir fotos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2. Três meios, três decisões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25 min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Como a informação viaja: elétron, luz, onda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3. Cabo de rede em detalhe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25 min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Par trançado, categorias, RJ45, ler a capa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4. PRÁTICA — Identificar cabos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35 min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Equipes preenchem ficha de identificação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INTERVALO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 min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5. Fibra e ondas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20 min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Como funcionam, onde usar cada uma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6. PRÁTICA — Wi-Fi Scan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25 min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Turma vê as redes da região com o celular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7. PRÁTICA — 4 estudos de caso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25 min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Escolher o meio certo pra cada cenário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8. Duelo relâmpago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 min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Time A × Time B — 10 perguntas rápidas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9. Fechamento + tarefa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15 min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Quiz de saída e anúncio da Noite 4</w:t>
            </w:r>
          </w:p>
        </w:tc>
      </w:tr>
    </w:tbl>
    <w:p>
      <w:pPr>
        <w:spacing w:after="80"/>
      </w:pPr>
      <w:r>
        <w:rPr>
          <w:b w:val="0"/>
          <w:i/>
          <w:color w:val="555555"/>
          <w:sz w:val="22"/>
        </w:rPr>
        <w:t>105 min de prática ativa (50% do total). Se atrasar: corte o Bloco 8 antes do Bloco 6 ou 7. Nunca corte prática.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1 — RETOMADA + TAREFA · 10 MIN</w:t>
      </w:r>
    </w:p>
    <w:p>
      <w:pPr>
        <w:spacing w:before="200" w:after="120"/>
      </w:pPr>
      <w:r>
        <w:rPr>
          <w:b/>
          <w:color w:val="0B5C5C"/>
          <w:sz w:val="24"/>
        </w:rPr>
        <w:t>Jogo relâmpago dos 5 equipamentos — 5 min</w:t>
      </w:r>
    </w:p>
    <w:p>
      <w:pPr>
        <w:spacing w:after="80"/>
      </w:pPr>
      <w:r>
        <w:rPr>
          <w:b w:val="0"/>
          <w:i w:val="0"/>
          <w:sz w:val="22"/>
        </w:rPr>
        <w:t>Fale a frase, a turma responde qual equipamento é. Sem levantar a mão. Quem souber, fala.</w:t>
      </w:r>
    </w:p>
    <w:p>
      <w:pPr>
        <w:pStyle w:val="ListBullet"/>
        <w:spacing w:after="40"/>
      </w:pPr>
      <w:r>
        <w:rPr>
          <w:sz w:val="22"/>
        </w:rPr>
        <w:t>"Não cria rede, só tem uma porta de saída" → Modem</w:t>
      </w:r>
    </w:p>
    <w:p>
      <w:pPr>
        <w:pStyle w:val="ListBullet"/>
        <w:spacing w:after="40"/>
      </w:pPr>
      <w:r>
        <w:rPr>
          <w:sz w:val="22"/>
        </w:rPr>
        <w:t>"Cria rede e distribui pra casa toda" → Roteador</w:t>
      </w:r>
    </w:p>
    <w:p>
      <w:pPr>
        <w:pStyle w:val="ListBullet"/>
        <w:spacing w:after="40"/>
      </w:pPr>
      <w:r>
        <w:rPr>
          <w:sz w:val="22"/>
        </w:rPr>
        <w:t>"Aumenta o número de portas de cabo" → Switch</w:t>
      </w:r>
    </w:p>
    <w:p>
      <w:pPr>
        <w:pStyle w:val="ListBullet"/>
        <w:spacing w:after="40"/>
      </w:pPr>
      <w:r>
        <w:rPr>
          <w:sz w:val="22"/>
        </w:rPr>
        <w:t>"Leva Wi-Fi onde o roteador não alcança" → Ponto de acesso</w:t>
      </w:r>
    </w:p>
    <w:p>
      <w:pPr>
        <w:pStyle w:val="ListBullet"/>
        <w:spacing w:after="40"/>
      </w:pPr>
      <w:r>
        <w:rPr>
          <w:sz w:val="22"/>
        </w:rPr>
        <w:t>"Onde o cabo entra no computador" → Placa de rede</w:t>
      </w:r>
    </w:p>
    <w:p>
      <w:pPr>
        <w:spacing w:before="200" w:after="120"/>
      </w:pPr>
      <w:r>
        <w:rPr>
          <w:b/>
          <w:color w:val="0B5C5C"/>
          <w:sz w:val="24"/>
        </w:rPr>
        <w:t>Conferir a tarefa — 5 min</w:t>
      </w:r>
    </w:p>
    <w:p>
      <w:pPr>
        <w:spacing w:after="80"/>
      </w:pPr>
      <w:r>
        <w:rPr>
          <w:b w:val="0"/>
          <w:i/>
          <w:sz w:val="22"/>
        </w:rPr>
        <w:t>"Quem trouxe foto do roteador? Quem trouxe alguma anotação da capa de cabo?"</w:t>
      </w:r>
    </w:p>
    <w:p>
      <w:pPr>
        <w:spacing w:after="80"/>
      </w:pPr>
      <w:r>
        <w:rPr>
          <w:b w:val="0"/>
          <w:i/>
          <w:sz w:val="22"/>
        </w:rPr>
        <w:t>Não faça auditoria. Só valide que quem trouxe seja reconhecido, e diga: "quem não trouxe hoje ainda dá tempo — o cabo vai voltar em duas noites."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2 — TRÊS MEIOS, TRÊS DECISÕES · 25 MIN</w:t>
      </w:r>
    </w:p>
    <w:p>
      <w:pPr>
        <w:spacing w:before="200" w:after="120"/>
      </w:pPr>
      <w:r>
        <w:rPr>
          <w:b/>
          <w:color w:val="0B5C5C"/>
          <w:sz w:val="24"/>
        </w:rPr>
        <w:t>A frase que abre o bloco</w:t>
      </w:r>
    </w:p>
    <w:p>
      <w:pPr>
        <w:spacing w:after="80"/>
      </w:pPr>
      <w:r>
        <w:rPr>
          <w:b w:val="0"/>
          <w:i/>
          <w:sz w:val="22"/>
        </w:rPr>
        <w:t>"Todo equipamento de rede que a gente viu se conecta com outro por um dos três meios. Não existe um quarto. Vocês vão passar a vida escolhendo entre esses três."</w:t>
      </w:r>
    </w:p>
    <w:p>
      <w:pPr>
        <w:spacing w:before="200" w:after="120"/>
      </w:pPr>
      <w:r>
        <w:rPr>
          <w:b/>
          <w:color w:val="0B5C5C"/>
          <w:sz w:val="24"/>
        </w:rPr>
        <w:t>Os três no quadro — 10 min</w:t>
      </w:r>
    </w:p>
    <w:p>
      <w:pPr>
        <w:spacing w:after="80"/>
      </w:pPr>
      <w:r>
        <w:rPr>
          <w:b w:val="0"/>
          <w:i w:val="0"/>
          <w:sz w:val="22"/>
        </w:rPr>
        <w:t>Escreva grande:</w:t>
      </w:r>
    </w:p>
    <w:p>
      <w:pPr>
        <w:pStyle w:val="ListBullet"/>
        <w:spacing w:after="40"/>
      </w:pPr>
      <w:r>
        <w:rPr>
          <w:sz w:val="22"/>
        </w:rPr>
        <w:t>CABO — pulsos elétricos correndo dentro de fio de cobre</w:t>
      </w:r>
    </w:p>
    <w:p>
      <w:pPr>
        <w:pStyle w:val="ListBullet"/>
        <w:spacing w:after="40"/>
      </w:pPr>
      <w:r>
        <w:rPr>
          <w:sz w:val="22"/>
        </w:rPr>
        <w:t>FIBRA — pulsos de luz correndo dentro de vidro</w:t>
      </w:r>
    </w:p>
    <w:p>
      <w:pPr>
        <w:pStyle w:val="ListBullet"/>
        <w:spacing w:after="40"/>
      </w:pPr>
      <w:r>
        <w:rPr>
          <w:sz w:val="22"/>
        </w:rPr>
        <w:t>ONDA — sinal de rádio no ar</w:t>
      </w:r>
    </w:p>
    <w:p>
      <w:pPr>
        <w:spacing w:after="80"/>
      </w:pPr>
      <w:r>
        <w:rPr>
          <w:b w:val="0"/>
          <w:i/>
          <w:sz w:val="22"/>
        </w:rPr>
        <w:t>"Elétron, luz, onda. Três jeitos de fazer a mesma coisa: mover informação de um ponto pra outro. Cada um resolve um problema diferente. Vocês vão ver por quê agora."</w:t>
      </w:r>
    </w:p>
    <w:p>
      <w:pPr>
        <w:spacing w:before="200" w:after="120"/>
      </w:pPr>
      <w:r>
        <w:rPr>
          <w:b/>
          <w:color w:val="0B5C5C"/>
          <w:sz w:val="24"/>
        </w:rPr>
        <w:t>Comparação em uma tabela — 10 min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26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Cabo (par trançado)</w:t>
            </w:r>
          </w:p>
        </w:tc>
        <w:tc>
          <w:tcPr>
            <w:tcW w:type="dxa" w:w="226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Fibra</w:t>
            </w:r>
          </w:p>
        </w:tc>
        <w:tc>
          <w:tcPr>
            <w:tcW w:type="dxa" w:w="255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Onda (Wi-Fi/celular)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Como funciona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Pulsos elétricos no cobre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Pulsos de luz no vidro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Sinal de rádio no ar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Velocidade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Muito alta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Depende — pode ser rápido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Alcance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Até 100m sem repetir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Quilômetros sem repetir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Wi-Fi: metros. Celular: km.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Interferência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Sofre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Não sofre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Sofre muito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Custo por metro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Barato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Caro, mas caiu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Sem "por metro" — é sinal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Quem instala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Você (Noite 4)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Equipe especializada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Não instala — configura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Onde é comum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Do roteador aos aparelhos fixos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Da rua até a casa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Do roteador aos móveis</w:t>
            </w:r>
          </w:p>
        </w:tc>
      </w:tr>
    </w:tbl>
    <w:p>
      <w:pPr>
        <w:spacing w:before="200" w:after="120"/>
      </w:pPr>
      <w:r>
        <w:rPr>
          <w:b/>
          <w:color w:val="0B5C5C"/>
          <w:sz w:val="24"/>
        </w:rPr>
        <w:t>A decisão em três perguntas — 5 min</w:t>
      </w:r>
    </w:p>
    <w:p>
      <w:pPr>
        <w:spacing w:after="80"/>
      </w:pPr>
      <w:r>
        <w:rPr>
          <w:b w:val="0"/>
          <w:i/>
          <w:sz w:val="22"/>
        </w:rPr>
        <w:t>"Vocês vão escolher assim, no chamado:"</w:t>
      </w:r>
    </w:p>
    <w:p>
      <w:pPr>
        <w:pStyle w:val="ListBullet"/>
        <w:spacing w:after="40"/>
      </w:pPr>
      <w:r>
        <w:rPr>
          <w:sz w:val="22"/>
        </w:rPr>
        <w:t>1. Vai passar mais de 100 metros? → Fibra</w:t>
      </w:r>
    </w:p>
    <w:p>
      <w:pPr>
        <w:pStyle w:val="ListBullet"/>
        <w:spacing w:after="40"/>
      </w:pPr>
      <w:r>
        <w:rPr>
          <w:sz w:val="22"/>
        </w:rPr>
        <w:t>2. O aparelho fica parado no mesmo lugar? → Cabo (mais estável)</w:t>
      </w:r>
    </w:p>
    <w:p>
      <w:pPr>
        <w:pStyle w:val="ListBullet"/>
        <w:spacing w:after="40"/>
      </w:pPr>
      <w:r>
        <w:rPr>
          <w:sz w:val="22"/>
        </w:rPr>
        <w:t>3. O aparelho se mexe (celular, notebook)? → Wi-Fi (é o único jeito)</w:t>
      </w:r>
    </w:p>
    <w:p>
      <w:pPr>
        <w:spacing w:after="80"/>
      </w:pPr>
      <w:r>
        <w:rPr>
          <w:b w:val="0"/>
          <w:i/>
          <w:color w:val="0B5C5C"/>
          <w:sz w:val="22"/>
        </w:rPr>
        <w:t>"Não tem regra que caiba em 3 perguntas sempre. Mas essa aqui vai valer em 80% dos casos que vocês vão ver."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3 — CABO DE REDE EM DETALHE · 25 MIN</w:t>
      </w:r>
    </w:p>
    <w:p>
      <w:pPr>
        <w:spacing w:before="200" w:after="120"/>
      </w:pPr>
      <w:r>
        <w:rPr>
          <w:b/>
          <w:color w:val="0B5C5C"/>
          <w:sz w:val="24"/>
        </w:rPr>
        <w:t>O nome completo — 3 min</w:t>
      </w:r>
    </w:p>
    <w:p>
      <w:pPr>
        <w:spacing w:after="80"/>
      </w:pPr>
      <w:r>
        <w:rPr>
          <w:b w:val="0"/>
          <w:i/>
          <w:sz w:val="22"/>
        </w:rPr>
        <w:t>"O cabo que a gente chama de cabo de rede tem nome técnico: par trançado. Vamos ver por que trançado."</w:t>
      </w:r>
    </w:p>
    <w:p>
      <w:pPr>
        <w:spacing w:before="200" w:after="120"/>
      </w:pPr>
      <w:r>
        <w:rPr>
          <w:b/>
          <w:color w:val="0B5C5C"/>
          <w:sz w:val="24"/>
        </w:rPr>
        <w:t>Por que trançado — 5 min</w:t>
      </w:r>
    </w:p>
    <w:p>
      <w:pPr>
        <w:spacing w:after="80"/>
      </w:pPr>
      <w:r>
        <w:rPr>
          <w:b w:val="0"/>
          <w:i w:val="0"/>
          <w:sz w:val="22"/>
        </w:rPr>
        <w:t>Pegue um pedaço de cabo cortado (se puder abrir a ponta de um). Mostre.</w:t>
      </w:r>
    </w:p>
    <w:p>
      <w:pPr>
        <w:spacing w:after="80"/>
      </w:pPr>
      <w:r>
        <w:rPr>
          <w:b w:val="0"/>
          <w:i/>
          <w:sz w:val="22"/>
        </w:rPr>
        <w:t>"Dentro tem 8 fios, em 4 pares. Cada par é trançado sobre si mesmo. A trança protege o sinal contra a interferência do próximo par e do ambiente. Não é enfeite. Se destrançar demais na ponta ao crimpar, o cabo perde qualidade — e vocês vão sentir isso na Noite 4."</w:t>
      </w:r>
    </w:p>
    <w:p>
      <w:pPr>
        <w:spacing w:before="200" w:after="120"/>
      </w:pPr>
      <w:r>
        <w:rPr>
          <w:b/>
          <w:color w:val="0B5C5C"/>
          <w:sz w:val="24"/>
        </w:rPr>
        <w:t>Categorias — 10 min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587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3118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 que suporta</w:t>
            </w:r>
          </w:p>
        </w:tc>
        <w:tc>
          <w:tcPr>
            <w:tcW w:type="dxa" w:w="2835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Onde a gente vê</w:t>
            </w:r>
          </w:p>
        </w:tc>
        <w:tc>
          <w:tcPr>
            <w:tcW w:type="dxa" w:w="1701"/>
            <w:shd w:val="clear" w:color="auto" w:fill="0B5C5C"/>
          </w:tcPr>
          <w:p>
            <w:r/>
            <w:r>
              <w:rPr>
                <w:b/>
                <w:color w:val="FFFFFF"/>
                <w:sz w:val="20"/>
              </w:rPr>
              <w:t>Preço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Cat5e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Até 1 Gbps, até 100m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Casa comum, obra antiga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Mais barato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Cat6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1 Gbps sem esforço, começa 10 Gbps curto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Instalação nova, escritório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Um pouco mais caro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Cat6a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10 Gbps até 100m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Data center, prédio corporativo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Bem mais caro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0"/>
              </w:rPr>
              <w:t>Cat7, Cat8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Especializado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Você quase nunca vai ver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Caro e exigente</w:t>
            </w:r>
          </w:p>
        </w:tc>
      </w:tr>
    </w:tbl>
    <w:p>
      <w:pPr>
        <w:spacing w:after="80"/>
      </w:pPr>
      <w:r>
        <w:rPr>
          <w:b w:val="0"/>
          <w:i/>
          <w:color w:val="0B5C5C"/>
          <w:sz w:val="22"/>
        </w:rPr>
        <w:t>"Pra 99% dos chamados de casa, Cat5e ou Cat6 resolve. Não venda Cat6a pra ninguém que só quer internet doméstica — não faz diferença nenhuma pro cliente e você fica com fama de empurrar produto."</w:t>
      </w:r>
    </w:p>
    <w:p>
      <w:pPr>
        <w:spacing w:before="200" w:after="120"/>
      </w:pPr>
      <w:r>
        <w:rPr>
          <w:b/>
          <w:color w:val="0B5C5C"/>
          <w:sz w:val="24"/>
        </w:rPr>
        <w:t>Blindado × não blindado — 3 min</w:t>
      </w:r>
    </w:p>
    <w:p>
      <w:pPr>
        <w:pStyle w:val="ListBullet"/>
        <w:spacing w:after="40"/>
      </w:pPr>
      <w:r>
        <w:rPr>
          <w:sz w:val="22"/>
        </w:rPr>
        <w:t>Não blindado (UTP): o comum. Barato, mais fino, mais fácil de crimpar.</w:t>
      </w:r>
    </w:p>
    <w:p>
      <w:pPr>
        <w:pStyle w:val="ListBullet"/>
        <w:spacing w:after="40"/>
      </w:pPr>
      <w:r>
        <w:rPr>
          <w:sz w:val="22"/>
        </w:rPr>
        <w:t>Blindado (STP, FTP): tem folha metálica protegendo. Usa em ambiente com muita interferência (indústria, perto de motor grande).</w:t>
      </w:r>
    </w:p>
    <w:p>
      <w:pPr>
        <w:spacing w:after="80"/>
      </w:pPr>
      <w:r>
        <w:rPr>
          <w:b w:val="0"/>
          <w:i/>
          <w:sz w:val="22"/>
        </w:rPr>
        <w:t>"Se o cliente não tem torno mecânico no quintal, ele não precisa de blindado."</w:t>
      </w:r>
    </w:p>
    <w:p>
      <w:pPr>
        <w:spacing w:before="200" w:after="120"/>
      </w:pPr>
      <w:r>
        <w:rPr>
          <w:b/>
          <w:color w:val="0B5C5C"/>
          <w:sz w:val="24"/>
        </w:rPr>
        <w:t>Como ler a capa — 4 min</w:t>
      </w:r>
    </w:p>
    <w:p>
      <w:pPr>
        <w:spacing w:after="80"/>
      </w:pPr>
      <w:r>
        <w:rPr>
          <w:b w:val="0"/>
          <w:i w:val="0"/>
          <w:sz w:val="22"/>
        </w:rPr>
        <w:t>Pegue um cabo qualquer. Mostre a impressão na capa.</w:t>
      </w:r>
    </w:p>
    <w:p>
      <w:pPr>
        <w:pStyle w:val="ListBullet"/>
        <w:spacing w:after="40"/>
      </w:pPr>
      <w:r>
        <w:rPr>
          <w:sz w:val="22"/>
        </w:rPr>
        <w:t>Marca (Furukawa, Nexans, marcas genéricas)</w:t>
      </w:r>
    </w:p>
    <w:p>
      <w:pPr>
        <w:pStyle w:val="ListBullet"/>
        <w:spacing w:after="40"/>
      </w:pPr>
      <w:r>
        <w:rPr>
          <w:sz w:val="22"/>
        </w:rPr>
        <w:t>Categoria (CAT5E, CAT6)</w:t>
      </w:r>
    </w:p>
    <w:p>
      <w:pPr>
        <w:pStyle w:val="ListBullet"/>
        <w:spacing w:after="40"/>
      </w:pPr>
      <w:r>
        <w:rPr>
          <w:sz w:val="22"/>
        </w:rPr>
        <w:t>Tipo (UTP, FTP)</w:t>
      </w:r>
    </w:p>
    <w:p>
      <w:pPr>
        <w:pStyle w:val="ListBullet"/>
        <w:spacing w:after="40"/>
      </w:pPr>
      <w:r>
        <w:rPr>
          <w:sz w:val="22"/>
        </w:rPr>
        <w:t>Certificação (CMR = uso interno, CMX = uso externo, etc.)</w:t>
      </w:r>
    </w:p>
    <w:p>
      <w:pPr>
        <w:pStyle w:val="ListBullet"/>
        <w:spacing w:after="40"/>
      </w:pPr>
      <w:r>
        <w:rPr>
          <w:sz w:val="22"/>
        </w:rPr>
        <w:t>Metragem impressa a cada metro (dá pra medir sem trena)</w:t>
      </w:r>
    </w:p>
    <w:p>
      <w:pPr>
        <w:spacing w:after="80"/>
      </w:pPr>
      <w:r>
        <w:rPr>
          <w:b w:val="0"/>
          <w:i/>
          <w:color w:val="0B5C5C"/>
          <w:sz w:val="22"/>
        </w:rPr>
        <w:t>"A metragem impressa é o segredo do técnico que economiza tempo. Você lê o número no início do cabo e no fim, subtrai, e sabe o comprimento. Muito melhor que esticar o cabo pra medir."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4 — PRÁTICA · IDENTIFICAR CABOS · 35 MIN</w:t>
      </w:r>
    </w:p>
    <w:p>
      <w:pPr>
        <w:spacing w:before="200" w:after="120"/>
      </w:pPr>
      <w:r>
        <w:rPr>
          <w:b/>
          <w:color w:val="0B5C5C"/>
          <w:sz w:val="24"/>
        </w:rPr>
        <w:t>Instrução — 3 min</w:t>
      </w:r>
    </w:p>
    <w:p>
      <w:pPr>
        <w:spacing w:after="80"/>
      </w:pPr>
      <w:r>
        <w:rPr>
          <w:b w:val="0"/>
          <w:i/>
          <w:sz w:val="22"/>
        </w:rPr>
        <w:t>"Vocês vão dividir em equipes de 3 ou 4. Cada equipe vai passar pelas mesas (ou receber os cabos), identificando o que cada cabo é. Não vale abrir cabo. Vale olhar, ler a capa e comparar com o quadro que a gente montou."</w:t>
      </w:r>
    </w:p>
    <w:p>
      <w:pPr>
        <w:spacing w:before="200" w:after="120"/>
      </w:pPr>
      <w:r>
        <w:rPr>
          <w:b/>
          <w:color w:val="0B5C5C"/>
          <w:sz w:val="24"/>
        </w:rPr>
        <w:t>Como distribuir — escolha</w:t>
      </w:r>
    </w:p>
    <w:p>
      <w:pPr>
        <w:pStyle w:val="ListBullet"/>
        <w:spacing w:after="40"/>
      </w:pPr>
      <w:r>
        <w:rPr>
          <w:sz w:val="22"/>
        </w:rPr>
        <w:t>Se tiver várias mesas: cada mesa com 2-3 cabos, equipes rodam a cada 8 min</w:t>
      </w:r>
    </w:p>
    <w:p>
      <w:pPr>
        <w:pStyle w:val="ListBullet"/>
        <w:spacing w:after="40"/>
      </w:pPr>
      <w:r>
        <w:rPr>
          <w:sz w:val="22"/>
        </w:rPr>
        <w:t>Se for uma mesa só: equipes vão em rodízio de 6 min por vez</w:t>
      </w:r>
    </w:p>
    <w:p>
      <w:pPr>
        <w:pStyle w:val="ListBullet"/>
        <w:spacing w:after="40"/>
      </w:pPr>
      <w:r>
        <w:rPr>
          <w:sz w:val="22"/>
        </w:rPr>
        <w:t>Se tiver poucos cabos: divida em conjuntos e faça circular</w:t>
      </w:r>
    </w:p>
    <w:p>
      <w:pPr>
        <w:spacing w:before="200" w:after="120"/>
      </w:pPr>
      <w:r>
        <w:rPr>
          <w:b/>
          <w:color w:val="0B5C5C"/>
          <w:sz w:val="24"/>
        </w:rPr>
        <w:t>O que a ficha pede — 27 min de trabalho</w:t>
      </w:r>
    </w:p>
    <w:p>
      <w:pPr>
        <w:spacing w:after="80"/>
      </w:pPr>
      <w:r>
        <w:rPr>
          <w:b w:val="0"/>
          <w:i w:val="0"/>
          <w:sz w:val="22"/>
        </w:rPr>
        <w:t>Para cada cabo:</w:t>
      </w:r>
    </w:p>
    <w:p>
      <w:pPr>
        <w:pStyle w:val="ListBullet"/>
        <w:spacing w:after="40"/>
      </w:pPr>
      <w:r>
        <w:rPr>
          <w:sz w:val="22"/>
        </w:rPr>
        <w:t>1. Tipo (par trançado, coaxial, telefone, energia) — anotar como reconheceu</w:t>
      </w:r>
    </w:p>
    <w:p>
      <w:pPr>
        <w:pStyle w:val="ListBullet"/>
        <w:spacing w:after="40"/>
      </w:pPr>
      <w:r>
        <w:rPr>
          <w:sz w:val="22"/>
        </w:rPr>
        <w:t>2. Categoria (se par trançado)</w:t>
      </w:r>
    </w:p>
    <w:p>
      <w:pPr>
        <w:pStyle w:val="ListBullet"/>
        <w:spacing w:after="40"/>
      </w:pPr>
      <w:r>
        <w:rPr>
          <w:sz w:val="22"/>
        </w:rPr>
        <w:t>3. Blindagem (UTP ou blindado)</w:t>
      </w:r>
    </w:p>
    <w:p>
      <w:pPr>
        <w:pStyle w:val="ListBullet"/>
        <w:spacing w:after="40"/>
      </w:pPr>
      <w:r>
        <w:rPr>
          <w:sz w:val="22"/>
        </w:rPr>
        <w:t>4. Estado do conector (bom, danificado, faltando)</w:t>
      </w:r>
    </w:p>
    <w:p>
      <w:pPr>
        <w:pStyle w:val="ListBullet"/>
        <w:spacing w:after="40"/>
      </w:pPr>
      <w:r>
        <w:rPr>
          <w:sz w:val="22"/>
        </w:rPr>
        <w:t>5. Comprimento aproximado (pela marca ou pela vista)</w:t>
      </w:r>
    </w:p>
    <w:p>
      <w:pPr>
        <w:pStyle w:val="ListBullet"/>
        <w:spacing w:after="40"/>
      </w:pPr>
      <w:r>
        <w:rPr>
          <w:sz w:val="22"/>
        </w:rPr>
        <w:t>6. Onde ele seria adequado usar (2-3 opções)</w:t>
      </w:r>
    </w:p>
    <w:p>
      <w:pPr>
        <w:spacing w:before="200" w:after="120"/>
      </w:pPr>
      <w:r>
        <w:rPr>
          <w:b/>
          <w:color w:val="0B5C5C"/>
          <w:sz w:val="24"/>
        </w:rPr>
        <w:t>Você circula</w:t>
      </w:r>
    </w:p>
    <w:p>
      <w:pPr>
        <w:spacing w:after="80"/>
      </w:pPr>
      <w:r>
        <w:rPr>
          <w:b w:val="0"/>
          <w:i w:val="0"/>
          <w:sz w:val="22"/>
        </w:rPr>
        <w:t>Não corrige direto. Faz pergunta:</w:t>
      </w:r>
    </w:p>
    <w:p>
      <w:pPr>
        <w:pStyle w:val="ListBullet"/>
        <w:spacing w:after="40"/>
      </w:pPr>
      <w:r>
        <w:rPr>
          <w:sz w:val="22"/>
        </w:rPr>
        <w:t>"Como você sabe que esse é par trançado e não coaxial?"</w:t>
      </w:r>
    </w:p>
    <w:p>
      <w:pPr>
        <w:pStyle w:val="ListBullet"/>
        <w:spacing w:after="40"/>
      </w:pPr>
      <w:r>
        <w:rPr>
          <w:sz w:val="22"/>
        </w:rPr>
        <w:t>"Se destrançar demais essa ponta, o que acontece?"</w:t>
      </w:r>
    </w:p>
    <w:p>
      <w:pPr>
        <w:pStyle w:val="ListBullet"/>
        <w:spacing w:after="40"/>
      </w:pPr>
      <w:r>
        <w:rPr>
          <w:sz w:val="22"/>
        </w:rPr>
        <w:t>"Que categoria você usaria pra uma casa de 3 quartos?"</w:t>
      </w:r>
    </w:p>
    <w:p>
      <w:pPr>
        <w:pStyle w:val="ListBullet"/>
        <w:spacing w:after="40"/>
      </w:pPr>
      <w:r>
        <w:rPr>
          <w:sz w:val="22"/>
        </w:rPr>
        <w:t>"Esse aqui é RJ45 ou RJ11? Como você separou?"</w:t>
      </w:r>
    </w:p>
    <w:p>
      <w:pPr>
        <w:spacing w:before="200" w:after="120"/>
      </w:pPr>
      <w:r>
        <w:rPr>
          <w:b/>
          <w:color w:val="0B5C5C"/>
          <w:sz w:val="24"/>
        </w:rPr>
        <w:t>Fechamento do bloco — 5 min</w:t>
      </w:r>
    </w:p>
    <w:p>
      <w:pPr>
        <w:spacing w:after="80"/>
      </w:pPr>
      <w:r>
        <w:rPr>
          <w:b w:val="0"/>
          <w:i w:val="0"/>
          <w:sz w:val="22"/>
        </w:rPr>
        <w:t>Cada equipe apresenta 1 cabo pra turma inteira (30 segundos por equipe). Sorteio na hora.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555555"/>
          <w:sz w:val="30"/>
        </w:rPr>
        <w:t>INTERVALO · 15 MIN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5 — FIBRA E ONDAS · 20 MIN</w:t>
      </w:r>
    </w:p>
    <w:p>
      <w:pPr>
        <w:spacing w:before="200" w:after="120"/>
      </w:pPr>
      <w:r>
        <w:rPr>
          <w:b/>
          <w:color w:val="0B5C5C"/>
          <w:sz w:val="24"/>
        </w:rPr>
        <w:t>Fibra — 8 min</w:t>
      </w:r>
    </w:p>
    <w:p>
      <w:pPr>
        <w:spacing w:after="80"/>
      </w:pPr>
      <w:r>
        <w:rPr>
          <w:b w:val="0"/>
          <w:i/>
          <w:sz w:val="22"/>
        </w:rPr>
        <w:t>"Vocês já viram fibra na Noite 2 — o cabo que vem do poste e entra na caixinha. Agora vamos entender por dentro."</w:t>
      </w:r>
    </w:p>
    <w:p>
      <w:pPr>
        <w:pStyle w:val="ListBullet"/>
        <w:spacing w:after="40"/>
      </w:pPr>
      <w:r>
        <w:rPr>
          <w:sz w:val="22"/>
        </w:rPr>
        <w:t>Um fio de vidro fininho, do tamanho de um cabelo</w:t>
      </w:r>
    </w:p>
    <w:p>
      <w:pPr>
        <w:pStyle w:val="ListBullet"/>
        <w:spacing w:after="40"/>
      </w:pPr>
      <w:r>
        <w:rPr>
          <w:sz w:val="22"/>
        </w:rPr>
        <w:t>Um LED ou laser manda pulsos de luz por dentro</w:t>
      </w:r>
    </w:p>
    <w:p>
      <w:pPr>
        <w:pStyle w:val="ListBullet"/>
        <w:spacing w:after="40"/>
      </w:pPr>
      <w:r>
        <w:rPr>
          <w:sz w:val="22"/>
        </w:rPr>
        <w:t>Do outro lado, um sensor lê os pulsos</w:t>
      </w:r>
    </w:p>
    <w:p>
      <w:pPr>
        <w:pStyle w:val="ListBullet"/>
        <w:spacing w:after="40"/>
      </w:pPr>
      <w:r>
        <w:rPr>
          <w:sz w:val="22"/>
        </w:rPr>
        <w:t>Como é luz e não elétron, não sofre interferência de motor, transformador ou raio</w:t>
      </w:r>
    </w:p>
    <w:p>
      <w:pPr>
        <w:pStyle w:val="ListBullet"/>
        <w:spacing w:after="40"/>
      </w:pPr>
      <w:r>
        <w:rPr>
          <w:sz w:val="22"/>
        </w:rPr>
        <w:t>Distância enorme: dá pra passar 40 km sem repetir o sinal</w:t>
      </w:r>
    </w:p>
    <w:p>
      <w:pPr>
        <w:pStyle w:val="ListBullet"/>
        <w:spacing w:after="40"/>
      </w:pPr>
      <w:r>
        <w:rPr>
          <w:sz w:val="22"/>
        </w:rPr>
        <w:t>Frágil: dobra demais e quebra. Emenda precisa de máquina.</w:t>
      </w:r>
    </w:p>
    <w:p>
      <w:pPr>
        <w:spacing w:after="80"/>
      </w:pPr>
      <w:r>
        <w:rPr>
          <w:b w:val="0"/>
          <w:i/>
          <w:sz w:val="22"/>
        </w:rPr>
        <w:t>"Vocês vão trabalhar do roteador da casa pra dentro. Emenda de fibra é serviço do provedor. Mas vão ver muito cabo de fibra chegando na casa — precisam reconhecer."</w:t>
      </w:r>
    </w:p>
    <w:p>
      <w:pPr>
        <w:spacing w:before="200" w:after="120"/>
      </w:pPr>
      <w:r>
        <w:rPr>
          <w:b/>
          <w:color w:val="0B5C5C"/>
          <w:sz w:val="24"/>
        </w:rPr>
        <w:t>Ondas — 10 min</w:t>
      </w:r>
    </w:p>
    <w:p>
      <w:pPr>
        <w:spacing w:after="80"/>
      </w:pPr>
      <w:r>
        <w:rPr>
          <w:b w:val="0"/>
          <w:i w:val="0"/>
          <w:sz w:val="22"/>
        </w:rPr>
        <w:t>Escreva no quadro:</w:t>
      </w:r>
    </w:p>
    <w:p>
      <w:pPr>
        <w:pStyle w:val="ListBullet"/>
        <w:spacing w:after="40"/>
      </w:pPr>
      <w:r>
        <w:rPr>
          <w:sz w:val="22"/>
        </w:rPr>
        <w:t>Wi-Fi: onda curta, alcance de metros</w:t>
      </w:r>
    </w:p>
    <w:p>
      <w:pPr>
        <w:pStyle w:val="ListBullet"/>
        <w:spacing w:after="40"/>
      </w:pPr>
      <w:r>
        <w:rPr>
          <w:sz w:val="22"/>
        </w:rPr>
        <w:t>Bluetooth: onda mais curta, alcance de metros também</w:t>
      </w:r>
    </w:p>
    <w:p>
      <w:pPr>
        <w:pStyle w:val="ListBullet"/>
        <w:spacing w:after="40"/>
      </w:pPr>
      <w:r>
        <w:rPr>
          <w:sz w:val="22"/>
        </w:rPr>
        <w:t>Celular (4G/5G): onda que a antena da operadora manda, alcance de quilômetros</w:t>
      </w:r>
    </w:p>
    <w:p>
      <w:pPr>
        <w:pStyle w:val="ListBullet"/>
        <w:spacing w:after="40"/>
      </w:pPr>
      <w:r>
        <w:rPr>
          <w:sz w:val="22"/>
        </w:rPr>
        <w:t>Satélite: onda que vem do espaço, alcance planetário</w:t>
      </w:r>
    </w:p>
    <w:p>
      <w:pPr>
        <w:spacing w:after="80"/>
      </w:pPr>
      <w:r>
        <w:rPr>
          <w:b w:val="0"/>
          <w:i/>
          <w:sz w:val="22"/>
        </w:rPr>
        <w:t>"Todas essas quatro são a mesma coisa: onda de rádio. O que muda é a frequência e a potência."</w:t>
      </w:r>
    </w:p>
    <w:p>
      <w:pPr>
        <w:spacing w:after="80"/>
      </w:pPr>
      <w:r>
        <w:rPr>
          <w:b w:val="0"/>
          <w:i w:val="0"/>
          <w:sz w:val="22"/>
        </w:rPr>
        <w:t>Frequência = quão rápido a onda oscila. Duas frequências que vocês precisam conhecer:</w:t>
      </w:r>
    </w:p>
    <w:p>
      <w:pPr>
        <w:pStyle w:val="ListBullet"/>
        <w:spacing w:after="40"/>
      </w:pPr>
      <w:r>
        <w:rPr>
          <w:sz w:val="22"/>
        </w:rPr>
        <w:t>2,4 GHz — atravessa parede melhor, tem interferência de micro-ondas e fone, é disputada</w:t>
      </w:r>
    </w:p>
    <w:p>
      <w:pPr>
        <w:pStyle w:val="ListBullet"/>
        <w:spacing w:after="40"/>
      </w:pPr>
      <w:r>
        <w:rPr>
          <w:sz w:val="22"/>
        </w:rPr>
        <w:t>5 GHz — mais rápida, atravessa parede pior, é menos disputada</w:t>
      </w:r>
    </w:p>
    <w:p>
      <w:pPr>
        <w:spacing w:after="80"/>
      </w:pPr>
      <w:r>
        <w:rPr>
          <w:b w:val="0"/>
          <w:i/>
          <w:sz w:val="22"/>
        </w:rPr>
        <w:t>"Vocês vão ver as duas ao vivo na próxima prática."</w:t>
      </w:r>
    </w:p>
    <w:p>
      <w:pPr>
        <w:spacing w:before="200" w:after="120"/>
      </w:pPr>
      <w:r>
        <w:rPr>
          <w:b/>
          <w:color w:val="0B5C5C"/>
          <w:sz w:val="24"/>
        </w:rPr>
        <w:t>Um exemplo pra fixar — 2 min</w:t>
      </w:r>
    </w:p>
    <w:p>
      <w:pPr>
        <w:spacing w:after="80"/>
      </w:pPr>
      <w:r>
        <w:rPr>
          <w:b w:val="0"/>
          <w:i/>
          <w:sz w:val="22"/>
        </w:rPr>
        <w:t>"A câmera Wi-Fi de casa e o rádio FM do carro operam por ondas de rádio, mas em frequências completamente diferentes. Rádio FM é 88 a 108 MHz. Roteador é 2.400 MHz. Mesma família, potências e usos completamente diferentes."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6 — PRÁTICA · WI-FI SCAN COM CELULAR · 25 MIN</w:t>
      </w:r>
    </w:p>
    <w:p>
      <w:pPr>
        <w:spacing w:before="200" w:after="120"/>
      </w:pPr>
      <w:r>
        <w:rPr>
          <w:b/>
          <w:color w:val="0B5C5C"/>
          <w:sz w:val="24"/>
        </w:rPr>
        <w:t>Instrução — 5 min</w:t>
      </w:r>
    </w:p>
    <w:p>
      <w:pPr>
        <w:spacing w:after="80"/>
      </w:pPr>
      <w:r>
        <w:rPr>
          <w:b w:val="0"/>
          <w:i/>
          <w:sz w:val="22"/>
        </w:rPr>
        <w:t>"Todo mundo com celular Android vai instalar um app — Wi-Fi Analyzer (grátis). Quem tem iPhone faz dupla com quem tem Android. Se ninguém tiver celular, temos o meu como plano B."</w:t>
      </w:r>
    </w:p>
    <w:p>
      <w:pPr>
        <w:spacing w:after="80"/>
      </w:pPr>
      <w:r>
        <w:rPr>
          <w:b w:val="0"/>
          <w:i/>
          <w:sz w:val="22"/>
        </w:rPr>
        <w:t>"O app escaneia as redes Wi-Fi ao redor e mostra num gráfico. Cada rede aparece como uma "montanha". Quanto mais alta, mais forte. A posição na horizontal mostra em qual canal ela está."</w:t>
      </w:r>
    </w:p>
    <w:p>
      <w:pPr>
        <w:spacing w:before="200" w:after="120"/>
      </w:pPr>
      <w:r>
        <w:rPr>
          <w:b/>
          <w:color w:val="0B5C5C"/>
          <w:sz w:val="24"/>
        </w:rPr>
        <w:t>A atividade — 15 min</w:t>
      </w:r>
    </w:p>
    <w:p>
      <w:pPr>
        <w:spacing w:after="80"/>
      </w:pPr>
      <w:r>
        <w:rPr>
          <w:b w:val="0"/>
          <w:i w:val="0"/>
          <w:sz w:val="22"/>
        </w:rPr>
        <w:t>Duplas. Cada dupla escreve na folha do aluno:</w:t>
      </w:r>
    </w:p>
    <w:p>
      <w:pPr>
        <w:pStyle w:val="ListBullet"/>
        <w:spacing w:after="40"/>
      </w:pPr>
      <w:r>
        <w:rPr>
          <w:sz w:val="22"/>
        </w:rPr>
        <w:t>1. Quantas redes vocês estão vendo? (Total)</w:t>
      </w:r>
    </w:p>
    <w:p>
      <w:pPr>
        <w:pStyle w:val="ListBullet"/>
        <w:spacing w:after="40"/>
      </w:pPr>
      <w:r>
        <w:rPr>
          <w:sz w:val="22"/>
        </w:rPr>
        <w:t>2. Qual é a mais forte? (Nome e força em dBm)</w:t>
      </w:r>
    </w:p>
    <w:p>
      <w:pPr>
        <w:pStyle w:val="ListBullet"/>
        <w:spacing w:after="40"/>
      </w:pPr>
      <w:r>
        <w:rPr>
          <w:sz w:val="22"/>
        </w:rPr>
        <w:t>3. Qual é a mais fraca?</w:t>
      </w:r>
    </w:p>
    <w:p>
      <w:pPr>
        <w:pStyle w:val="ListBullet"/>
        <w:spacing w:after="40"/>
      </w:pPr>
      <w:r>
        <w:rPr>
          <w:sz w:val="22"/>
        </w:rPr>
        <w:t>4. Quantas estão no canal 1? No canal 6? No canal 11? (São os 3 canais principais do 2,4 GHz)</w:t>
      </w:r>
    </w:p>
    <w:p>
      <w:pPr>
        <w:pStyle w:val="ListBullet"/>
        <w:spacing w:after="40"/>
      </w:pPr>
      <w:r>
        <w:rPr>
          <w:sz w:val="22"/>
        </w:rPr>
        <w:t>5. Tem alguma rede em 5 GHz? (Aparecem em canais maiores, tipo 36, 40, 149)</w:t>
      </w:r>
    </w:p>
    <w:p>
      <w:pPr>
        <w:pStyle w:val="ListBullet"/>
        <w:spacing w:after="40"/>
      </w:pPr>
      <w:r>
        <w:rPr>
          <w:sz w:val="22"/>
        </w:rPr>
        <w:t>6. Qual rede é a da escola? Que canal ela está usando?</w:t>
      </w:r>
    </w:p>
    <w:p>
      <w:pPr>
        <w:spacing w:after="80"/>
      </w:pPr>
      <w:r>
        <w:rPr>
          <w:b w:val="0"/>
          <w:i w:val="0"/>
          <w:sz w:val="22"/>
        </w:rPr>
        <w:t>Depois, a dupla anda pela sala. Vê como a força muda quando aproxima ou afasta do roteador. Anota.</w:t>
      </w:r>
    </w:p>
    <w:p>
      <w:pPr>
        <w:spacing w:before="200" w:after="120"/>
      </w:pPr>
      <w:r>
        <w:rPr>
          <w:b/>
          <w:color w:val="0B5C5C"/>
          <w:sz w:val="24"/>
        </w:rPr>
        <w:t>Discussão coletiva — 5 min</w:t>
      </w:r>
    </w:p>
    <w:p>
      <w:pPr>
        <w:spacing w:after="80"/>
      </w:pPr>
      <w:r>
        <w:rPr>
          <w:b w:val="0"/>
          <w:i/>
          <w:sz w:val="22"/>
        </w:rPr>
        <w:t>"Por que tem tanta rede? O que atrapalha se todo mundo tá no canal 6?"</w:t>
      </w:r>
    </w:p>
    <w:p>
      <w:pPr>
        <w:spacing w:after="80"/>
      </w:pPr>
      <w:r>
        <w:rPr>
          <w:b w:val="0"/>
          <w:i w:val="0"/>
          <w:sz w:val="22"/>
        </w:rPr>
        <w:t>Aceite as respostas. Confirme: no 2,4 GHz só existem 3 canais que não se atrapalham (1, 6 e 11). Se dez roteadores estão todos no canal 6, todos ficam mais lentos. Isso volta com força na Noite 10 (cobertura de Wi-Fi).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7 — PRÁTICA · 4 ESTUDOS DE CASO · 25 MIN</w:t>
      </w:r>
    </w:p>
    <w:p>
      <w:pPr>
        <w:spacing w:before="200" w:after="120"/>
      </w:pPr>
      <w:r>
        <w:rPr>
          <w:b/>
          <w:color w:val="0B5C5C"/>
          <w:sz w:val="24"/>
        </w:rPr>
        <w:t>Instrução — 2 min</w:t>
      </w:r>
    </w:p>
    <w:p>
      <w:pPr>
        <w:spacing w:after="80"/>
      </w:pPr>
      <w:r>
        <w:rPr>
          <w:b w:val="0"/>
          <w:i/>
          <w:sz w:val="22"/>
        </w:rPr>
        <w:t>"Cada equipe vai receber quatro cenários. Pra cada um: qual meio usar (cabo, fibra, Wi-Fi), qual categoria de cabo se for cabo, e por quê. Sem inventar equipamento que ainda não vimos."</w:t>
      </w:r>
    </w:p>
    <w:p>
      <w:pPr>
        <w:spacing w:before="200" w:after="120"/>
      </w:pPr>
      <w:r>
        <w:rPr>
          <w:b/>
          <w:color w:val="0B5C5C"/>
          <w:sz w:val="24"/>
        </w:rPr>
        <w:t>Os quatro cenários — 15 min de trabalho</w:t>
      </w:r>
    </w:p>
    <w:p>
      <w:pPr>
        <w:spacing w:after="80"/>
      </w:pPr>
      <w:r>
        <w:rPr>
          <w:b/>
          <w:i w:val="0"/>
          <w:sz w:val="22"/>
        </w:rPr>
        <w:t>Cenário 1 — Casa térrea, 80 m², sala com roteador</w:t>
      </w:r>
    </w:p>
    <w:p>
      <w:pPr>
        <w:spacing w:after="80"/>
      </w:pPr>
      <w:r>
        <w:rPr>
          <w:b w:val="0"/>
          <w:i w:val="0"/>
          <w:sz w:val="22"/>
        </w:rPr>
        <w:t>Cliente quer: TV com Netflix na sala (2 m do roteador); notebook do filho no quarto (10 m com uma parede); Wi-Fi no quintal pra celular. Como conectar cada aparelho?</w:t>
      </w:r>
    </w:p>
    <w:p>
      <w:pPr>
        <w:spacing w:after="80"/>
      </w:pPr>
      <w:r>
        <w:rPr>
          <w:b/>
          <w:i w:val="0"/>
          <w:sz w:val="22"/>
        </w:rPr>
        <w:t>Cenário 2 — Sobrado, roteador no térreo, escritório em cima</w:t>
      </w:r>
    </w:p>
    <w:p>
      <w:pPr>
        <w:spacing w:after="80"/>
      </w:pPr>
      <w:r>
        <w:rPr>
          <w:b w:val="0"/>
          <w:i w:val="0"/>
          <w:sz w:val="22"/>
        </w:rPr>
        <w:t>Cliente reclama que o Wi-Fi do escritório é ruim. Fica 8 m acima e uma laje entre. Ele quer PC parado no escritório. Qual solução?</w:t>
      </w:r>
    </w:p>
    <w:p>
      <w:pPr>
        <w:spacing w:after="80"/>
      </w:pPr>
      <w:r>
        <w:rPr>
          <w:b/>
          <w:i w:val="0"/>
          <w:sz w:val="22"/>
        </w:rPr>
        <w:t>Cenário 3 — Comércio pequeno com 4 caixas registradoras</w:t>
      </w:r>
    </w:p>
    <w:p>
      <w:pPr>
        <w:spacing w:after="80"/>
      </w:pPr>
      <w:r>
        <w:rPr>
          <w:b w:val="0"/>
          <w:i w:val="0"/>
          <w:sz w:val="22"/>
        </w:rPr>
        <w:t>Loja de 200 m². Sinal do provedor entra na sala de estoque, no fundo. As 4 caixas ficam na frente. Cliente quer conexão estável (não pode cair no meio da venda). Rede sem fio ou cabo? Se cabo, que categoria? Quantos metros?</w:t>
      </w:r>
    </w:p>
    <w:p>
      <w:pPr>
        <w:spacing w:after="80"/>
      </w:pPr>
      <w:r>
        <w:rPr>
          <w:b/>
          <w:i w:val="0"/>
          <w:sz w:val="22"/>
        </w:rPr>
        <w:t>Cenário 4 — Galpão de 40 m × 30 m, sem paredes internas</w:t>
      </w:r>
    </w:p>
    <w:p>
      <w:pPr>
        <w:spacing w:after="80"/>
      </w:pPr>
      <w:r>
        <w:rPr>
          <w:b w:val="0"/>
          <w:i w:val="0"/>
          <w:sz w:val="22"/>
        </w:rPr>
        <w:t>Escritório numa ponta, área de estoque no resto. Precisa de Wi-Fi cobrindo tudo. Como resolver? (Dica: uma solução só não resolve — precisa combinar meios.)</w:t>
      </w:r>
    </w:p>
    <w:p>
      <w:pPr>
        <w:spacing w:before="200" w:after="120"/>
      </w:pPr>
      <w:r>
        <w:rPr>
          <w:b/>
          <w:color w:val="0B5C5C"/>
          <w:sz w:val="24"/>
        </w:rPr>
        <w:t>Apresentação — 8 min</w:t>
      </w:r>
    </w:p>
    <w:p>
      <w:pPr>
        <w:spacing w:after="80"/>
      </w:pPr>
      <w:r>
        <w:rPr>
          <w:b w:val="0"/>
          <w:i w:val="0"/>
          <w:sz w:val="22"/>
        </w:rPr>
        <w:t>Cada equipe apresenta 1 cenário (sorteio). Turma pergunta. Você fecha com "resposta que costuma dar certo" — não é ÚNICA, mas é comum.</w:t>
      </w:r>
    </w:p>
    <w:p>
      <w:pPr>
        <w:spacing w:after="80"/>
      </w:pPr>
      <w:r>
        <w:rPr>
          <w:b/>
          <w:i w:val="0"/>
          <w:color w:val="0B5C5C"/>
          <w:sz w:val="22"/>
        </w:rPr>
        <w:t>Respostas típicas (pra você conferir):</w:t>
      </w:r>
    </w:p>
    <w:p>
      <w:pPr>
        <w:pStyle w:val="ListBullet"/>
        <w:spacing w:after="40"/>
      </w:pPr>
      <w:r>
        <w:rPr>
          <w:sz w:val="22"/>
        </w:rPr>
        <w:t>Cenário 1: TV com cabo (mais estável), notebook com Wi-Fi, quintal precisa ponto de acesso extra</w:t>
      </w:r>
    </w:p>
    <w:p>
      <w:pPr>
        <w:pStyle w:val="ListBullet"/>
        <w:spacing w:after="40"/>
      </w:pPr>
      <w:r>
        <w:rPr>
          <w:sz w:val="22"/>
        </w:rPr>
        <w:t>Cenário 2: passar cabo até o escritório (é PC parado); se não puder passar cabo, ponto de acesso ligado por cabo até onde o cabo alcança</w:t>
      </w:r>
    </w:p>
    <w:p>
      <w:pPr>
        <w:pStyle w:val="ListBullet"/>
        <w:spacing w:after="40"/>
      </w:pPr>
      <w:r>
        <w:rPr>
          <w:sz w:val="22"/>
        </w:rPr>
        <w:t>Cenário 3: cabo Cat5e ou Cat6, ~30-40 m dependendo da planta; passar por eletroduto embutido se possível</w:t>
      </w:r>
    </w:p>
    <w:p>
      <w:pPr>
        <w:pStyle w:val="ListBullet"/>
        <w:spacing w:after="40"/>
      </w:pPr>
      <w:r>
        <w:rPr>
          <w:sz w:val="22"/>
        </w:rPr>
        <w:t>Cenário 4: cabo Cat6 do escritório até um ou dois pontos de acesso no meio do galpão; Wi-Fi único não cobre 40 m com aparelho doméstico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8 — DUELO RELÂMPAGO · 15 MIN</w:t>
      </w:r>
    </w:p>
    <w:p>
      <w:pPr>
        <w:spacing w:after="80"/>
      </w:pPr>
      <w:r>
        <w:rPr>
          <w:b w:val="0"/>
          <w:i w:val="0"/>
          <w:sz w:val="22"/>
        </w:rPr>
        <w:t>Divide a turma em dois times. Alterna. Pergunta rápida, resposta em 5 segundos. Ponto pra quem acertar. Empate = pergunta bônus.</w:t>
      </w:r>
    </w:p>
    <w:p>
      <w:pPr>
        <w:spacing w:before="200" w:after="120"/>
      </w:pPr>
      <w:r>
        <w:rPr>
          <w:b/>
          <w:color w:val="0B5C5C"/>
          <w:sz w:val="24"/>
        </w:rPr>
        <w:t>12 perguntas de reserva</w:t>
      </w:r>
    </w:p>
    <w:p>
      <w:pPr>
        <w:pStyle w:val="ListBullet"/>
        <w:spacing w:after="40"/>
      </w:pPr>
      <w:r>
        <w:rPr>
          <w:sz w:val="22"/>
        </w:rPr>
        <w:t>Cabo Ethernet Cat5e aguenta até quantos metros? — 100 m</w:t>
      </w:r>
    </w:p>
    <w:p>
      <w:pPr>
        <w:pStyle w:val="ListBullet"/>
        <w:spacing w:after="40"/>
      </w:pPr>
      <w:r>
        <w:rPr>
          <w:sz w:val="22"/>
        </w:rPr>
        <w:t>Fibra sofre interferência de motor? — Não</w:t>
      </w:r>
    </w:p>
    <w:p>
      <w:pPr>
        <w:pStyle w:val="ListBullet"/>
        <w:spacing w:after="40"/>
      </w:pPr>
      <w:r>
        <w:rPr>
          <w:sz w:val="22"/>
        </w:rPr>
        <w:t>2,4 GHz atravessa parede melhor ou pior que 5 GHz? — Melhor</w:t>
      </w:r>
    </w:p>
    <w:p>
      <w:pPr>
        <w:pStyle w:val="ListBullet"/>
        <w:spacing w:after="40"/>
      </w:pPr>
      <w:r>
        <w:rPr>
          <w:sz w:val="22"/>
        </w:rPr>
        <w:t>Qual o conector do cabo par trançado? — RJ45</w:t>
      </w:r>
    </w:p>
    <w:p>
      <w:pPr>
        <w:pStyle w:val="ListBullet"/>
        <w:spacing w:after="40"/>
      </w:pPr>
      <w:r>
        <w:rPr>
          <w:sz w:val="22"/>
        </w:rPr>
        <w:t>Qual o conector do cabo de telefone? — RJ11</w:t>
      </w:r>
    </w:p>
    <w:p>
      <w:pPr>
        <w:pStyle w:val="ListBullet"/>
        <w:spacing w:after="40"/>
      </w:pPr>
      <w:r>
        <w:rPr>
          <w:sz w:val="22"/>
        </w:rPr>
        <w:t>Fibra é feita de metal? — Não, vidro</w:t>
      </w:r>
    </w:p>
    <w:p>
      <w:pPr>
        <w:pStyle w:val="ListBullet"/>
        <w:spacing w:after="40"/>
      </w:pPr>
      <w:r>
        <w:rPr>
          <w:sz w:val="22"/>
        </w:rPr>
        <w:t>Se o cabo destrançar demais na ponta, o que perde? — Qualidade do sinal</w:t>
      </w:r>
    </w:p>
    <w:p>
      <w:pPr>
        <w:pStyle w:val="ListBullet"/>
        <w:spacing w:after="40"/>
      </w:pPr>
      <w:r>
        <w:rPr>
          <w:sz w:val="22"/>
        </w:rPr>
        <w:t>Cat6a ou Cat5e é mais adequado pra casa comum? — Cat5e (o outro é overkill)</w:t>
      </w:r>
    </w:p>
    <w:p>
      <w:pPr>
        <w:pStyle w:val="ListBullet"/>
        <w:spacing w:after="40"/>
      </w:pPr>
      <w:r>
        <w:rPr>
          <w:sz w:val="22"/>
        </w:rPr>
        <w:t>Cabo blindado é pra que ambiente? — Muita interferência elétrica</w:t>
      </w:r>
    </w:p>
    <w:p>
      <w:pPr>
        <w:pStyle w:val="ListBullet"/>
        <w:spacing w:after="40"/>
      </w:pPr>
      <w:r>
        <w:rPr>
          <w:sz w:val="22"/>
        </w:rPr>
        <w:t>Wi-Fi passa por parede de concreto igual passa por madeira? — Não, perde mais no concreto</w:t>
      </w:r>
    </w:p>
    <w:p>
      <w:pPr>
        <w:pStyle w:val="ListBullet"/>
        <w:spacing w:after="40"/>
      </w:pPr>
      <w:r>
        <w:rPr>
          <w:sz w:val="22"/>
        </w:rPr>
        <w:t>Onde a metragem está impressa no cabo? — Na capa, a cada metro</w:t>
      </w:r>
    </w:p>
    <w:p>
      <w:pPr>
        <w:pStyle w:val="ListBullet"/>
        <w:spacing w:after="40"/>
      </w:pPr>
      <w:r>
        <w:rPr>
          <w:sz w:val="22"/>
        </w:rPr>
        <w:t>Emenda de fibra em residência: quem faz? — Provedor / técnico especializado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BLOCO 9 — FECHAMENTO E TAREFA · 15 MIN</w:t>
      </w:r>
    </w:p>
    <w:p>
      <w:pPr>
        <w:spacing w:before="200" w:after="120"/>
      </w:pPr>
      <w:r>
        <w:rPr>
          <w:b/>
          <w:color w:val="0B5C5C"/>
          <w:sz w:val="24"/>
        </w:rPr>
        <w:t>Quiz de saída</w:t>
      </w:r>
    </w:p>
    <w:p>
      <w:pPr>
        <w:pStyle w:val="ListBullet"/>
        <w:spacing w:after="40"/>
      </w:pPr>
      <w:r>
        <w:rPr>
          <w:sz w:val="22"/>
        </w:rPr>
        <w:t>Como você reconhece um cabo par trançado sem abrir a capa?</w:t>
      </w:r>
    </w:p>
    <w:p>
      <w:pPr>
        <w:pStyle w:val="ListBullet"/>
        <w:spacing w:after="40"/>
      </w:pPr>
      <w:r>
        <w:rPr>
          <w:sz w:val="22"/>
        </w:rPr>
        <w:t>Qual é a diferença entre Cat5e e Cat6, na prática?</w:t>
      </w:r>
    </w:p>
    <w:p>
      <w:pPr>
        <w:pStyle w:val="ListBullet"/>
        <w:spacing w:after="40"/>
      </w:pPr>
      <w:r>
        <w:rPr>
          <w:sz w:val="22"/>
        </w:rPr>
        <w:t>Fibra ou cabo pra atender uma sala 8 m de distância?</w:t>
      </w:r>
    </w:p>
    <w:p>
      <w:pPr>
        <w:pStyle w:val="ListBullet"/>
        <w:spacing w:after="40"/>
      </w:pPr>
      <w:r>
        <w:rPr>
          <w:sz w:val="22"/>
        </w:rPr>
        <w:t>Wi-Fi de 5 GHz é melhor ou pior que 2,4 GHz? Depende do quê?</w:t>
      </w:r>
    </w:p>
    <w:p>
      <w:pPr>
        <w:pStyle w:val="ListBullet"/>
        <w:spacing w:after="40"/>
      </w:pPr>
      <w:r>
        <w:rPr>
          <w:sz w:val="22"/>
        </w:rPr>
        <w:t>Quando o cliente diz "o vizinho tá roubando meu Wi-Fi" — o que a gente aprendeu hoje ajuda a entender?</w:t>
      </w:r>
    </w:p>
    <w:p>
      <w:pPr>
        <w:spacing w:before="200" w:after="120"/>
      </w:pPr>
      <w:r>
        <w:rPr>
          <w:b/>
          <w:color w:val="0B5C5C"/>
          <w:sz w:val="24"/>
        </w:rPr>
        <w:t>A tarefa</w:t>
      </w:r>
    </w:p>
    <w:p>
      <w:pPr>
        <w:spacing w:after="80"/>
      </w:pPr>
      <w:r>
        <w:rPr>
          <w:b w:val="0"/>
          <w:i/>
          <w:sz w:val="22"/>
        </w:rPr>
        <w:t>"Nessa semana, prestem atenção em três cabos que vocês encontrarem em casa, no trabalho ou na rua. Fotografem a capa se der. Anotem:"</w:t>
      </w:r>
    </w:p>
    <w:p>
      <w:pPr>
        <w:pStyle w:val="ListBullet"/>
        <w:spacing w:after="40"/>
      </w:pPr>
      <w:r>
        <w:rPr>
          <w:sz w:val="22"/>
        </w:rPr>
        <w:t>Que tipo de cabo é</w:t>
      </w:r>
    </w:p>
    <w:p>
      <w:pPr>
        <w:pStyle w:val="ListBullet"/>
        <w:spacing w:after="40"/>
      </w:pPr>
      <w:r>
        <w:rPr>
          <w:sz w:val="22"/>
        </w:rPr>
        <w:t>Marca e categoria (se conseguirem ler)</w:t>
      </w:r>
    </w:p>
    <w:p>
      <w:pPr>
        <w:pStyle w:val="ListBullet"/>
        <w:spacing w:after="40"/>
      </w:pPr>
      <w:r>
        <w:rPr>
          <w:sz w:val="22"/>
        </w:rPr>
        <w:t>Onde ele estava ligado</w:t>
      </w:r>
    </w:p>
    <w:p>
      <w:pPr>
        <w:spacing w:after="80"/>
      </w:pPr>
      <w:r>
        <w:rPr>
          <w:b/>
          <w:i/>
          <w:sz w:val="22"/>
        </w:rPr>
        <w:t>"Bônus: se acharem um cabo com o conector quebrado, tragam ele. Vai virar exemplo na Noite 4."</w:t>
      </w:r>
    </w:p>
    <w:p>
      <w:pPr>
        <w:spacing w:before="200" w:after="120"/>
      </w:pPr>
      <w:r>
        <w:rPr>
          <w:b/>
          <w:color w:val="0B5C5C"/>
          <w:sz w:val="24"/>
        </w:rPr>
        <w:t>Anuncie a próxima</w:t>
      </w:r>
    </w:p>
    <w:p>
      <w:pPr>
        <w:spacing w:after="80"/>
      </w:pPr>
      <w:r>
        <w:rPr>
          <w:b w:val="0"/>
          <w:i/>
          <w:sz w:val="22"/>
        </w:rPr>
        <w:t>"Na próxima noite, o alicate entra em cena. Cada um vai crimpar seu próprio cabo, do zero. Vamos crimpar, testar e ver quem fez direito. Peço: usem manga curta ou dobrem a manga, porque a bancada suja o braço."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SE PERGUNTAREM</w:t>
      </w:r>
    </w:p>
    <w:p>
      <w:pPr>
        <w:spacing w:after="80"/>
      </w:pPr>
      <w:r>
        <w:rPr>
          <w:b/>
          <w:i w:val="0"/>
          <w:sz w:val="22"/>
        </w:rPr>
        <w:t>"Cabo verde é diferente do azul?"</w:t>
      </w:r>
    </w:p>
    <w:p>
      <w:pPr>
        <w:spacing w:after="80"/>
      </w:pPr>
      <w:r>
        <w:rPr>
          <w:b w:val="0"/>
          <w:i/>
          <w:sz w:val="22"/>
        </w:rPr>
        <w:t>&gt; "A cor da capa é só pra identificação visual, não muda a função. Empresa às vezes usa azul pra dados e amarelo pra telefonia — é convenção interna. Mas o cabo por dentro é igual."</w:t>
      </w:r>
    </w:p>
    <w:p>
      <w:pPr>
        <w:spacing w:after="80"/>
      </w:pPr>
      <w:r>
        <w:rPr>
          <w:b/>
          <w:i w:val="0"/>
          <w:sz w:val="22"/>
        </w:rPr>
        <w:t>"Por que dizem que Cat7 é melhor?"</w:t>
      </w:r>
    </w:p>
    <w:p>
      <w:pPr>
        <w:spacing w:after="80"/>
      </w:pPr>
      <w:r>
        <w:rPr>
          <w:b w:val="0"/>
          <w:i/>
          <w:sz w:val="22"/>
        </w:rPr>
        <w:t>&gt; "Aguenta velocidade maior, tem blindagem mais complexa. Mas em rede doméstica ninguém aproveita. É mais caro pra pouco ganho. Só usa em ambiente muito específico."</w:t>
      </w:r>
    </w:p>
    <w:p>
      <w:pPr>
        <w:spacing w:after="80"/>
      </w:pPr>
      <w:r>
        <w:rPr>
          <w:b/>
          <w:i w:val="0"/>
          <w:sz w:val="22"/>
        </w:rPr>
        <w:t>"Fibra tem no supermercado?"</w:t>
      </w:r>
    </w:p>
    <w:p>
      <w:pPr>
        <w:spacing w:after="80"/>
      </w:pPr>
      <w:r>
        <w:rPr>
          <w:b w:val="0"/>
          <w:i/>
          <w:sz w:val="22"/>
        </w:rPr>
        <w:t>&gt; "Existe fibra caseira pré-conectorizada, mas o cliente comum não precisa mexer com fibra. Se você precisou emendar fibra em casa, algo tá muito errado ou tá fora do trabalho de campo padrão."</w:t>
      </w:r>
    </w:p>
    <w:p>
      <w:pPr>
        <w:spacing w:after="80"/>
      </w:pPr>
      <w:r>
        <w:rPr>
          <w:b/>
          <w:i w:val="0"/>
          <w:sz w:val="22"/>
        </w:rPr>
        <w:t>"E a fibra que a operadora traz, tem cor?"</w:t>
      </w:r>
    </w:p>
    <w:p>
      <w:pPr>
        <w:spacing w:after="80"/>
      </w:pPr>
      <w:r>
        <w:rPr>
          <w:b w:val="0"/>
          <w:i/>
          <w:sz w:val="22"/>
        </w:rPr>
        <w:t>&gt; "A capa quase sempre é preta ou branca, e é bem mais fina que o par trançado. Mais leve também. Se você tocar, sente a diferença."</w:t>
      </w:r>
    </w:p>
    <w:p>
      <w:pPr>
        <w:spacing w:after="80"/>
      </w:pPr>
      <w:r>
        <w:rPr>
          <w:b/>
          <w:i w:val="0"/>
          <w:sz w:val="22"/>
        </w:rPr>
        <w:t>"Onda de rádio faz mal?"</w:t>
      </w:r>
    </w:p>
    <w:p>
      <w:pPr>
        <w:spacing w:after="80"/>
      </w:pPr>
      <w:r>
        <w:rPr>
          <w:b w:val="0"/>
          <w:i/>
          <w:sz w:val="22"/>
        </w:rPr>
        <w:t>&gt; "A potência que a gente lida (roteador, celular) é muito baixa. Estudos até hoje não mostram dano em uso normal. Mas essa pergunta chega no atendimento — respondam com calma, sem debate. Diga que sabem porque é uma pergunta comum."</w:t>
      </w:r>
    </w:p>
    <w:p>
      <w:pPr>
        <w:spacing w:after="80"/>
      </w:pPr>
      <w:r>
        <w:rPr>
          <w:b/>
          <w:i w:val="0"/>
          <w:sz w:val="22"/>
        </w:rPr>
        <w:t>"Cabo cor de rosa existe?"</w:t>
      </w:r>
    </w:p>
    <w:p>
      <w:pPr>
        <w:spacing w:after="80"/>
      </w:pPr>
      <w:r>
        <w:rPr>
          <w:b w:val="0"/>
          <w:i/>
          <w:sz w:val="22"/>
        </w:rPr>
        <w:t>&gt; "Existe cabo de rede em todas as cores possíveis. A função é a mesma. Serve pra o técnico identificar visualmente quando tem muito cabo no mesmo lugar."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DEPOIS DA AULA</w:t>
      </w:r>
    </w:p>
    <w:p>
      <w:pPr>
        <w:pStyle w:val="ListBullet"/>
        <w:spacing w:after="40"/>
      </w:pPr>
      <w:r>
        <w:rPr>
          <w:sz w:val="22"/>
        </w:rPr>
        <w:t>Quem separou cabo par trançado de coaxial sem hesitar? Quem ainda titubeou? (anote pra reforçar na Noite 4)</w:t>
      </w:r>
    </w:p>
    <w:p>
      <w:pPr>
        <w:pStyle w:val="ListBullet"/>
        <w:spacing w:after="40"/>
      </w:pPr>
      <w:r>
        <w:rPr>
          <w:sz w:val="22"/>
        </w:rPr>
        <w:t>Quem instalou o Wi-Fi Analyzer e se envolveu com o scan? (esses ajudam a puxar a Noite 10 depois)</w:t>
      </w:r>
    </w:p>
    <w:p>
      <w:pPr>
        <w:pStyle w:val="ListBullet"/>
        <w:spacing w:after="40"/>
      </w:pPr>
      <w:r>
        <w:rPr>
          <w:sz w:val="22"/>
        </w:rPr>
        <w:t>Se a apresentação dos cenários funcionou; se sim, repita nas próximas</w:t>
      </w:r>
    </w:p>
    <w:p>
      <w:pPr>
        <w:pStyle w:val="ListBullet"/>
        <w:spacing w:after="40"/>
      </w:pPr>
      <w:r>
        <w:rPr>
          <w:sz w:val="22"/>
        </w:rPr>
        <w:t>Se algum caso real apareceu na conversa, guarde pra reaproveitar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0B5C5C"/>
          <w:sz w:val="30"/>
        </w:rPr>
        <w:t>DESCRITIVO PARA O DIÁRIO</w:t>
      </w:r>
    </w:p>
    <w:p>
      <w:pPr>
        <w:spacing w:after="80"/>
      </w:pPr>
      <w:r>
        <w:rPr>
          <w:b w:val="0"/>
          <w:i w:val="0"/>
          <w:sz w:val="22"/>
        </w:rPr>
        <w:t>Trabalhei os três meios de transmissão utilizados em redes de computadores — condutor metálico (par trançado), fibra óptica e propagação de sinais eletromagnéticos (redes sem fio) — com identificação de aplicações e limitações de cada um. Detalhei características do cabo par trançado (categorias Cat5e, Cat6 e Cat6a; blindagem; leitura de etiqueta e marcação; conector RJ45), com atividade prática de identificação de cabos em bancada. Apresentei fundamentos de fibra óptica e de propagação de ondas de rádio em faixas de 2,4 GHz e 5 GHz. Coordenei atividade prática de análise do espectro Wi-Fi local com uso de aplicativo em dispositivo móvel, incluindo identificação de redes vizinhas, canais em uso e níveis de sinal. Encerrei a aula com atividade de análise de quatro cenários de instalação, exigindo escolha justificada do meio de transmissão apropriado.</w:t>
      </w:r>
    </w:p>
    <w:p>
      <w:pPr>
        <w:pBdr>
          <w:bottom w:val="single" w:sz="6" w:space="1" w:color="888888"/>
        </w:pBdr>
      </w:pPr>
    </w:p>
    <w:p>
      <w:pPr>
        <w:spacing w:before="280" w:after="120"/>
      </w:pPr>
      <w:r>
        <w:rPr>
          <w:b/>
          <w:color w:val="E88B1A"/>
          <w:sz w:val="30"/>
        </w:rPr>
        <w:t>CAIXA DE FERRAMENTAS DIDÁTICAS</w:t>
      </w:r>
    </w:p>
    <w:p>
      <w:pPr>
        <w:spacing w:after="80"/>
      </w:pPr>
      <w:r>
        <w:rPr>
          <w:b w:val="0"/>
          <w:i/>
          <w:color w:val="555555"/>
          <w:sz w:val="22"/>
        </w:rPr>
        <w:t>Se sobrar tempo (ou pra guardar pra outra noite):</w:t>
      </w:r>
    </w:p>
    <w:p>
      <w:pPr>
        <w:spacing w:after="80"/>
      </w:pPr>
      <w:r>
        <w:rPr>
          <w:b/>
          <w:i w:val="0"/>
          <w:sz w:val="22"/>
        </w:rPr>
        <w:t>1. Cabo cego</w:t>
      </w:r>
    </w:p>
    <w:p>
      <w:pPr>
        <w:spacing w:after="80"/>
      </w:pPr>
      <w:r>
        <w:rPr>
          <w:b w:val="0"/>
          <w:i w:val="0"/>
          <w:sz w:val="22"/>
        </w:rPr>
        <w:t>Pegue um cabo bom e esconda um defeito (fio partido dentro, conector solto, decapado errado). A turma tenta descobrir só olhando e mexendo, sem tester. Ensina o olhar experiente. 15-20 min.</w:t>
      </w:r>
    </w:p>
    <w:p>
      <w:pPr>
        <w:spacing w:after="80"/>
      </w:pPr>
      <w:r>
        <w:rPr>
          <w:b/>
          <w:i w:val="0"/>
          <w:sz w:val="22"/>
        </w:rPr>
        <w:t>2. Novela do vizinho</w:t>
      </w:r>
    </w:p>
    <w:p>
      <w:pPr>
        <w:spacing w:after="80"/>
      </w:pPr>
      <w:r>
        <w:rPr>
          <w:b w:val="0"/>
          <w:i w:val="0"/>
          <w:sz w:val="22"/>
        </w:rPr>
        <w:t>Conte um caso real (invente se precisar) de casa com Wi-Fi ruim porque 8 vizinhos estavam no canal 6. A turma sugere solução. Prepara terreno pra Noite 10. 10-15 min.</w:t>
      </w:r>
    </w:p>
    <w:p>
      <w:pPr>
        <w:spacing w:after="80"/>
      </w:pPr>
      <w:r>
        <w:rPr>
          <w:b/>
          <w:i w:val="0"/>
          <w:sz w:val="22"/>
        </w:rPr>
        <w:t>3. Tour Wi-Fi da escola</w:t>
      </w:r>
    </w:p>
    <w:p>
      <w:pPr>
        <w:spacing w:after="80"/>
      </w:pPr>
      <w:r>
        <w:rPr>
          <w:b w:val="0"/>
          <w:i w:val="0"/>
          <w:sz w:val="22"/>
        </w:rPr>
        <w:t>Turma anda pela escola com o app aberto, anotando a força do sinal em cada lugar. Volta com o "mapa de sinal" da escola. Prepara terreno pra cobertura de casa. 20-25 min.</w:t>
      </w:r>
    </w:p>
    <w:p>
      <w:pPr>
        <w:spacing w:after="80"/>
      </w:pPr>
      <w:r>
        <w:rPr>
          <w:b/>
          <w:i w:val="0"/>
          <w:sz w:val="22"/>
        </w:rPr>
        <w:t>4. Três histórias verdadeiras</w:t>
      </w:r>
    </w:p>
    <w:p>
      <w:pPr>
        <w:spacing w:after="80"/>
      </w:pPr>
      <w:r>
        <w:rPr>
          <w:b w:val="0"/>
          <w:i w:val="0"/>
          <w:sz w:val="22"/>
        </w:rPr>
        <w:t>Reserve três casos que você viu no trabalho e conte 5 min cada. Ancora a teoria em situação real e alonga a aula naturalmente. 15-20 min.</w:t>
      </w:r>
    </w:p>
    <w:p>
      <w:pPr>
        <w:spacing w:after="80"/>
      </w:pPr>
      <w:r>
        <w:rPr>
          <w:b/>
          <w:i w:val="0"/>
          <w:sz w:val="22"/>
        </w:rPr>
        <w:t>5. Prova cega de conectores</w:t>
      </w:r>
    </w:p>
    <w:p>
      <w:pPr>
        <w:spacing w:after="80"/>
      </w:pPr>
      <w:r>
        <w:rPr>
          <w:b w:val="0"/>
          <w:i w:val="0"/>
          <w:sz w:val="22"/>
        </w:rPr>
        <w:t>Cabos com aparência quase igual mas conectores diferentes (RJ45 × RJ11 × conectores modulares antigos). A turma bate olho e classifica em 30 segundos por cabo. 10 min.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