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COMO A INTERNET CHEGA + 5 EQUIPAMENTOS</w:t>
      </w:r>
    </w:p>
    <w:p>
      <w:r>
        <w:rPr>
          <w:i/>
          <w:color w:val="555555"/>
          <w:sz w:val="20"/>
        </w:rPr>
        <w:t>Redes de Computadores · Noite 2 · Curso FIC · CEJA Itapiranga · 1 de 6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Data: ____ / ____ / ______</w:t>
      </w:r>
    </w:p>
    <w:p>
      <w:pPr>
        <w:spacing w:before="200" w:after="120"/>
      </w:pPr>
      <w:r>
        <w:rPr>
          <w:b/>
          <w:color w:val="0B5C5C"/>
          <w:sz w:val="24"/>
        </w:rPr>
        <w:t>1  O caminho da internet até você</w:t>
      </w:r>
    </w:p>
    <w:p>
      <w:pPr>
        <w:spacing w:after="80"/>
      </w:pPr>
      <w:r>
        <w:rPr>
          <w:b w:val="0"/>
          <w:i/>
          <w:color w:val="555555"/>
          <w:sz w:val="20"/>
        </w:rPr>
        <w:t>Numere de 1 a 6, na ordem em que a informação passa, do servidor até o seu celular.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O roteador da sua casa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A fibra no poste da sua rua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O servidor que guarda o site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O seu celular ou computador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O provedor da sua cidade</w:t>
      </w:r>
    </w:p>
    <w:p>
      <w:pPr>
        <w:spacing w:after="40"/>
      </w:pPr>
      <w:r>
        <w:rPr>
          <w:b/>
          <w:sz w:val="22"/>
        </w:rPr>
        <w:t xml:space="preserve">(       )   </w:t>
      </w:r>
      <w:r>
        <w:rPr>
          <w:sz w:val="22"/>
        </w:rPr>
        <w:t>As fibras de longa distância</w:t>
      </w:r>
    </w:p>
    <w:p>
      <w:pPr>
        <w:spacing w:before="200" w:after="120"/>
      </w:pPr>
      <w:r>
        <w:rPr>
          <w:b/>
          <w:color w:val="0B5C5C"/>
          <w:sz w:val="24"/>
        </w:rPr>
        <w:t>2  Os cinco equipamentos</w:t>
      </w:r>
    </w:p>
    <w:p>
      <w:pPr>
        <w:spacing w:after="80"/>
      </w:pPr>
      <w:r>
        <w:rPr>
          <w:b w:val="0"/>
          <w:i/>
          <w:color w:val="555555"/>
          <w:sz w:val="20"/>
        </w:rPr>
        <w:t>Preencha durante a aula. Só um deles cria rede. O cabo entra como +1: é o que liga todos.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Equipamento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Cria rede?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 Wi-Fi?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Modem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Roteador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Ponto de acesso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Placa de rede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1984"/>
          </w:tcPr>
          <w:p>
            <w:r/>
            <w:r>
              <w:rPr>
                <w:sz w:val="20"/>
              </w:rPr>
              <w:t>+ Cabo de rede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A porta que é diferente das outras</w:t>
      </w:r>
    </w:p>
    <w:p>
      <w:pPr>
        <w:spacing w:after="80"/>
      </w:pPr>
      <w:r>
        <w:rPr>
          <w:b w:val="0"/>
          <w:i/>
          <w:color w:val="555555"/>
          <w:sz w:val="20"/>
        </w:rPr>
        <w:t>Escreva embaixo de cada porta o que entra ou sai nela.</w:t>
      </w:r>
    </w:p>
    <w:p>
      <w:r>
        <w:rPr>
          <w:b/>
          <w:color w:val="0B5C5C"/>
          <w:sz w:val="28"/>
        </w:rPr>
        <w:t>[  WAN  ]   [  LAN  ]   [  LAN  ]   [  LAN  ]   [  LAN  ]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/>
          <w:i/>
          <w:color w:val="C5362B"/>
          <w:sz w:val="22"/>
        </w:rPr>
        <w:t>Ligar o cabo do provedor na porta errada: tudo conecta, e nada abre.</w:t>
      </w:r>
    </w:p>
    <w:p>
      <w:pPr>
        <w:spacing w:before="200" w:after="120"/>
      </w:pPr>
      <w:r>
        <w:rPr>
          <w:b/>
          <w:color w:val="0B5C5C"/>
          <w:sz w:val="24"/>
        </w:rPr>
        <w:t>4  Escreva com suas palavras</w:t>
      </w:r>
    </w:p>
    <w:p>
      <w:r>
        <w:rPr>
          <w:b/>
          <w:sz w:val="22"/>
        </w:rPr>
        <w:t>Qual é a diferença entre o modem e o roteador?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FICHA DE IDENTIFICAÇÃO · ROTEADOR</w:t>
      </w:r>
    </w:p>
    <w:p>
      <w:r>
        <w:rPr>
          <w:i/>
          <w:color w:val="555555"/>
          <w:sz w:val="20"/>
        </w:rPr>
        <w:t>Equipamento de rede · Noite 2 · 2 de 6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/>
          <w:i/>
          <w:color w:val="C5362B"/>
          <w:sz w:val="20"/>
        </w:rPr>
        <w:t>Como preencher: quase tudo está na etiqueta embaixo do aparelho. Não mexa em configuração nenhuma — hoje é só olhar, contar e anotar. NÃO anote a senha do Wi-Fi (Senha Wireless/PIN) nesta folha.</w:t>
      </w:r>
    </w:p>
    <w:p>
      <w:pPr>
        <w:spacing w:before="200" w:after="120"/>
      </w:pPr>
      <w:r>
        <w:rPr>
          <w:b/>
          <w:color w:val="0B5C5C"/>
          <w:sz w:val="24"/>
        </w:rPr>
        <w:t>1  Aprendendo a ler a etiqueta</w:t>
      </w:r>
    </w:p>
    <w:p>
      <w:pPr>
        <w:spacing w:after="80"/>
      </w:pPr>
      <w:r>
        <w:rPr>
          <w:b w:val="0"/>
          <w:i/>
          <w:color w:val="555555"/>
          <w:sz w:val="20"/>
        </w:rPr>
        <w:t>A etiqueta muda de lugar e de palavra conforme o modelo. Use esta tabela como dicionário.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etiqueta está escrito…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Quer dizer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Modelo / Model   ·   Ver: 4.1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Nome do aparelho e a versão do hardware (importa na hora de baixar atualização)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S/N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Número de série: a “identidade” daquele aparelho, único no mundo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MAC: 60-32-B1-…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Endereço físico da placa de rede. Vamos usar na Noite 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SSID: TP-Link_5249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Nome da rede Wi-Fi que sai de fábrica. Se tem um “_5G”, o aparelho tem duas faixas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Acesso Padrão / Página de Configuração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Endereço que se digita no navegador para configurar (ex.: tplinkwifi.net)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Energia / Alimentação: 12V ⎓ 1A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Tensão e corrente da fonte. Fonte errada pode queimar o aparelho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N 300Mbps   ·   AC1200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Velocidade máxima teórica do Wi-Fi somando as faixas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Dual Band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Tem Wi-Fi em 2,4 GHz e em 5 GHz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Gigabit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Portas de cabo de até 1000 Mbps. Sem essa palavra, em geral são de 100 Mbps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Os aparelhos da bancada</w:t>
      </w:r>
    </w:p>
    <w:p>
      <w:pPr>
        <w:spacing w:after="80"/>
      </w:pPr>
      <w:r>
        <w:rPr>
          <w:b w:val="0"/>
          <w:i/>
          <w:color w:val="555555"/>
          <w:sz w:val="20"/>
        </w:rPr>
        <w:t>Preencha uma coluna para cada roteador que passar pela sua mão.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Roteador A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Roteador B</w:t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Marca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Modelo e versão (Ver)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Velocidade do Wi-Fi (N300, AC1200…)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Uma faixa ou Dual Band? Quantos SSID na etiqueta?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Nome de rede (SSID) de fábrica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Endereço de configuração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MAC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Alimentação (V e A)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Portas são Gigabit? (sim / não / não diz)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Quantas portas LAN?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A porta WAN tem outra cor? Qual?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Antenas: quantas?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Tem etiqueta do provedor? Qual o código?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rPr>
          <w:b/>
          <w:color w:val="0B5C5C"/>
          <w:sz w:val="44"/>
        </w:rPr>
        <w:t>FICHA DE IDENTIFICAÇÃO · ROTEADOR NA PRÁTICA</w:t>
      </w:r>
    </w:p>
    <w:p>
      <w:r>
        <w:rPr>
          <w:i/>
          <w:color w:val="555555"/>
          <w:sz w:val="20"/>
        </w:rPr>
        <w:t>Equipamento de rede · Noite 2 · 3 de 6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3  As luzes do painel</w:t>
      </w:r>
    </w:p>
    <w:p>
      <w:pPr>
        <w:spacing w:after="80"/>
      </w:pPr>
      <w:r>
        <w:rPr>
          <w:b w:val="0"/>
          <w:i/>
          <w:color w:val="555555"/>
          <w:sz w:val="20"/>
        </w:rPr>
        <w:t>Ligue um dos aparelhos e marque o que cada luz fez.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luz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Acesa fixa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Piscando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Apagada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20"/>
              </w:rPr>
              <w:t>Power (energia)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20"/>
              </w:rPr>
              <w:t>Internet / WAN (globo)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20"/>
              </w:rPr>
              <w:t>Wi-Fi 2,4 GHz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20"/>
              </w:rPr>
              <w:t>Wi-Fi 5 GHz (se tiver)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20"/>
              </w:rPr>
              <w:t>LAN 1 a 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☐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4  Pense como técnico</w:t>
      </w:r>
    </w:p>
    <w:p>
      <w:r>
        <w:rPr>
          <w:b/>
          <w:sz w:val="22"/>
        </w:rPr>
        <w:t>1. Como você reconheceu a porta WAN sem ninguém falar?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2. A fonte de um roteador pode ser usada no outro? Olhe a alimentação dos dois e explique.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3. O cliente tem plano de 300 Mega e liga o computador no cabo. Qual dos dois roteadores você indicaria?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/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Olhe a etiqueta do roteador da sua casa e anote marca, modelo, velocidade do Wi-Fi e se é Dual Band</w:t>
      </w:r>
    </w:p>
    <w:p>
      <w:pPr>
        <w:pStyle w:val="ListBullet"/>
        <w:spacing w:after="40"/>
      </w:pPr>
      <w:r>
        <w:rPr>
          <w:sz w:val="22"/>
        </w:rPr>
        <w:t>Não anote nem fotografe a senha — tampe com o dedo se for tirar foto</w:t>
      </w:r>
    </w:p>
    <w:p>
      <w:pPr>
        <w:pStyle w:val="ListBullet"/>
        <w:spacing w:after="40"/>
      </w:pPr>
      <w:r>
        <w:rPr>
          <w:sz w:val="22"/>
        </w:rPr>
        <w:t>Traga anotado — vamos comparar os aparelhos da turma na Noite 3</w:t>
      </w:r>
    </w:p>
    <w:p>
      <w:r>
        <w:br w:type="page"/>
      </w:r>
    </w:p>
    <w:p>
      <w:r>
        <w:rPr>
          <w:b/>
          <w:color w:val="0B5C5C"/>
          <w:sz w:val="44"/>
        </w:rPr>
        <w:t>FICHA DE IDENTIFICAÇÃO · MODEM DE FIBRA (ONU)</w:t>
      </w:r>
    </w:p>
    <w:p>
      <w:r>
        <w:rPr>
          <w:i/>
          <w:color w:val="555555"/>
          <w:sz w:val="20"/>
        </w:rPr>
        <w:t>Equipamento de rede · Noite 2 · 4 de 6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/>
          <w:i/>
          <w:color w:val="C5362B"/>
          <w:sz w:val="20"/>
        </w:rPr>
        <w:t>Na fibra, o “modem” se chama ONU: é a caixinha onde o cabo de fibra do provedor termina e vira sinal de rede. Temos dois modelos na bancada. NÃO anote senhas nesta folha — nem a do Wi-Fi, nem a de acesso.</w:t>
      </w:r>
    </w:p>
    <w:p>
      <w:pPr>
        <w:spacing w:before="200" w:after="120"/>
      </w:pPr>
      <w:r>
        <w:rPr>
          <w:b/>
          <w:color w:val="0B5C5C"/>
          <w:sz w:val="24"/>
        </w:rPr>
        <w:t>1  O que muda na etiqueta da ONU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etiqueta está escrito…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Quer dizer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GPON ONU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Modem de fibra óptica (tecnologia GPON, a mais usada pelos provedores)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GPON SN / S/N: FHTT…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Número de série. É por ele que o provedor reconhece e libera o aparelho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WLAN SSID / WLAN Security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Nome e senha do Wi-Fi de fábrica. Se não aparece, o aparelho não tem Wi-Fi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Terminal WEB IP: 192.168.1.1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Endereço que se digita no navegador para configurar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WEB user name / password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Usuário e senha de acesso de fábrica. O técnico troca na instalação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Conector verde (SC/APC)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Onde entra a fibra. Não dobre o cabo e nunca olhe na ponta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Os dois modems da bancada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FiberHome HG6143D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FiberHome AN5506-02-B</w:t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Cor e tamanho do aparelho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Tem Wi-Fi? (tem SSID na etiqueta?)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Uma faixa ou Dual Band?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Endereço de configuração (se tiver)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Número de série (só as 4 primeiras letras)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MAC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Alimentação (V e A)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Quantas portas de rede (LAN)?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Tem porta de telefone (TEL/POTS)?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252"/>
          </w:tcPr>
          <w:p>
            <w:r/>
            <w:r>
              <w:rPr>
                <w:sz w:val="20"/>
              </w:rPr>
              <w:t>Onde entra a fibra? Cor do conector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Pense como técnico</w:t>
      </w:r>
    </w:p>
    <w:p>
      <w:r>
        <w:rPr>
          <w:b/>
          <w:sz w:val="22"/>
        </w:rPr>
        <w:t>1. Um cliente tem o AN5506-02-B e quer Wi-Fi em casa. O que falta instalar? Onde vai ligado?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2. A fonte de um modem serve no outro? Compare tensão (V) e corrente (A) dos dois e explique.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3. A ONU do cliente queimou e você levou outra. Que informação da etiqueta o provedor vai pedir?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FICHA DE IDENTIFICAÇÃO · CABO</w:t>
      </w:r>
    </w:p>
    <w:p>
      <w:r>
        <w:rPr>
          <w:i/>
          <w:color w:val="555555"/>
          <w:sz w:val="20"/>
        </w:rPr>
        <w:t>Equipamento de rede · Noite 2 · 5 de 6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O cabo não tem etiqueta embaixo: a etiqueta dele é a própria capa. O texto se repete ao longo do cabo — se estiver apagado num ponto, procure um metro adiante.</w:t>
      </w:r>
    </w:p>
    <w:p>
      <w:pPr>
        <w:spacing w:before="200" w:after="120"/>
      </w:pPr>
      <w:r>
        <w:rPr>
          <w:b/>
          <w:color w:val="0B5C5C"/>
          <w:sz w:val="24"/>
        </w:rPr>
        <w:t>1  Lendo a capa, pedaço por pedaço</w:t>
      </w:r>
    </w:p>
    <w:p>
      <w:pPr>
        <w:spacing w:after="80"/>
      </w:pPr>
      <w:r>
        <w:rPr>
          <w:b w:val="0"/>
          <w:i/>
          <w:color w:val="555555"/>
          <w:sz w:val="20"/>
        </w:rPr>
        <w:t>Exemplo real de um cabo da bancada:</w:t>
      </w:r>
    </w:p>
    <w:p>
      <w:pPr>
        <w:spacing w:after="80"/>
      </w:pPr>
      <w:r>
        <w:rPr>
          <w:b/>
          <w:i w:val="0"/>
          <w:color w:val="0B5C5C"/>
          <w:sz w:val="24"/>
        </w:rPr>
        <w:t>115 m   MEGATRON   CABO LAN   U/UTP   CAT5e   4P×24AWG   NBR 14703   ANATEL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Pedaço</w:t>
            </w:r>
          </w:p>
        </w:tc>
        <w:tc>
          <w:tcPr>
            <w:tcW w:type="dxa" w:w="737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Quer dizer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115 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Metragem: a posição naquele ponto do rolo. Muda a cada metro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MEGATRON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Fabricante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U/UTP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Sem blindagem (Unshielded). Blindado aparece como F/UTP, S/FTP…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CAT5e / CAT6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Categoria: diz até quanto de velocidade o cabo aguenta com folga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4P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4 pares de fios trançados = 8 fios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24AWG / 23AWG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Espessura do fio de cobre. Quanto MENOR o número, MAIS GROSSO o fio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NBR 14703 · ANATEL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Segue a norma brasileira e é homologado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Os cabos da bancada</w:t>
      </w:r>
    </w:p>
    <w:p>
      <w:pPr>
        <w:spacing w:after="80"/>
      </w:pPr>
      <w:r>
        <w:rPr>
          <w:b w:val="0"/>
          <w:i/>
          <w:color w:val="555555"/>
          <w:sz w:val="20"/>
        </w:rPr>
        <w:t>Pegue um cabo Cat5e e um Cat6 e compare lado a lado.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Cabo 1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Cabo 2</w:t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Fabricante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Categoria (CAT…)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Blindagem (U/UTP, F/UTP…)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Quantos pares?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Bitola (AWG)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Norma / selo Anatel?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Cor da capa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Qual é mais grosso? (marque X)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4252"/>
          </w:tcPr>
          <w:p>
            <w:r/>
            <w:r>
              <w:rPr>
                <w:sz w:val="20"/>
              </w:rPr>
              <w:t>Na ponta cortada: tem um plástico separando os pares?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Quanto cabo tem aqui?</w:t>
      </w:r>
    </w:p>
    <w:p>
      <w:pPr>
        <w:spacing w:after="80"/>
      </w:pPr>
      <w:r>
        <w:rPr>
          <w:b w:val="0"/>
          <w:i/>
          <w:color w:val="555555"/>
          <w:sz w:val="20"/>
        </w:rPr>
        <w:t>Leia a metragem perto de uma ponta e perto da outra. A diferença é o comprimento do pedaço.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8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Metragem na ponta A</w:t>
            </w:r>
          </w:p>
        </w:tc>
        <w:tc>
          <w:tcPr>
            <w:tcW w:type="dxa" w:w="328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Metragem na ponta B</w:t>
            </w:r>
          </w:p>
        </w:tc>
        <w:tc>
          <w:tcPr>
            <w:tcW w:type="dxa" w:w="334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Comprimento (B − A)</w:t>
            </w:r>
          </w:p>
        </w:tc>
      </w:tr>
      <w:tr>
        <w:trPr>
          <w:trHeight w:val="510"/>
        </w:trPr>
        <w:tc>
          <w:tcPr>
            <w:tcW w:type="dxa" w:w="3288"/>
          </w:tcPr>
          <w:p>
            <w:r/>
            <w:r>
              <w:rPr>
                <w:sz w:val="20"/>
              </w:rPr>
              <w:t xml:space="preserve">              m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 xml:space="preserve">              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 xml:space="preserve">              m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4  Pense como técnico</w:t>
      </w:r>
    </w:p>
    <w:p>
      <w:r>
        <w:rPr>
          <w:b/>
          <w:sz w:val="22"/>
        </w:rPr>
        <w:t>1. O cliente vai contratar 1 Giga. O cabo Cat5e da parede serve, ou tem que trocar tudo?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2. Por que vale a pena ler a capa do cabo ANTES de comprar ou instalar?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/>
          <w:i w:val="0"/>
          <w:color w:val="0B5C5C"/>
          <w:sz w:val="20"/>
        </w:rPr>
        <w:t>Troca de bancada — conferido pela equipe de: ______________________________   Corrigimos ___ itens.</w:t>
      </w:r>
    </w:p>
    <w:p>
      <w:r>
        <w:br w:type="page"/>
      </w:r>
    </w:p>
    <w:p>
      <w:r>
        <w:rPr>
          <w:b/>
          <w:color w:val="0B5C5C"/>
          <w:sz w:val="44"/>
        </w:rPr>
        <w:t>CHAMADOS PARA VOCÊ ATENDER</w:t>
      </w:r>
    </w:p>
    <w:p>
      <w:r>
        <w:rPr>
          <w:i/>
          <w:color w:val="555555"/>
          <w:sz w:val="20"/>
        </w:rPr>
        <w:t>Role-play cliente/técnico · Noite 2 · 6 de 6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Nesta atividade você faz o papel de técnico. Sua dupla recebe um cartão com o problema do cliente e vai te contar como se fosse um cliente de verdade. Sua missão: descobrir qual equipamento provavelmente está com problema, fazendo 3-4 perguntas.</w:t>
      </w:r>
    </w:p>
    <w:p>
      <w:pPr>
        <w:spacing w:before="200" w:after="120"/>
      </w:pPr>
      <w:r>
        <w:rPr>
          <w:b/>
          <w:color w:val="0B5C5C"/>
          <w:sz w:val="24"/>
        </w:rPr>
        <w:t>Chamado 1</w:t>
      </w:r>
    </w:p>
    <w:p>
      <w:pPr>
        <w:spacing w:after="80"/>
      </w:pPr>
      <w:r>
        <w:rPr>
          <w:b w:val="0"/>
          <w:i/>
          <w:color w:val="0B5C5C"/>
          <w:sz w:val="22"/>
        </w:rPr>
        <w:t>"Instalei um switch em casa mas nada conecta na internet."</w:t>
      </w:r>
    </w:p>
    <w:p>
      <w:r>
        <w:rPr>
          <w:b/>
          <w:sz w:val="20"/>
        </w:rPr>
        <w:t>Que perguntas você faria pro cliente?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0"/>
        </w:rPr>
        <w:t>Qual equipamento suspeito?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Chamado 2</w:t>
      </w:r>
    </w:p>
    <w:p>
      <w:pPr>
        <w:spacing w:after="80"/>
      </w:pPr>
      <w:r>
        <w:rPr>
          <w:b w:val="0"/>
          <w:i/>
          <w:color w:val="0B5C5C"/>
          <w:sz w:val="22"/>
        </w:rPr>
        <w:t>"O Wi-Fi tá aceso no meu celular mas nada abre."</w:t>
      </w:r>
    </w:p>
    <w:p>
      <w:r>
        <w:rPr>
          <w:b/>
          <w:sz w:val="20"/>
        </w:rPr>
        <w:t>Que perguntas você faria pro cliente?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0"/>
        </w:rPr>
        <w:t>Qual equipamento suspeito?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Chamado 3</w:t>
      </w:r>
    </w:p>
    <w:p>
      <w:pPr>
        <w:spacing w:after="80"/>
      </w:pPr>
      <w:r>
        <w:rPr>
          <w:b w:val="0"/>
          <w:i/>
          <w:color w:val="0B5C5C"/>
          <w:sz w:val="22"/>
        </w:rPr>
        <w:t>"Comprei um roteador novo. Não sei em que porta ligar o cabo que o técnico deixou."</w:t>
      </w:r>
    </w:p>
    <w:p>
      <w:r>
        <w:rPr>
          <w:b/>
          <w:sz w:val="20"/>
        </w:rPr>
        <w:t>Que perguntas você faria pro cliente?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0"/>
        </w:rPr>
        <w:t>Qual equipamento suspeito?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Chamado 4</w:t>
      </w:r>
    </w:p>
    <w:p>
      <w:pPr>
        <w:spacing w:after="80"/>
      </w:pPr>
      <w:r>
        <w:rPr>
          <w:b w:val="0"/>
          <w:i/>
          <w:color w:val="0B5C5C"/>
          <w:sz w:val="22"/>
        </w:rPr>
        <w:t>"A impressora do meu escritório não imprime, mas a internet funciona."</w:t>
      </w:r>
    </w:p>
    <w:p>
      <w:r>
        <w:rPr>
          <w:b/>
          <w:sz w:val="20"/>
        </w:rPr>
        <w:t>Que perguntas você faria pro cliente?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0"/>
        </w:rPr>
        <w:t>Qual equipamento suspeito?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Chamado 5</w:t>
      </w:r>
    </w:p>
    <w:p>
      <w:pPr>
        <w:spacing w:after="80"/>
      </w:pPr>
      <w:r>
        <w:rPr>
          <w:b w:val="0"/>
          <w:i/>
          <w:color w:val="0B5C5C"/>
          <w:sz w:val="22"/>
        </w:rPr>
        <w:t>"A luz de fibra do meu roteador tá apagada. Reiniciei três vezes."</w:t>
      </w:r>
    </w:p>
    <w:p>
      <w:r>
        <w:rPr>
          <w:b/>
          <w:sz w:val="20"/>
        </w:rPr>
        <w:t>Que perguntas você faria pro cliente?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0"/>
        </w:rPr>
        <w:t>Qual equipamento suspeito?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jc w:val="center"/>
      </w:pPr>
      <w:r>
        <w:rPr>
          <w:i/>
          <w:color w:val="555555"/>
          <w:sz w:val="18"/>
        </w:rPr>
        <w:t>Traga esta folha preenchida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