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COMO A INTERNET CHEGA + OS 5 EQUIPAMENTOS</w:t>
      </w:r>
    </w:p>
    <w:p>
      <w:r>
        <w:rPr>
          <w:i/>
          <w:color w:val="555555"/>
          <w:sz w:val="20"/>
        </w:rPr>
        <w:t>Roteiro do professor · Redes de Computadores · Noite 2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Na noite passada eles aprenderam a separar as palavras — rede não é internet. Hoje eles percorrem o caminho.</w:t>
      </w:r>
    </w:p>
    <w:p>
      <w:pPr>
        <w:spacing w:after="80"/>
      </w:pPr>
      <w:r>
        <w:rPr>
          <w:b w:val="0"/>
          <w:i w:val="0"/>
          <w:sz w:val="22"/>
        </w:rPr>
        <w:t>O cliente aponta para a caixinha na parede e diz que "a internet está aí dentro". Naquela caixinha não tem internet nenhuma — tem a ponta de um caminho muito longo. Esta noite é sobre esse caminho, e sobre os equipamentos que ficam na parte dele que é trabalho de vocês.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Cinco equipamentos, e só um deles cria rede.</w:t>
      </w:r>
    </w:p>
    <w:p>
      <w:pPr>
        <w:spacing w:after="80"/>
      </w:pPr>
      <w:r>
        <w:rPr>
          <w:b w:val="0"/>
          <w:i w:val="0"/>
          <w:sz w:val="22"/>
        </w:rPr>
        <w:t>Quem confunde modem com roteador, ou acha que switch dá internet, vai errar orçamento e vai errar diagnóstico. E o erro mais caro da instalação doméstica — o cabo do provedor na porta errada — nasce exatamente dessa confusão.</w:t>
      </w:r>
    </w:p>
    <w:p>
      <w:pPr>
        <w:spacing w:before="200" w:after="120"/>
      </w:pPr>
      <w:r>
        <w:rPr>
          <w:b/>
          <w:color w:val="0B5C5C"/>
          <w:sz w:val="24"/>
        </w:rPr>
        <w:t>Esta é a segunda de quinze noites</w:t>
      </w:r>
    </w:p>
    <w:p>
      <w:pPr>
        <w:spacing w:after="80"/>
      </w:pPr>
      <w:r>
        <w:rPr>
          <w:b w:val="0"/>
          <w:i w:val="0"/>
          <w:sz w:val="22"/>
        </w:rPr>
        <w:t>Hoje ainda não se monta nada. Hoje se reconhece, se nomeia e se anota. E se atende: metade da aula é vocês respondendo a chamados fictícios em duplas. A montagem começa depois que todo mundo souber o nome das peças.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O material da mesa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Para quê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Roteador (quantos houver)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Achar a porta WAN, contar as LAN, ler a etiqueta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Switch (se tiver)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Comparar com o roteador e ver que não tem WAN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Os 2 modems de fibra (ONU): FiberHome HG6143D e AN5506-02-B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Mostrar a entrada da fibra e preencher a ficha do modem (página 4 da folha)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Cabos de rede prontos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Ligar e ver as luzes acenderem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Pedaço de cabo Cat5e e de Cat6 (com a capa legível)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Ficha do cabo (página 5 da folha)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Régua de tomadas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Para ligar os equipamentos na bancada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Cartões de chamado (do bloco 5)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Papel A5 com um chamado escrito em cada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Se você só tiver um roteador, a prática vira rodízio: cada equipe passa pela bancada por vez, e as demais preenchem a ficha com o que já viram.</w:t>
      </w:r>
    </w:p>
    <w:p>
      <w:pPr>
        <w:spacing w:before="200" w:after="120"/>
      </w:pPr>
      <w:r>
        <w:rPr>
          <w:b/>
          <w:color w:val="0B5C5C"/>
          <w:sz w:val="24"/>
        </w:rPr>
        <w:t>Prepare antes</w:t>
      </w:r>
    </w:p>
    <w:p>
      <w:pPr>
        <w:pStyle w:val="ListBullet"/>
        <w:spacing w:after="40"/>
      </w:pPr>
      <w:r>
        <w:rPr>
          <w:sz w:val="22"/>
        </w:rPr>
        <w:t>Ligue os equipamentos uma vez, sozinho, e confira quais luzes acendem</w:t>
      </w:r>
    </w:p>
    <w:p>
      <w:pPr>
        <w:pStyle w:val="ListBullet"/>
        <w:spacing w:after="40"/>
      </w:pPr>
      <w:r>
        <w:rPr>
          <w:sz w:val="22"/>
        </w:rPr>
        <w:t>Se houver senha de administração trocada, não abra o painel hoje — isso é assunto da Noite 9</w:t>
      </w:r>
    </w:p>
    <w:p>
      <w:pPr>
        <w:pStyle w:val="ListBullet"/>
        <w:spacing w:after="40"/>
      </w:pPr>
      <w:r>
        <w:rPr>
          <w:sz w:val="22"/>
        </w:rPr>
        <w:t>Tire uma foto da traseira de cada roteador, para o caso de a prática não fluir</w:t>
      </w:r>
    </w:p>
    <w:p>
      <w:pPr>
        <w:pStyle w:val="ListBullet"/>
        <w:spacing w:after="40"/>
      </w:pPr>
      <w:r>
        <w:rPr>
          <w:sz w:val="22"/>
        </w:rPr>
        <w:t>Prepare os cartões de chamado do Bloco 5 (10 chamados, um por cartão) — modelos no fim deste roteiro</w:t>
      </w:r>
    </w:p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A folha do aluno (6 páginas), uma por pessoa</w:t>
      </w:r>
    </w:p>
    <w:p>
      <w:pPr>
        <w:pStyle w:val="ListBullet"/>
        <w:spacing w:after="40"/>
      </w:pPr>
      <w:r>
        <w:rPr>
          <w:sz w:val="22"/>
        </w:rPr>
        <w:t>O resumo do aluno, uma por pessoa (pra levar pra casa)</w:t>
      </w:r>
    </w:p>
    <w:p>
      <w:pPr>
        <w:pStyle w:val="ListBullet"/>
        <w:spacing w:after="40"/>
      </w:pPr>
      <w:r>
        <w:rPr>
          <w:sz w:val="22"/>
        </w:rPr>
        <w:t>As fichas de identificação fazem parte da folha: roteador (páginas 2 e 3), modem de fibra (página 4) e cabo (página 5). O role-play fica na página 6. A folha segue a ordem da aula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1. Retomada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O que ficou da Noite 1 e conferência de tarefa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2. O caminho completo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Seis etapas, do servidor até o aparelho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3. Os cinco equipamentos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Um de cada vez, com o objeto na mão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4. PRÁTICA — Identificação e ficha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45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Portas, etiquetas, luzes, apresentação por equipe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5. PRÁTICA — Role-play cliente/técnico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Duplas atendem chamados e apontam o equipamento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6. O método do técnico + cenários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A sequência de verificação em 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7. Duelo relâmpago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Time A × Time B — 12 perguntas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8. Fechamento e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Consolidação e anúncio da Noite 3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110 min de prática ativa (52% do total). Cobertura de Wi-Fi (posicionamento, canais) foi movida pra Noite 10 — aqui só menção rápida.</w:t>
      </w:r>
    </w:p>
    <w:p>
      <w:pPr>
        <w:spacing w:after="80"/>
      </w:pPr>
      <w:r>
        <w:rPr>
          <w:b w:val="0"/>
          <w:i/>
          <w:color w:val="555555"/>
          <w:sz w:val="22"/>
        </w:rPr>
        <w:t>Se atrasar: corte o Bloco 7 primeiro; se ainda precisar, corte o Bloco 6 pela metade. NUNCA corte a prática (blocos 4 e 5).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· 10 MIN</w:t>
      </w:r>
    </w:p>
    <w:p>
      <w:pPr>
        <w:spacing w:after="80"/>
      </w:pPr>
      <w:r>
        <w:rPr>
          <w:b w:val="0"/>
          <w:i w:val="0"/>
          <w:sz w:val="22"/>
        </w:rPr>
        <w:t>Não explique. Pergunte.</w:t>
      </w:r>
    </w:p>
    <w:p>
      <w:pPr>
        <w:pStyle w:val="ListBullet"/>
        <w:spacing w:after="40"/>
      </w:pPr>
      <w:r>
        <w:rPr>
          <w:sz w:val="22"/>
        </w:rPr>
        <w:t>Wi-Fi é a mesma coisa que internet?</w:t>
      </w:r>
    </w:p>
    <w:p>
      <w:pPr>
        <w:pStyle w:val="ListBullet"/>
        <w:spacing w:after="40"/>
      </w:pPr>
      <w:r>
        <w:rPr>
          <w:sz w:val="22"/>
        </w:rPr>
        <w:t>Dá para ter rede sem internet?</w:t>
      </w:r>
    </w:p>
    <w:p>
      <w:pPr>
        <w:pStyle w:val="ListBullet"/>
        <w:spacing w:after="40"/>
      </w:pPr>
      <w:r>
        <w:rPr>
          <w:sz w:val="22"/>
        </w:rPr>
        <w:t>O que os dados móveis têm de diferente?</w:t>
      </w:r>
    </w:p>
    <w:p>
      <w:pPr>
        <w:pStyle w:val="ListBullet"/>
        <w:spacing w:after="40"/>
      </w:pPr>
      <w:r>
        <w:rPr>
          <w:sz w:val="22"/>
        </w:rPr>
        <w:t>O que significa o ícone com sinal de exclamação?</w:t>
      </w:r>
    </w:p>
    <w:p>
      <w:pPr>
        <w:spacing w:before="200" w:after="120"/>
      </w:pPr>
      <w:r>
        <w:rPr>
          <w:b/>
          <w:color w:val="0B5C5C"/>
          <w:sz w:val="24"/>
        </w:rPr>
        <w:t>Se alguém disser a frase certa</w:t>
      </w:r>
    </w:p>
    <w:p>
      <w:pPr>
        <w:spacing w:after="80"/>
      </w:pPr>
      <w:r>
        <w:rPr>
          <w:b w:val="0"/>
          <w:i w:val="0"/>
          <w:sz w:val="22"/>
        </w:rPr>
        <w:t>— "Wi-Fi é o caminho sem fio até o roteador" — comemore. Repita alto. Vale mais vindo deles.</w:t>
      </w:r>
    </w:p>
    <w:p>
      <w:pPr>
        <w:spacing w:before="200" w:after="120"/>
      </w:pPr>
      <w:r>
        <w:rPr>
          <w:b/>
          <w:color w:val="0B5C5C"/>
          <w:sz w:val="24"/>
        </w:rPr>
        <w:t>Confira a tarefa da Noite 1</w:t>
      </w:r>
    </w:p>
    <w:p>
      <w:pPr>
        <w:spacing w:after="80"/>
      </w:pPr>
      <w:r>
        <w:rPr>
          <w:b w:val="0"/>
          <w:i w:val="0"/>
          <w:sz w:val="22"/>
        </w:rPr>
        <w:t>Pergunte quem trouxe os dados do roteador de casa ou as anotações dos ícones do celular. Anote no quadro duas ou três marcas diferentes que apareceram.</w:t>
      </w:r>
    </w:p>
    <w:p>
      <w:pPr>
        <w:spacing w:after="80"/>
      </w:pPr>
      <w:r>
        <w:rPr>
          <w:b w:val="0"/>
          <w:i/>
          <w:sz w:val="22"/>
        </w:rPr>
        <w:t>"Repare que tem marca diferente aí. Muda o nome, muda a cara, mas todos fazem a mesma coisa. Hoje vocês vão entender qual coisa é essa."</w:t>
      </w:r>
    </w:p>
    <w:p>
      <w:pPr>
        <w:spacing w:after="80"/>
      </w:pPr>
      <w:r>
        <w:rPr>
          <w:b w:val="0"/>
          <w:i w:val="0"/>
          <w:sz w:val="22"/>
        </w:rPr>
        <w:t>Se pouca gente trouxe, não faça disso um problema. Siga — os equipamentos da mesa resolvem.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O CAMINHO COMPLETO · 25 MIN</w:t>
      </w:r>
    </w:p>
    <w:p>
      <w:pPr>
        <w:spacing w:before="200" w:after="120"/>
      </w:pPr>
      <w:r>
        <w:rPr>
          <w:b/>
          <w:color w:val="0B5C5C"/>
          <w:sz w:val="24"/>
        </w:rPr>
        <w:t>Abra pela cena do cliente</w:t>
      </w:r>
    </w:p>
    <w:p>
      <w:pPr>
        <w:spacing w:after="80"/>
      </w:pPr>
      <w:r>
        <w:rPr>
          <w:b w:val="0"/>
          <w:i/>
          <w:sz w:val="22"/>
        </w:rPr>
        <w:t>"O cliente aponta para a caixinha na parede e diz: 'a internet está aí dentro'. Hoje a gente vai descobrir que ali não tem internet nenhuma. Ali tem a ponta de um caminho que começa do outro lado do mundo."</w:t>
      </w:r>
    </w:p>
    <w:p>
      <w:pPr>
        <w:spacing w:before="200" w:after="120"/>
      </w:pPr>
      <w:r>
        <w:rPr>
          <w:b/>
          <w:color w:val="0B5C5C"/>
          <w:sz w:val="24"/>
        </w:rPr>
        <w:t>Desenhe no quadro — 12 min</w:t>
      </w:r>
    </w:p>
    <w:p>
      <w:pPr>
        <w:spacing w:after="80"/>
      </w:pPr>
      <w:r>
        <w:rPr>
          <w:b w:val="0"/>
          <w:i w:val="0"/>
          <w:sz w:val="22"/>
        </w:rPr>
        <w:t>Seis caixas, da esquerda para a direita:</w:t>
      </w:r>
    </w:p>
    <w:p>
      <w:pPr>
        <w:spacing w:after="80"/>
      </w:pPr>
      <w:r>
        <w:rPr>
          <w:b/>
          <w:i w:val="0"/>
          <w:color w:val="0B5C5C"/>
          <w:sz w:val="22"/>
        </w:rPr>
        <w:t>servidor → backbone → provedor → a rua → sua casa → aparelho</w:t>
      </w:r>
    </w:p>
    <w:p>
      <w:pPr>
        <w:spacing w:after="80"/>
      </w:pPr>
      <w:r>
        <w:rPr>
          <w:b w:val="0"/>
          <w:i w:val="0"/>
          <w:sz w:val="22"/>
        </w:rPr>
        <w:t>Percorra uma por uma:</w:t>
      </w:r>
    </w:p>
    <w:p>
      <w:pPr>
        <w:spacing w:after="80"/>
      </w:pPr>
      <w:r>
        <w:rPr>
          <w:b/>
          <w:i w:val="0"/>
          <w:sz w:val="22"/>
        </w:rPr>
        <w:t>1. O servidor</w:t>
      </w:r>
    </w:p>
    <w:p>
      <w:pPr>
        <w:spacing w:after="80"/>
      </w:pPr>
      <w:r>
        <w:rPr>
          <w:b w:val="0"/>
          <w:i/>
          <w:sz w:val="22"/>
        </w:rPr>
        <w:t>"É um computador num prédio, ligado na tomada, guardando o site que você abriu. Não é nuvem, não é mágica: é máquina."</w:t>
      </w:r>
    </w:p>
    <w:p>
      <w:pPr>
        <w:spacing w:after="80"/>
      </w:pPr>
      <w:r>
        <w:rPr>
          <w:b/>
          <w:i w:val="0"/>
          <w:sz w:val="22"/>
        </w:rPr>
        <w:t>2. O backbone</w:t>
      </w:r>
    </w:p>
    <w:p>
      <w:pPr>
        <w:spacing w:after="80"/>
      </w:pPr>
      <w:r>
        <w:rPr>
          <w:b w:val="0"/>
          <w:i/>
          <w:sz w:val="22"/>
        </w:rPr>
        <w:t>"As fibras de longa distância, que ligam cidades, estados e países. É por onde passa o volume grande. Boa parte disso está no fundo do mar."</w:t>
      </w:r>
    </w:p>
    <w:p>
      <w:pPr>
        <w:spacing w:after="80"/>
      </w:pPr>
      <w:r>
        <w:rPr>
          <w:b/>
          <w:i w:val="0"/>
          <w:sz w:val="22"/>
        </w:rPr>
        <w:t>3. O provedor</w:t>
      </w:r>
    </w:p>
    <w:p>
      <w:pPr>
        <w:spacing w:after="80"/>
      </w:pPr>
      <w:r>
        <w:rPr>
          <w:b w:val="0"/>
          <w:i/>
          <w:sz w:val="22"/>
        </w:rPr>
        <w:t>"A empresa da sua cidade. Ela compra acesso a esse caminho grande e revende para os moradores. É ela que aparece na sua fatura."</w:t>
      </w:r>
    </w:p>
    <w:p>
      <w:pPr>
        <w:spacing w:after="80"/>
      </w:pPr>
      <w:r>
        <w:rPr>
          <w:b/>
          <w:i w:val="0"/>
          <w:sz w:val="22"/>
        </w:rPr>
        <w:t>4. A rua</w:t>
      </w:r>
    </w:p>
    <w:p>
      <w:pPr>
        <w:spacing w:after="80"/>
      </w:pPr>
      <w:r>
        <w:rPr>
          <w:b w:val="0"/>
          <w:i/>
          <w:sz w:val="22"/>
        </w:rPr>
        <w:t>"Da central do provedor sai uma fibra grossa, com muitos fios dentro. Ela percorre a cidade pelos postes. Em caixas de emenda, essa fibra é aberta e dividida. De lá sai uma fibra fina só sua, que atravessa até a sua parede. Essa última parte o pessoal chama de drop."</w:t>
      </w:r>
    </w:p>
    <w:p>
      <w:pPr>
        <w:spacing w:after="80"/>
      </w:pPr>
      <w:r>
        <w:rPr>
          <w:b/>
          <w:i w:val="0"/>
          <w:sz w:val="22"/>
        </w:rPr>
        <w:t>5. A sua casa</w:t>
      </w:r>
    </w:p>
    <w:p>
      <w:pPr>
        <w:spacing w:after="80"/>
      </w:pPr>
      <w:r>
        <w:rPr>
          <w:b w:val="0"/>
          <w:i/>
          <w:sz w:val="22"/>
        </w:rPr>
        <w:t>"A caixinha recebe a fibra. O roteador distribui."</w:t>
      </w:r>
    </w:p>
    <w:p>
      <w:pPr>
        <w:spacing w:after="80"/>
      </w:pPr>
      <w:r>
        <w:rPr>
          <w:b/>
          <w:i w:val="0"/>
          <w:sz w:val="22"/>
        </w:rPr>
        <w:t>6. O aparelho</w:t>
      </w:r>
    </w:p>
    <w:p>
      <w:pPr>
        <w:spacing w:after="80"/>
      </w:pPr>
      <w:r>
        <w:rPr>
          <w:b w:val="0"/>
          <w:i/>
          <w:sz w:val="22"/>
        </w:rPr>
        <w:t>"Por cabo ou por Wi-Fi, chega até você."</w:t>
      </w:r>
    </w:p>
    <w:p>
      <w:pPr>
        <w:spacing w:before="200" w:after="120"/>
      </w:pPr>
      <w:r>
        <w:rPr>
          <w:b/>
          <w:color w:val="0B5C5C"/>
          <w:sz w:val="24"/>
        </w:rPr>
        <w:t>A divisão que importa — 8 min</w:t>
      </w:r>
    </w:p>
    <w:p>
      <w:pPr>
        <w:spacing w:after="80"/>
      </w:pPr>
      <w:r>
        <w:rPr>
          <w:b w:val="0"/>
          <w:i w:val="0"/>
          <w:sz w:val="22"/>
        </w:rPr>
        <w:t>Trace uma linha no quadro entre a etapa 3 e a 4:</w:t>
      </w:r>
    </w:p>
    <w:p>
      <w:pPr>
        <w:spacing w:after="80"/>
      </w:pPr>
      <w:r>
        <w:rPr>
          <w:b w:val="0"/>
          <w:i/>
          <w:color w:val="0B5C5C"/>
          <w:sz w:val="22"/>
        </w:rPr>
        <w:t>"Etapas 1, 2 e 3 são com o provedor. Quando o problema está aí, não adianta reiniciar roteador nenhum. Etapas 4, 5 e 6 são o seu trabalho. Saber de que lado da linha está o problema é metade do atendimento."</w:t>
      </w:r>
    </w:p>
    <w:p>
      <w:pPr>
        <w:spacing w:after="80"/>
      </w:pPr>
      <w:r>
        <w:rPr>
          <w:b w:val="0"/>
          <w:i w:val="0"/>
          <w:sz w:val="22"/>
        </w:rPr>
        <w:t>E o exemplo que fixa:</w:t>
      </w:r>
    </w:p>
    <w:p>
      <w:pPr>
        <w:spacing w:after="80"/>
      </w:pPr>
      <w:r>
        <w:rPr>
          <w:b/>
          <w:i/>
          <w:sz w:val="22"/>
        </w:rPr>
        <w:t>"É por isso que o vizinho pode estar sem internet e você não: cada casa tem o seu drop, saindo da mesma caixa no poste."</w:t>
      </w:r>
    </w:p>
    <w:p>
      <w:pPr>
        <w:spacing w:before="200" w:after="120"/>
      </w:pPr>
      <w:r>
        <w:rPr>
          <w:b/>
          <w:color w:val="0B5C5C"/>
          <w:sz w:val="24"/>
        </w:rPr>
        <w:t>O tamanho da fibra — 5 min</w:t>
      </w:r>
    </w:p>
    <w:p>
      <w:pPr>
        <w:spacing w:after="80"/>
      </w:pPr>
      <w:r>
        <w:rPr>
          <w:b w:val="0"/>
          <w:i w:val="0"/>
          <w:sz w:val="22"/>
        </w:rPr>
        <w:t>Se você tiver um pedaço de fibra, passe pela turma.</w:t>
      </w:r>
    </w:p>
    <w:p>
      <w:pPr>
        <w:spacing w:after="80"/>
      </w:pPr>
      <w:r>
        <w:rPr>
          <w:b w:val="0"/>
          <w:i/>
          <w:sz w:val="22"/>
        </w:rPr>
        <w:t>"Fibra é fina como um fio de cabelo, e é vidro. Dobrou demais, quebrou. Por isso a emenda precisa de equipamento próprio e quem faz é a equipe do provedor. Vocês não vão emendar fibra — vocês vão trabalhar do roteador para dentro."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OS CINCO EQUIPAMENTOS · 35 MIN</w:t>
      </w:r>
    </w:p>
    <w:p>
      <w:pPr>
        <w:spacing w:after="80"/>
      </w:pPr>
      <w:r>
        <w:rPr>
          <w:b w:val="0"/>
          <w:i w:val="0"/>
          <w:sz w:val="22"/>
        </w:rPr>
        <w:t>Com o objeto na mão. Cada equipamento circula pela turma enquanto você fala.</w:t>
      </w:r>
    </w:p>
    <w:p>
      <w:pPr>
        <w:spacing w:before="200" w:after="120"/>
      </w:pPr>
      <w:r>
        <w:rPr>
          <w:b/>
          <w:color w:val="0B5C5C"/>
          <w:sz w:val="24"/>
        </w:rPr>
        <w:t>Os cinco, no quadro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Equipamento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faz, em uma frase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Modem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Converte o sinal do provedor no sinal que a rede entende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Roteador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Cria a rede da casa e decide para onde cada informação vai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Aumenta o número de portas de cabo. Não cria rede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Ponto de acesso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Leva o sinal sem fio onde o roteador não alcança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Placa de rede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Onde o cabo entra no computador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Um de cada vez — 6 min para cada</w:t>
      </w:r>
    </w:p>
    <w:p>
      <w:pPr>
        <w:spacing w:after="80"/>
      </w:pPr>
      <w:r>
        <w:rPr>
          <w:b/>
          <w:i w:val="0"/>
          <w:sz w:val="22"/>
        </w:rPr>
        <w:t>Modem</w:t>
      </w:r>
    </w:p>
    <w:p>
      <w:pPr>
        <w:spacing w:after="80"/>
      </w:pPr>
      <w:r>
        <w:rPr>
          <w:b w:val="0"/>
          <w:i/>
          <w:sz w:val="22"/>
        </w:rPr>
        <w:t>"É o tradutor. Pega a luz da fibra, ou o sinal do cabo, e entrega algo que o roteador entende. Tem uma saída só. Sozinho, ele atende um aparelho e mais nada. Não cria rede."</w:t>
      </w:r>
    </w:p>
    <w:p>
      <w:pPr>
        <w:spacing w:after="80"/>
      </w:pPr>
      <w:r>
        <w:rPr>
          <w:b/>
          <w:i w:val="0"/>
          <w:sz w:val="22"/>
        </w:rPr>
        <w:t>Roteador</w:t>
      </w:r>
    </w:p>
    <w:p>
      <w:pPr>
        <w:spacing w:after="80"/>
      </w:pPr>
      <w:r>
        <w:rPr>
          <w:b w:val="0"/>
          <w:i/>
          <w:sz w:val="22"/>
        </w:rPr>
        <w:t>"É o distribuidor, e é ele que cria a rede da casa. Recebe uma conexão e divide entre todos os aparelhos, por cabo e sem fio. Ele guarda quem é quem na rede e manda cada resposta para o aparelho certo. E atenção: ele tem duas senhas diferentes — a da rede sem fio e a de administração do aparelho."</w:t>
      </w:r>
    </w:p>
    <w:p>
      <w:pPr>
        <w:spacing w:after="80"/>
      </w:pPr>
      <w:r>
        <w:rPr>
          <w:b/>
          <w:i w:val="0"/>
          <w:sz w:val="22"/>
        </w:rPr>
        <w:t>Switch</w:t>
      </w:r>
    </w:p>
    <w:p>
      <w:pPr>
        <w:spacing w:after="80"/>
      </w:pPr>
      <w:r>
        <w:rPr>
          <w:b w:val="0"/>
          <w:i/>
          <w:sz w:val="22"/>
        </w:rPr>
        <w:t>"É um multiplicador de portas. E só isso. Transforma uma porta em quatro, oito, dezesseis. Não cria rede, não distribui internet sozinho e não tem Wi-Fi. Você usa quando faltou porta no roteador."</w:t>
      </w:r>
    </w:p>
    <w:p>
      <w:pPr>
        <w:spacing w:after="80"/>
      </w:pPr>
      <w:r>
        <w:rPr>
          <w:b w:val="0"/>
          <w:i w:val="0"/>
          <w:sz w:val="22"/>
        </w:rPr>
        <w:t>Mostre os dois lado a lado:</w:t>
      </w:r>
    </w:p>
    <w:p>
      <w:pPr>
        <w:spacing w:after="80"/>
      </w:pPr>
      <w:r>
        <w:rPr>
          <w:b w:val="0"/>
          <w:i/>
          <w:color w:val="0B5C5C"/>
          <w:sz w:val="22"/>
        </w:rPr>
        <w:t>"Olhem a traseira dos dois. O roteador tem uma porta diferente das outras. O switch tem todas iguais. Isso já conta o que cada um faz."</w:t>
      </w:r>
    </w:p>
    <w:p>
      <w:pPr>
        <w:spacing w:after="80"/>
      </w:pPr>
      <w:r>
        <w:rPr>
          <w:b/>
          <w:i w:val="0"/>
          <w:sz w:val="22"/>
        </w:rPr>
        <w:t>Ponto de acesso</w:t>
      </w:r>
    </w:p>
    <w:p>
      <w:pPr>
        <w:spacing w:after="80"/>
      </w:pPr>
      <w:r>
        <w:rPr>
          <w:b w:val="0"/>
          <w:i/>
          <w:sz w:val="22"/>
        </w:rPr>
        <w:t>"Cria mais um ponto de Wi-Fi ligado na mesma rede da casa. O ideal é levar cabo até ele: assim o sinal não perde força. O repetidor faz parecido, mas sem cabo — repete o que recebe pelo ar, e perde velocidade no caminho. Casa comprida, dois andares, galpão nos fundos: é aqui que entra."</w:t>
      </w:r>
    </w:p>
    <w:p>
      <w:pPr>
        <w:spacing w:after="80"/>
      </w:pPr>
      <w:r>
        <w:rPr>
          <w:b/>
          <w:i w:val="0"/>
          <w:sz w:val="22"/>
        </w:rPr>
        <w:t>Placa de rede</w:t>
      </w:r>
    </w:p>
    <w:p>
      <w:pPr>
        <w:spacing w:after="80"/>
      </w:pPr>
      <w:r>
        <w:rPr>
          <w:b w:val="0"/>
          <w:i/>
          <w:sz w:val="22"/>
        </w:rPr>
        <w:t>"Vocês já viram na montagem: é onde o cabo entra, na traseira do gabinete. Tem duas luzinhas. Uma acesa fixa diz que tem cabo com sinal; a outra pisca quando há tráfego. Se queimar, resolve com uma placa USB, que custa pouco."</w:t>
      </w:r>
    </w:p>
    <w:p>
      <w:pPr>
        <w:spacing w:before="200" w:after="120"/>
      </w:pPr>
      <w:r>
        <w:rPr>
          <w:b/>
          <w:color w:val="0B5C5C"/>
          <w:sz w:val="24"/>
        </w:rPr>
        <w:t>O quadro que fecha o bloco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Equipamento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Cria rede?</w:t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 Wi-Fi?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Modem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Roteador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Quase sempre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Switch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Ponto de acesso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Placa de rede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Depende</w:t>
            </w:r>
          </w:p>
        </w:tc>
      </w:tr>
    </w:tbl>
    <w:p>
      <w:pPr>
        <w:spacing w:after="80"/>
      </w:pPr>
      <w:r>
        <w:rPr>
          <w:b/>
          <w:i/>
          <w:color w:val="0B5C5C"/>
          <w:sz w:val="22"/>
        </w:rPr>
        <w:t>"Só um deles cria rede. Guardem isso."</w:t>
      </w:r>
    </w:p>
    <w:p>
      <w:pPr>
        <w:spacing w:before="200" w:after="120"/>
      </w:pPr>
      <w:r>
        <w:rPr>
          <w:b/>
          <w:color w:val="0B5C5C"/>
          <w:sz w:val="24"/>
        </w:rPr>
        <w:t>+1: o cabo de rede — 3 min</w:t>
      </w:r>
    </w:p>
    <w:p>
      <w:pPr>
        <w:spacing w:after="80"/>
      </w:pPr>
      <w:r>
        <w:rPr>
          <w:b w:val="0"/>
          <w:i w:val="0"/>
          <w:sz w:val="22"/>
        </w:rPr>
        <w:t>Levante um cabo e passe pela turma:</w:t>
      </w:r>
    </w:p>
    <w:p>
      <w:pPr>
        <w:spacing w:after="80"/>
      </w:pPr>
      <w:r>
        <w:rPr>
          <w:b w:val="0"/>
          <w:i/>
          <w:sz w:val="22"/>
        </w:rPr>
        <w:t>"Este aqui não é equipamento: não cria rede, não tem Wi-Fi, não tem luz. Mas é ele que liga os cinco — e é o item que mais dá defeito no atendimento. A etiqueta dele está na própria capa. Daqui a pouco vocês vão ler."</w:t>
      </w:r>
    </w:p>
    <w:p>
      <w:pPr>
        <w:spacing w:before="200" w:after="120"/>
      </w:pPr>
      <w:r>
        <w:rPr>
          <w:b/>
          <w:color w:val="0B5C5C"/>
          <w:sz w:val="24"/>
        </w:rPr>
        <w:t>E a caixinha do provedor</w:t>
      </w:r>
    </w:p>
    <w:p>
      <w:pPr>
        <w:spacing w:after="80"/>
      </w:pPr>
      <w:r>
        <w:rPr>
          <w:b w:val="0"/>
          <w:i/>
          <w:sz w:val="22"/>
        </w:rPr>
        <w:t>"Hoje o provedor entrega uma caixa só, que faz três coisas juntas: recebe a fibra, distribui a rede e emite o Wi-Fi. É mais barato e o técnico instala mais rápido. O problema é que, se ela der defeito, para tudo de uma vez — e o Wi-Fi dela costuma ser fraco. Muita casa resolve colocando um roteador melhor depois dela."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PRÁTICA · IDENTIFICAÇÃO E FICHA · 45 MIN</w:t>
      </w:r>
    </w:p>
    <w:p>
      <w:pPr>
        <w:spacing w:before="200" w:after="120"/>
      </w:pPr>
      <w:r>
        <w:rPr>
          <w:b/>
          <w:color w:val="0B5C5C"/>
          <w:sz w:val="24"/>
        </w:rPr>
        <w:t>O que cada equipe faz</w:t>
      </w:r>
    </w:p>
    <w:p>
      <w:pPr>
        <w:spacing w:after="80"/>
      </w:pPr>
      <w:r>
        <w:rPr>
          <w:b w:val="0"/>
          <w:i/>
          <w:color w:val="555555"/>
          <w:sz w:val="20"/>
        </w:rPr>
        <w:t>Mesma ordem do slide da prática. Entre parênteses, onde o aluno anota na folha:</w:t>
      </w:r>
    </w:p>
    <w:p>
      <w:pPr>
        <w:pStyle w:val="ListBullet"/>
        <w:spacing w:after="40"/>
      </w:pPr>
      <w:r>
        <w:rPr>
          <w:sz w:val="22"/>
        </w:rPr>
        <w:t>1. Identificar cada equipamento na mesa e dizer em voz alta o que ele faz (conferir o quadro 2 da página 1)</w:t>
      </w:r>
    </w:p>
    <w:p>
      <w:pPr>
        <w:pStyle w:val="ListBullet"/>
        <w:spacing w:after="40"/>
      </w:pPr>
      <w:r>
        <w:rPr>
          <w:sz w:val="22"/>
        </w:rPr>
        <w:t>2. Achar a porta WAN de cada roteador e explicar como reconheceu (página 2, linha da WAN; página 3, pergunta 1)</w:t>
      </w:r>
    </w:p>
    <w:p>
      <w:pPr>
        <w:pStyle w:val="ListBullet"/>
        <w:spacing w:after="40"/>
      </w:pPr>
      <w:r>
        <w:rPr>
          <w:sz w:val="22"/>
        </w:rPr>
        <w:t>3. Contar as portas LAN e anotar (página 2, linha das portas LAN)</w:t>
      </w:r>
    </w:p>
    <w:p>
      <w:pPr>
        <w:pStyle w:val="ListBullet"/>
        <w:spacing w:after="40"/>
      </w:pPr>
      <w:r>
        <w:rPr>
          <w:sz w:val="22"/>
        </w:rPr>
        <w:t>4. Ler a etiqueta de dois roteadores e preencher a ficha (página 2)</w:t>
      </w:r>
    </w:p>
    <w:p>
      <w:pPr>
        <w:pStyle w:val="ListBullet"/>
        <w:spacing w:after="40"/>
      </w:pPr>
      <w:r>
        <w:rPr>
          <w:sz w:val="22"/>
        </w:rPr>
        <w:t>5. Ligar o roteador e observar as luzes acendendo, uma por uma (página 3, quadro das luzes)</w:t>
      </w:r>
    </w:p>
    <w:p>
      <w:pPr>
        <w:pStyle w:val="ListBullet"/>
        <w:spacing w:after="40"/>
      </w:pPr>
      <w:r>
        <w:rPr>
          <w:sz w:val="22"/>
        </w:rPr>
        <w:t>6. Ler a etiqueta dos dois modems de fibra (ONU) e preencher a ficha do modem (página 4)</w:t>
      </w:r>
    </w:p>
    <w:p>
      <w:pPr>
        <w:pStyle w:val="ListBullet"/>
        <w:spacing w:after="40"/>
      </w:pPr>
      <w:r>
        <w:rPr>
          <w:sz w:val="22"/>
        </w:rPr>
        <w:t>7. Ler a capa de um cabo Cat5e e de um Cat6 e preencher a ficha do cabo (página 5)</w:t>
      </w:r>
    </w:p>
    <w:p>
      <w:pPr>
        <w:pStyle w:val="ListBullet"/>
        <w:spacing w:after="40"/>
      </w:pPr>
      <w:r>
        <w:rPr>
          <w:sz w:val="22"/>
        </w:rPr>
        <w:t>8. Trocar de bancada com outra equipe e conferir o que o colega anotou (assinar a linha no fim da página 5)</w:t>
      </w:r>
    </w:p>
    <w:p>
      <w:pPr>
        <w:pStyle w:val="ListBullet"/>
        <w:spacing w:after="40"/>
      </w:pPr>
      <w:r>
        <w:rPr>
          <w:sz w:val="22"/>
        </w:rPr>
        <w:t>Ao fim: cada equipe apresenta 1 equipamento em 30 segundos pra turma toda</w:t>
      </w:r>
    </w:p>
    <w:p>
      <w:pPr>
        <w:spacing w:after="80"/>
      </w:pPr>
      <w:r>
        <w:rPr>
          <w:b w:val="0"/>
          <w:i/>
          <w:color w:val="0B5C5C"/>
          <w:sz w:val="22"/>
        </w:rPr>
        <w:t>"Ninguém configura nada hoje. Hoje é reconhecer, nomear e anotar."</w:t>
      </w:r>
    </w:p>
    <w:p>
      <w:pPr>
        <w:spacing w:before="200" w:after="120"/>
      </w:pPr>
      <w:r>
        <w:rPr>
          <w:b/>
          <w:color w:val="0B5C5C"/>
          <w:sz w:val="24"/>
        </w:rPr>
        <w:t>A porta WAN — o erro número um</w:t>
      </w:r>
    </w:p>
    <w:p>
      <w:pPr>
        <w:spacing w:after="80"/>
      </w:pPr>
      <w:r>
        <w:rPr>
          <w:b w:val="0"/>
          <w:i w:val="0"/>
          <w:sz w:val="22"/>
        </w:rPr>
        <w:t>Chame a turma inteira ao redor de um roteador antes de soltar as equipes:</w:t>
      </w:r>
    </w:p>
    <w:p>
      <w:pPr>
        <w:spacing w:after="80"/>
      </w:pPr>
      <w:r>
        <w:rPr>
          <w:b w:val="0"/>
          <w:i/>
          <w:sz w:val="22"/>
        </w:rPr>
        <w:t>"Repare: uma porta é separada das outras, quase sempre de outra cor, e costuma vir escrito WAN ou Internet. É por ela que entra o cabo do provedor. As outras, do mesmo tamanho, são para os aparelhos da casa."</w:t>
      </w:r>
    </w:p>
    <w:p>
      <w:pPr>
        <w:spacing w:after="80"/>
      </w:pPr>
      <w:r>
        <w:rPr>
          <w:b w:val="0"/>
          <w:i w:val="0"/>
          <w:sz w:val="22"/>
        </w:rPr>
        <w:t>E o alerta:</w:t>
      </w:r>
    </w:p>
    <w:p>
      <w:pPr>
        <w:spacing w:after="80"/>
      </w:pPr>
      <w:r>
        <w:rPr>
          <w:b/>
          <w:i/>
          <w:color w:val="C5362B"/>
          <w:sz w:val="22"/>
        </w:rPr>
        <w:t>"Se você ligar o cabo do provedor numa porta LAN, tudo vai conectar na rede normalmente — e nada vai abrir. Parece defeito, e não é. É o erro mais comum de quem instala roteador."</w:t>
      </w:r>
    </w:p>
    <w:p>
      <w:pPr>
        <w:spacing w:before="200" w:after="120"/>
      </w:pPr>
      <w:r>
        <w:rPr>
          <w:b/>
          <w:color w:val="0B5C5C"/>
          <w:sz w:val="24"/>
        </w:rPr>
        <w:t>A etiqueta embaixo</w:t>
      </w:r>
    </w:p>
    <w:p>
      <w:pPr>
        <w:spacing w:after="80"/>
      </w:pPr>
      <w:r>
        <w:rPr>
          <w:b w:val="0"/>
          <w:i w:val="0"/>
          <w:sz w:val="22"/>
        </w:rPr>
        <w:t>Use o slide "Aprendendo a ler a etiqueta" — é a mesma tabela da página 2 da folha. Leia junto com a turma uma etiqueta real antes de soltar as equipes. Nos TP-Link da bancada não tem usuário e senha de administração na etiqueta: eles pedem pra criar uma senha no primeiro acesso.</w:t>
      </w:r>
    </w:p>
    <w:p>
      <w:pPr>
        <w:spacing w:after="80"/>
      </w:pPr>
      <w:r>
        <w:rPr>
          <w:b w:val="0"/>
          <w:i w:val="0"/>
          <w:sz w:val="22"/>
        </w:rPr>
        <w:t>Nos modems de fibra é diferente: a etiqueta do HG6143D traz usuário e senha de acesso (user / user1234) e a senha do Wi-Fi. Aproveite: "Senha de fábrica impressa na etiqueta é senha que qualquer visita lê. Na instalação, o técnico troca." O AN5506-02-B não tem SSID na etiqueta porque não tem Wi-Fi.</w:t>
      </w:r>
    </w:p>
    <w:p>
      <w:pPr>
        <w:spacing w:after="80"/>
      </w:pPr>
      <w:r>
        <w:rPr>
          <w:b/>
          <w:i w:val="0"/>
          <w:color w:val="C5362B"/>
          <w:sz w:val="22"/>
        </w:rPr>
        <w:t>Mostre o conector verde da fibra (SC/APC) no HG6143D: não se dobra o cabo de fibra e nunca se olha pra ponta com o equipamento ligado.</w:t>
      </w:r>
    </w:p>
    <w:p>
      <w:pPr>
        <w:spacing w:after="80"/>
      </w:pPr>
      <w:r>
        <w:rPr>
          <w:b w:val="0"/>
          <w:i w:val="0"/>
          <w:sz w:val="22"/>
        </w:rPr>
        <w:t>Em seguida, o slide da capa do cabo: leia o exemplo pedaço por pedaço.</w:t>
      </w:r>
    </w:p>
    <w:p>
      <w:pPr>
        <w:spacing w:after="80"/>
      </w:pPr>
      <w:r>
        <w:rPr>
          <w:b w:val="0"/>
          <w:i/>
          <w:color w:val="0B5C5C"/>
          <w:sz w:val="22"/>
        </w:rPr>
        <w:t>"Tire uma foto da etiqueta antes de pendurar o aparelho na parede. Quem já instalou sabe por quê."</w:t>
      </w:r>
    </w:p>
    <w:p>
      <w:pPr>
        <w:spacing w:before="200" w:after="120"/>
      </w:pPr>
      <w:r>
        <w:rPr>
          <w:b/>
          <w:color w:val="0B5C5C"/>
          <w:sz w:val="24"/>
        </w:rPr>
        <w:t>Conferindo as fichas — últimos 10 min do bloco</w:t>
      </w:r>
    </w:p>
    <w:p>
      <w:pPr>
        <w:spacing w:after="80"/>
      </w:pPr>
      <w:r>
        <w:rPr>
          <w:b w:val="0"/>
          <w:i w:val="0"/>
          <w:sz w:val="22"/>
        </w:rPr>
        <w:t>Quatro slides de correção. Pergunte às equipes antes de mostrar cada um:</w:t>
      </w:r>
    </w:p>
    <w:p>
      <w:pPr>
        <w:pStyle w:val="ListBullet"/>
        <w:spacing w:after="40"/>
      </w:pPr>
      <w:r>
        <w:rPr>
          <w:sz w:val="22"/>
        </w:rPr>
        <w:t>Os dois roteadores: TL-WR840N (N300, só 2,4 GHz, portas de 100 Mbps, 9V 0,6A) × Archer C5 (AC1200, Dual Band, Gigabit, 12V 1A)</w:t>
      </w:r>
    </w:p>
    <w:p>
      <w:pPr>
        <w:pStyle w:val="ListBullet"/>
        <w:spacing w:after="40"/>
      </w:pPr>
      <w:r>
        <w:rPr>
          <w:sz w:val="22"/>
        </w:rPr>
        <w:t>Pense como técnico: a fonte de um NÃO serve no outro; pra 300 Mega no cabo, só o Archer (as portas do 840N param em ~94 Mbps)</w:t>
      </w:r>
    </w:p>
    <w:p>
      <w:pPr>
        <w:pStyle w:val="ListBullet"/>
        <w:spacing w:after="40"/>
      </w:pPr>
      <w:r>
        <w:rPr>
          <w:sz w:val="22"/>
        </w:rPr>
        <w:t>Os dois modems de fibra: HG6143D (tem Wi-Fi Dual Band, 12V 1,5A, acesso 192.168.1.1) × AN5506-02-B (sem Wi-Fi, 12V 1A — o cliente precisa de um roteador depois dele)</w:t>
      </w:r>
    </w:p>
    <w:p>
      <w:pPr>
        <w:pStyle w:val="ListBullet"/>
        <w:spacing w:after="40"/>
      </w:pPr>
      <w:r>
        <w:rPr>
          <w:sz w:val="22"/>
        </w:rPr>
        <w:t>Modem: a fonte de 12V 1,5A liga o AN5506 (mesma tensão, sobra corrente); a de 12V 1A no HG6143D NÃO serve (falta corrente). Trocou a ONU? O provedor precisa do novo GPON SN pra liberar</w:t>
      </w:r>
    </w:p>
    <w:p>
      <w:pPr>
        <w:pStyle w:val="ListBullet"/>
        <w:spacing w:after="40"/>
      </w:pPr>
      <w:r>
        <w:rPr>
          <w:sz w:val="22"/>
        </w:rPr>
        <w:t>Cat5e × Cat6: os dois vão até 100 m e 1 Gbps; o Cat6 tem mais folga, fio mais grosso e muitas vezes a cruzeta por dentro</w:t>
      </w:r>
    </w:p>
    <w:p>
      <w:pPr>
        <w:spacing w:after="80"/>
      </w:pPr>
      <w:r>
        <w:rPr>
          <w:b w:val="0"/>
          <w:i/>
          <w:color w:val="0B5C5C"/>
          <w:sz w:val="22"/>
        </w:rPr>
        <w:t>"Mesma marca, mesmo endereço de configuração — e aparelhos bem diferentes. Por isso o técnico lê a etiqueta antes de prometer qualquer coisa ao cliente."</w:t>
      </w:r>
    </w:p>
    <w:p>
      <w:pPr>
        <w:spacing w:before="200" w:after="120"/>
      </w:pPr>
      <w:r>
        <w:rPr>
          <w:b/>
          <w:color w:val="0B5C5C"/>
          <w:sz w:val="24"/>
        </w:rPr>
        <w:t>As luzes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luz</w:t>
            </w:r>
          </w:p>
        </w:tc>
        <w:tc>
          <w:tcPr>
            <w:tcW w:type="dxa" w:w="21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Acesa fixa</w:t>
            </w:r>
          </w:p>
        </w:tc>
        <w:tc>
          <w:tcPr>
            <w:tcW w:type="dxa" w:w="21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Piscando</w:t>
            </w:r>
          </w:p>
        </w:tc>
        <w:tc>
          <w:tcPr>
            <w:tcW w:type="dxa" w:w="306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Apagada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Power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Ligado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Sem energia ou fonte com defeito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Fibra / Internet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Sinal chegando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Tentando conectar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Sem sinal do provedor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WLAN / Wi-Fi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Wi-Fi ligado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Tráfego passando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Wi-Fi desligado no aparelho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LAN 1 a 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Cabo conectado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Dados passando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Nada ligado nessa porta</w:t>
            </w:r>
          </w:p>
        </w:tc>
      </w:tr>
    </w:tbl>
    <w:p>
      <w:pPr>
        <w:spacing w:after="80"/>
      </w:pPr>
      <w:r>
        <w:rPr>
          <w:b/>
          <w:i/>
          <w:color w:val="0B5C5C"/>
          <w:sz w:val="22"/>
        </w:rPr>
        <w:t>"Luz de fibra apagada: nem adianta mexer no computador. O problema está antes do roteador."</w:t>
      </w:r>
    </w:p>
    <w:p>
      <w:pPr>
        <w:spacing w:after="80"/>
      </w:pPr>
      <w:r>
        <w:rPr>
          <w:b w:val="0"/>
          <w:i/>
          <w:color w:val="555555"/>
          <w:sz w:val="22"/>
        </w:rPr>
        <w:t>O nome das luzes muda de marca para marca. A lógica é sempre essa.</w:t>
      </w:r>
    </w:p>
    <w:p>
      <w:pPr>
        <w:spacing w:before="200" w:after="120"/>
      </w:pPr>
      <w:r>
        <w:rPr>
          <w:b/>
          <w:color w:val="0B5C5C"/>
          <w:sz w:val="24"/>
        </w:rPr>
        <w:t>Enquanto circulam</w:t>
      </w:r>
    </w:p>
    <w:p>
      <w:pPr>
        <w:spacing w:after="80"/>
      </w:pPr>
      <w:r>
        <w:rPr>
          <w:b w:val="0"/>
          <w:i w:val="0"/>
          <w:sz w:val="22"/>
        </w:rPr>
        <w:t>Passe de equipe em equipe e faça uma pergunta por bancada. Não corrija de imediato: deixe o colega da equipe corrigir primeiro.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PRÁTICA · ROLE-PLAY CLIENTE/TÉCNICO · 30 MIN</w:t>
      </w:r>
    </w:p>
    <w:p>
      <w:pPr>
        <w:spacing w:before="200" w:after="120"/>
      </w:pPr>
      <w:r>
        <w:rPr>
          <w:b/>
          <w:color w:val="0B5C5C"/>
          <w:sz w:val="24"/>
        </w:rPr>
        <w:t>A ideia — 2 min</w:t>
      </w:r>
    </w:p>
    <w:p>
      <w:pPr>
        <w:spacing w:after="80"/>
      </w:pPr>
      <w:r>
        <w:rPr>
          <w:b w:val="0"/>
          <w:i/>
          <w:sz w:val="22"/>
        </w:rPr>
        <w:t>"Vocês vão fazer duplas. Um faz o cliente, outro faz o técnico. Eu vou dar um cartão de chamado pra dupla. O técnico não pode ver o cartão. Ele tem que descobrir qual equipamento está com problema perguntando pro cliente."</w:t>
      </w:r>
    </w:p>
    <w:p>
      <w:pPr>
        <w:spacing w:after="80"/>
      </w:pPr>
      <w:r>
        <w:rPr>
          <w:b w:val="0"/>
          <w:i w:val="0"/>
          <w:sz w:val="22"/>
        </w:rPr>
        <w:t>Os cinco chamados estão na página 6 da folha do aluno, a última. O técnico anota lá as perguntas e o equipamento suspeito.</w:t>
      </w:r>
    </w:p>
    <w:p>
      <w:pPr>
        <w:spacing w:before="200" w:after="120"/>
      </w:pPr>
      <w:r>
        <w:rPr>
          <w:b/>
          <w:color w:val="0B5C5C"/>
          <w:sz w:val="24"/>
        </w:rPr>
        <w:t>Rodada 1 — 12 min</w:t>
      </w:r>
    </w:p>
    <w:p>
      <w:pPr>
        <w:spacing w:after="80"/>
      </w:pPr>
      <w:r>
        <w:rPr>
          <w:b w:val="0"/>
          <w:i w:val="0"/>
          <w:sz w:val="22"/>
        </w:rPr>
        <w:t>Cada dupla recebe 1 cartão. O cliente lê em silêncio, sem mostrar. Técnico faz 3-4 perguntas e responde: qual equipamento provavelmente está com problema? O que ele investigaria primeiro?</w:t>
      </w:r>
    </w:p>
    <w:p>
      <w:pPr>
        <w:spacing w:after="80"/>
      </w:pPr>
      <w:r>
        <w:rPr>
          <w:b w:val="0"/>
          <w:i w:val="0"/>
          <w:sz w:val="22"/>
        </w:rPr>
        <w:t>Você circula. Não corrige na hora — deixa o técnico chegar (ou não).</w:t>
      </w:r>
    </w:p>
    <w:p>
      <w:pPr>
        <w:spacing w:before="200" w:after="120"/>
      </w:pPr>
      <w:r>
        <w:rPr>
          <w:b/>
          <w:color w:val="0B5C5C"/>
          <w:sz w:val="24"/>
        </w:rPr>
        <w:t>Troca de papéis — 12 min</w:t>
      </w:r>
    </w:p>
    <w:p>
      <w:pPr>
        <w:spacing w:after="80"/>
      </w:pPr>
      <w:r>
        <w:rPr>
          <w:b w:val="0"/>
          <w:i w:val="0"/>
          <w:sz w:val="22"/>
        </w:rPr>
        <w:t>As duplas trocam papéis e recebem outro cartão. Repetem o exercício.</w:t>
      </w:r>
    </w:p>
    <w:p>
      <w:pPr>
        <w:spacing w:before="200" w:after="120"/>
      </w:pPr>
      <w:r>
        <w:rPr>
          <w:b/>
          <w:color w:val="0B5C5C"/>
          <w:sz w:val="24"/>
        </w:rPr>
        <w:t>Discussão coletiva — 4 min</w:t>
      </w:r>
    </w:p>
    <w:p>
      <w:pPr>
        <w:spacing w:after="80"/>
      </w:pPr>
      <w:r>
        <w:rPr>
          <w:b w:val="0"/>
          <w:i w:val="0"/>
          <w:sz w:val="22"/>
        </w:rPr>
        <w:t>3 ou 4 duplas contam qual chamado receberam e qual foi o diagnóstico. Você fecha com o "pulo do gato" — o detalhe que separa o técnico bom.</w:t>
      </w:r>
    </w:p>
    <w:p>
      <w:pPr>
        <w:spacing w:before="200" w:after="120"/>
      </w:pPr>
      <w:r>
        <w:rPr>
          <w:b/>
          <w:color w:val="0B5C5C"/>
          <w:sz w:val="24"/>
        </w:rPr>
        <w:t>Os 10 cartões de chamado</w:t>
      </w:r>
    </w:p>
    <w:p>
      <w:pPr>
        <w:spacing w:after="80"/>
      </w:pPr>
      <w:r>
        <w:rPr>
          <w:b w:val="0"/>
          <w:i/>
          <w:color w:val="555555"/>
          <w:sz w:val="22"/>
        </w:rPr>
        <w:t>Escreva cada um em uma tirinha de papel. Diga ao cliente pra representar o cliente de verdade — pessoa comum, sem vocabulário técnico.</w:t>
      </w:r>
    </w:p>
    <w:p>
      <w:pPr>
        <w:spacing w:after="80"/>
      </w:pPr>
      <w:r>
        <w:rPr>
          <w:b/>
          <w:i w:val="0"/>
          <w:sz w:val="22"/>
        </w:rPr>
        <w:t>1. "Instalei um switch em casa mas nada conecta na internet."</w:t>
      </w:r>
    </w:p>
    <w:p>
      <w:pPr>
        <w:spacing w:after="80"/>
      </w:pPr>
      <w:r>
        <w:rPr>
          <w:b w:val="0"/>
          <w:i w:val="0"/>
          <w:sz w:val="22"/>
        </w:rPr>
        <w:t>Diagnóstico: switch NÃO cria rede. Precisa estar ligado a um roteador (que tem internet). Cliente ligou o switch direto no cabo do provedor.</w:t>
      </w:r>
    </w:p>
    <w:p>
      <w:pPr>
        <w:spacing w:after="80"/>
      </w:pPr>
      <w:r>
        <w:rPr>
          <w:b/>
          <w:i w:val="0"/>
          <w:sz w:val="22"/>
        </w:rPr>
        <w:t>2. "O Wi-Fi tá aceso no meu celular mas nada abre."</w:t>
      </w:r>
    </w:p>
    <w:p>
      <w:pPr>
        <w:spacing w:after="80"/>
      </w:pPr>
      <w:r>
        <w:rPr>
          <w:b w:val="0"/>
          <w:i w:val="0"/>
          <w:sz w:val="22"/>
        </w:rPr>
        <w:t>Diagnóstico: rede local funciona, internet do provedor não. Luz de fibra do roteador provavelmente apagada. Etapas 1-3 do caminho.</w:t>
      </w:r>
    </w:p>
    <w:p>
      <w:pPr>
        <w:spacing w:after="80"/>
      </w:pPr>
      <w:r>
        <w:rPr>
          <w:b/>
          <w:i w:val="0"/>
          <w:sz w:val="22"/>
        </w:rPr>
        <w:t>3. "Comprei um roteador novo. Não sei em que porta ligar o cabo que o técnico do provedor deixou."</w:t>
      </w:r>
    </w:p>
    <w:p>
      <w:pPr>
        <w:spacing w:after="80"/>
      </w:pPr>
      <w:r>
        <w:rPr>
          <w:b w:val="0"/>
          <w:i w:val="0"/>
          <w:sz w:val="22"/>
        </w:rPr>
        <w:t>Diagnóstico: porta WAN. Reconhece pela cor diferente e pela palavra WAN ou Internet impressa.</w:t>
      </w:r>
    </w:p>
    <w:p>
      <w:pPr>
        <w:spacing w:after="80"/>
      </w:pPr>
      <w:r>
        <w:rPr>
          <w:b/>
          <w:i w:val="0"/>
          <w:sz w:val="22"/>
        </w:rPr>
        <w:t>4. "A impressora do meu escritório não imprime, mas a internet funciona."</w:t>
      </w:r>
    </w:p>
    <w:p>
      <w:pPr>
        <w:spacing w:after="80"/>
      </w:pPr>
      <w:r>
        <w:rPr>
          <w:b w:val="0"/>
          <w:i w:val="0"/>
          <w:sz w:val="22"/>
        </w:rPr>
        <w:t>Diagnóstico: problema é na rede local entre computador e impressora. Não envolve internet nem provedor.</w:t>
      </w:r>
    </w:p>
    <w:p>
      <w:pPr>
        <w:spacing w:after="80"/>
      </w:pPr>
      <w:r>
        <w:rPr>
          <w:b/>
          <w:i w:val="0"/>
          <w:sz w:val="22"/>
        </w:rPr>
        <w:t>5. "A luz de fibra do meu roteador tá apagada. Reiniciei três vezes."</w:t>
      </w:r>
    </w:p>
    <w:p>
      <w:pPr>
        <w:spacing w:after="80"/>
      </w:pPr>
      <w:r>
        <w:rPr>
          <w:b w:val="0"/>
          <w:i w:val="0"/>
          <w:sz w:val="22"/>
        </w:rPr>
        <w:t>Diagnóstico: problema antes do roteador. Cabo do provedor, poste ou provedor mesmo. Chamar o provedor.</w:t>
      </w:r>
    </w:p>
    <w:p>
      <w:pPr>
        <w:spacing w:after="80"/>
      </w:pPr>
      <w:r>
        <w:rPr>
          <w:b/>
          <w:i w:val="0"/>
          <w:sz w:val="22"/>
        </w:rPr>
        <w:t>6. "Meu vizinho me disse que a internet dele funciona. A minha caiu. Não é do provedor?"</w:t>
      </w:r>
    </w:p>
    <w:p>
      <w:pPr>
        <w:spacing w:after="80"/>
      </w:pPr>
      <w:r>
        <w:rPr>
          <w:b w:val="0"/>
          <w:i w:val="0"/>
          <w:sz w:val="22"/>
        </w:rPr>
        <w:t>Diagnóstico: cada casa tem seu drop saindo da mesma caixa no poste. Vizinho ter internet não garante que o provedor tá 100% — mas indica que o problema pode ser da drop dele especificamente.</w:t>
      </w:r>
    </w:p>
    <w:p>
      <w:pPr>
        <w:spacing w:after="80"/>
      </w:pPr>
      <w:r>
        <w:rPr>
          <w:b/>
          <w:i w:val="0"/>
          <w:sz w:val="22"/>
        </w:rPr>
        <w:t>7. "Instalei um roteador novo, o Wi-Fi conecta mas nenhum aparelho abre página."</w:t>
      </w:r>
    </w:p>
    <w:p>
      <w:pPr>
        <w:spacing w:after="80"/>
      </w:pPr>
      <w:r>
        <w:rPr>
          <w:b w:val="0"/>
          <w:i w:val="0"/>
          <w:sz w:val="22"/>
        </w:rPr>
        <w:t>Diagnóstico: cabo do provedor foi ligado na porta LAN em vez da WAN. Erro nº 1.</w:t>
      </w:r>
    </w:p>
    <w:p>
      <w:pPr>
        <w:spacing w:after="80"/>
      </w:pPr>
      <w:r>
        <w:rPr>
          <w:b/>
          <w:i w:val="0"/>
          <w:sz w:val="22"/>
        </w:rPr>
        <w:t>8. "Meu computador não conecta na rede por cabo. A luzinha da placa não pisca."</w:t>
      </w:r>
    </w:p>
    <w:p>
      <w:pPr>
        <w:spacing w:after="80"/>
      </w:pPr>
      <w:r>
        <w:rPr>
          <w:b w:val="0"/>
          <w:i w:val="0"/>
          <w:sz w:val="22"/>
        </w:rPr>
        <w:t>Diagnóstico: placa de rede não tá recebendo sinal. Verificar cabo, verificar porta do roteador, verificar se placa não queimou.</w:t>
      </w:r>
    </w:p>
    <w:p>
      <w:pPr>
        <w:spacing w:after="80"/>
      </w:pPr>
      <w:r>
        <w:rPr>
          <w:b/>
          <w:i w:val="0"/>
          <w:sz w:val="22"/>
        </w:rPr>
        <w:t>9. "O escritório fica atrás de duas paredes. O Wi-Fi lá é péssimo."</w:t>
      </w:r>
    </w:p>
    <w:p>
      <w:pPr>
        <w:spacing w:after="80"/>
      </w:pPr>
      <w:r>
        <w:rPr>
          <w:b w:val="0"/>
          <w:i w:val="0"/>
          <w:sz w:val="22"/>
        </w:rPr>
        <w:t>Diagnóstico: problema de alcance. Solução mais robusta é ponto de acesso ligado por cabo. Repetidor perde velocidade.</w:t>
      </w:r>
    </w:p>
    <w:p>
      <w:pPr>
        <w:spacing w:after="80"/>
      </w:pPr>
      <w:r>
        <w:rPr>
          <w:b/>
          <w:i w:val="0"/>
          <w:sz w:val="22"/>
        </w:rPr>
        <w:t>10. "Meu técnico disse que precisa trocar o modem porque a internet tá lenta."</w:t>
      </w:r>
    </w:p>
    <w:p>
      <w:pPr>
        <w:spacing w:after="80"/>
      </w:pPr>
      <w:r>
        <w:rPr>
          <w:b w:val="0"/>
          <w:i w:val="0"/>
          <w:sz w:val="22"/>
        </w:rPr>
        <w:t>Diagnóstico: modem só converte sinal — se a internet tá lenta, pode ser Wi-Fi ruim, plano baixo ou problema do provedor. Trocar modem raramente resolve lentidão. Alertar cliente.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O MÉTODO DO TÉCNICO + CENÁRIOS · 20 MIN</w:t>
      </w:r>
    </w:p>
    <w:p>
      <w:pPr>
        <w:spacing w:before="200" w:after="120"/>
      </w:pPr>
      <w:r>
        <w:rPr>
          <w:b/>
          <w:color w:val="0B5C5C"/>
          <w:sz w:val="24"/>
        </w:rPr>
        <w:t>A sequência — 8 min</w:t>
      </w:r>
    </w:p>
    <w:p>
      <w:pPr>
        <w:spacing w:after="80"/>
      </w:pPr>
      <w:r>
        <w:rPr>
          <w:b w:val="0"/>
          <w:i w:val="0"/>
          <w:sz w:val="22"/>
        </w:rPr>
        <w:t>Sempre na mesma ordem. Método evita retrabalho e evita troca desnecessária.</w:t>
      </w:r>
    </w:p>
    <w:p>
      <w:pPr>
        <w:pStyle w:val="ListBullet"/>
        <w:spacing w:after="40"/>
      </w:pPr>
      <w:r>
        <w:rPr>
          <w:sz w:val="22"/>
        </w:rPr>
        <w:t>1. A luz de fibra ou internet está acesa? Se não, o problema é antes do roteador</w:t>
      </w:r>
    </w:p>
    <w:p>
      <w:pPr>
        <w:pStyle w:val="ListBullet"/>
        <w:spacing w:after="40"/>
      </w:pPr>
      <w:r>
        <w:rPr>
          <w:sz w:val="22"/>
        </w:rPr>
        <w:t>2. Os cabos estão firmes, com clique? Cabo meio solto é campeão de chamado</w:t>
      </w:r>
    </w:p>
    <w:p>
      <w:pPr>
        <w:pStyle w:val="ListBullet"/>
        <w:spacing w:after="40"/>
      </w:pPr>
      <w:r>
        <w:rPr>
          <w:sz w:val="22"/>
        </w:rPr>
        <w:t>3. O cabo do provedor está na porta WAN, e não numa LAN?</w:t>
      </w:r>
    </w:p>
    <w:p>
      <w:pPr>
        <w:pStyle w:val="ListBullet"/>
        <w:spacing w:after="40"/>
      </w:pPr>
      <w:r>
        <w:rPr>
          <w:sz w:val="22"/>
        </w:rPr>
        <w:t>4. Outro aparelho conecta? Se só um falha, o problema é no aparelho</w:t>
      </w:r>
    </w:p>
    <w:p>
      <w:pPr>
        <w:pStyle w:val="ListBullet"/>
        <w:spacing w:after="40"/>
      </w:pPr>
      <w:r>
        <w:rPr>
          <w:sz w:val="22"/>
        </w:rPr>
        <w:t>5. O aparelho conecta na rede mas não abre página? Aí é sinal do provedor</w:t>
      </w:r>
    </w:p>
    <w:p>
      <w:pPr>
        <w:pStyle w:val="ListBullet"/>
        <w:spacing w:after="40"/>
      </w:pPr>
      <w:r>
        <w:rPr>
          <w:sz w:val="22"/>
        </w:rPr>
        <w:t>6. Desligar da tomada por dez segundos e ligar resolveu? Registre que resolveu</w:t>
      </w:r>
    </w:p>
    <w:p>
      <w:pPr>
        <w:spacing w:after="80"/>
      </w:pPr>
      <w:r>
        <w:rPr>
          <w:b w:val="0"/>
          <w:i/>
          <w:color w:val="0B5C5C"/>
          <w:sz w:val="22"/>
        </w:rPr>
        <w:t>"Registrar que resolveu importa tanto quanto resolver. Se acontecer de novo em uma semana, o registro é o que mostra que não é coincidência."</w:t>
      </w:r>
    </w:p>
    <w:p>
      <w:pPr>
        <w:spacing w:before="200" w:after="120"/>
      </w:pPr>
      <w:r>
        <w:rPr>
          <w:b/>
          <w:color w:val="0B5C5C"/>
          <w:sz w:val="24"/>
        </w:rPr>
        <w:t>Encene um chamado — 12 min</w:t>
      </w:r>
    </w:p>
    <w:p>
      <w:pPr>
        <w:spacing w:after="80"/>
      </w:pPr>
      <w:r>
        <w:rPr>
          <w:b w:val="0"/>
          <w:i w:val="0"/>
          <w:sz w:val="22"/>
        </w:rPr>
        <w:t>Escolha dois alunos: um é o cliente, outro é o técnico. Você sussurra o defeito para o cliente (por exemplo: "cabo do provedor numa porta LAN"). O técnico precisa achar fazendo perguntas na ordem do método.</w:t>
      </w:r>
    </w:p>
    <w:p>
      <w:pPr>
        <w:spacing w:after="80"/>
      </w:pPr>
      <w:r>
        <w:rPr>
          <w:b w:val="0"/>
          <w:i w:val="0"/>
          <w:sz w:val="22"/>
        </w:rPr>
        <w:t>A turma assiste e ajuda quando o técnico trava. Funciona muito melhor do que explicar.</w:t>
      </w:r>
    </w:p>
    <w:p>
      <w:pPr>
        <w:spacing w:after="80"/>
      </w:pPr>
      <w:r>
        <w:rPr>
          <w:b w:val="0"/>
          <w:i w:val="0"/>
          <w:sz w:val="22"/>
        </w:rPr>
        <w:t>Se der tempo, faça 2 encenações — muda o defeito e muda a dupla.</w:t>
      </w:r>
    </w:p>
    <w:p>
      <w:pPr>
        <w:spacing w:after="80"/>
      </w:pPr>
      <w:r>
        <w:rPr>
          <w:b w:val="0"/>
          <w:i w:val="0"/>
          <w:sz w:val="22"/>
        </w:rPr>
        <w:t>Defeitos sugeridos pra sussurrar:</w:t>
      </w:r>
    </w:p>
    <w:p>
      <w:pPr>
        <w:pStyle w:val="ListBullet"/>
        <w:spacing w:after="40"/>
      </w:pPr>
      <w:r>
        <w:rPr>
          <w:sz w:val="22"/>
        </w:rPr>
        <w:t>"Cabo do provedor ligado na porta LAN 3"</w:t>
      </w:r>
    </w:p>
    <w:p>
      <w:pPr>
        <w:pStyle w:val="ListBullet"/>
        <w:spacing w:after="40"/>
      </w:pPr>
      <w:r>
        <w:rPr>
          <w:sz w:val="22"/>
        </w:rPr>
        <w:t>"Fonte do roteador tá com mau contato — power fica piscando"</w:t>
      </w:r>
    </w:p>
    <w:p>
      <w:pPr>
        <w:pStyle w:val="ListBullet"/>
        <w:spacing w:after="40"/>
      </w:pPr>
      <w:r>
        <w:rPr>
          <w:sz w:val="22"/>
        </w:rPr>
        <w:t>"Cabo do computador tá firmando na placa mas não no roteador"</w:t>
      </w:r>
    </w:p>
    <w:p>
      <w:pPr>
        <w:pStyle w:val="ListBullet"/>
        <w:spacing w:after="40"/>
      </w:pPr>
      <w:r>
        <w:rPr>
          <w:sz w:val="22"/>
        </w:rPr>
        <w:t>"Modem funciona, mas o roteador ligado nele foi resetado e perdeu configuração"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DUELO RELÂMPAGO · 15 MIN</w:t>
      </w:r>
    </w:p>
    <w:p>
      <w:pPr>
        <w:spacing w:after="80"/>
      </w:pPr>
      <w:r>
        <w:rPr>
          <w:b w:val="0"/>
          <w:i w:val="0"/>
          <w:sz w:val="22"/>
        </w:rPr>
        <w:t>Divide a turma em dois times. Alterna. Resposta em 5 segundos.</w:t>
      </w:r>
    </w:p>
    <w:p>
      <w:pPr>
        <w:spacing w:before="200" w:after="120"/>
      </w:pPr>
      <w:r>
        <w:rPr>
          <w:b/>
          <w:color w:val="0B5C5C"/>
          <w:sz w:val="24"/>
        </w:rPr>
        <w:t>12 perguntas de reserva</w:t>
      </w:r>
    </w:p>
    <w:p>
      <w:pPr>
        <w:pStyle w:val="ListBullet"/>
        <w:spacing w:after="40"/>
      </w:pPr>
      <w:r>
        <w:rPr>
          <w:sz w:val="22"/>
        </w:rPr>
        <w:t>Modem cria rede? — Não</w:t>
      </w:r>
    </w:p>
    <w:p>
      <w:pPr>
        <w:pStyle w:val="ListBullet"/>
        <w:spacing w:after="40"/>
      </w:pPr>
      <w:r>
        <w:rPr>
          <w:sz w:val="22"/>
        </w:rPr>
        <w:t>Qual dos 5 equipamentos cria rede? — Roteador</w:t>
      </w:r>
    </w:p>
    <w:p>
      <w:pPr>
        <w:pStyle w:val="ListBullet"/>
        <w:spacing w:after="40"/>
      </w:pPr>
      <w:r>
        <w:rPr>
          <w:sz w:val="22"/>
        </w:rPr>
        <w:t>Switch tem Wi-Fi? — Não</w:t>
      </w:r>
    </w:p>
    <w:p>
      <w:pPr>
        <w:pStyle w:val="ListBullet"/>
        <w:spacing w:after="40"/>
      </w:pPr>
      <w:r>
        <w:rPr>
          <w:sz w:val="22"/>
        </w:rPr>
        <w:t>Ponto de acesso é diferente de repetidor em quê? — Ponto de acesso liga por cabo, repetidor pega no ar</w:t>
      </w:r>
    </w:p>
    <w:p>
      <w:pPr>
        <w:pStyle w:val="ListBullet"/>
        <w:spacing w:after="40"/>
      </w:pPr>
      <w:r>
        <w:rPr>
          <w:sz w:val="22"/>
        </w:rPr>
        <w:t>Qual é a diferença visual entre roteador e switch olhando a traseira? — Roteador tem uma porta diferente (WAN)</w:t>
      </w:r>
    </w:p>
    <w:p>
      <w:pPr>
        <w:pStyle w:val="ListBullet"/>
        <w:spacing w:after="40"/>
      </w:pPr>
      <w:r>
        <w:rPr>
          <w:sz w:val="22"/>
        </w:rPr>
        <w:t>Onde a etiqueta com dados de fábrica geralmente fica? — Embaixo do aparelho</w:t>
      </w:r>
    </w:p>
    <w:p>
      <w:pPr>
        <w:pStyle w:val="ListBullet"/>
        <w:spacing w:after="40"/>
      </w:pPr>
      <w:r>
        <w:rPr>
          <w:sz w:val="22"/>
        </w:rPr>
        <w:t>Quantas senhas diferentes um roteador doméstico tem? — Duas (Wi-Fi e administração)</w:t>
      </w:r>
    </w:p>
    <w:p>
      <w:pPr>
        <w:pStyle w:val="ListBullet"/>
        <w:spacing w:after="40"/>
      </w:pPr>
      <w:r>
        <w:rPr>
          <w:sz w:val="22"/>
        </w:rPr>
        <w:t>Cliente diz "luz de fibra apagada". Onde está o problema? — Antes do roteador (provedor)</w:t>
      </w:r>
    </w:p>
    <w:p>
      <w:pPr>
        <w:pStyle w:val="ListBullet"/>
        <w:spacing w:after="40"/>
      </w:pPr>
      <w:r>
        <w:rPr>
          <w:sz w:val="22"/>
        </w:rPr>
        <w:t>Etapas 1, 2 e 3 do caminho são responsabilidade de quem? — Provedor</w:t>
      </w:r>
    </w:p>
    <w:p>
      <w:pPr>
        <w:pStyle w:val="ListBullet"/>
        <w:spacing w:after="40"/>
      </w:pPr>
      <w:r>
        <w:rPr>
          <w:sz w:val="22"/>
        </w:rPr>
        <w:t>Etapa 5 (a sua casa) é responsabilidade de quem? — Do técnico de campo</w:t>
      </w:r>
    </w:p>
    <w:p>
      <w:pPr>
        <w:pStyle w:val="ListBullet"/>
        <w:spacing w:after="40"/>
      </w:pPr>
      <w:r>
        <w:rPr>
          <w:sz w:val="22"/>
        </w:rPr>
        <w:t>Cabo do provedor entra em qual porta? — WAN (ou Internet)</w:t>
      </w:r>
    </w:p>
    <w:p>
      <w:pPr>
        <w:pStyle w:val="ListBullet"/>
        <w:spacing w:after="40"/>
      </w:pPr>
      <w:r>
        <w:rPr>
          <w:sz w:val="22"/>
        </w:rPr>
        <w:t>Qual é o erro nº 1 de quem instala roteador? — Ligar o cabo do provedor numa porta LAN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FECHAMENTO E TAREFA · 15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Qual é a diferença entre modem e roteador?</w:t>
      </w:r>
    </w:p>
    <w:p>
      <w:pPr>
        <w:pStyle w:val="ListBullet"/>
        <w:spacing w:after="40"/>
      </w:pPr>
      <w:r>
        <w:rPr>
          <w:sz w:val="22"/>
        </w:rPr>
        <w:t>O switch cria rede? O que ele faz então?</w:t>
      </w:r>
    </w:p>
    <w:p>
      <w:pPr>
        <w:pStyle w:val="ListBullet"/>
        <w:spacing w:after="40"/>
      </w:pPr>
      <w:r>
        <w:rPr>
          <w:sz w:val="22"/>
        </w:rPr>
        <w:t>Como você reconhece a porta WAN num roteador que nunca viu?</w:t>
      </w:r>
    </w:p>
    <w:p>
      <w:pPr>
        <w:pStyle w:val="ListBullet"/>
        <w:spacing w:after="40"/>
      </w:pPr>
      <w:r>
        <w:rPr>
          <w:sz w:val="22"/>
        </w:rPr>
        <w:t>O que acontece se o cabo do provedor for ligado numa porta LAN?</w:t>
      </w:r>
    </w:p>
    <w:p>
      <w:pPr>
        <w:pStyle w:val="ListBullet"/>
        <w:spacing w:after="40"/>
      </w:pPr>
      <w:r>
        <w:rPr>
          <w:sz w:val="22"/>
        </w:rPr>
        <w:t>A luz de fibra está apagada. Onde está o problema?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"Hoje vocês leram a etiqueta do roteador e a capa do cabo aqui na bancada. Em casa, façam o mesmo com o roteador de vocês: marca, modelo, velocidade do Wi-Fi e se é Dual Band. Senha não se anota nem se fotografa — se for tirar foto, tampem com o dedo. Tragam anotado que a gente compara os aparelhos da turma."</w:t>
      </w:r>
    </w:p>
    <w:p>
      <w:pPr>
        <w:spacing w:after="80"/>
      </w:pPr>
      <w:r>
        <w:rPr>
          <w:b w:val="0"/>
          <w:i/>
          <w:sz w:val="22"/>
        </w:rPr>
        <w:t>"E quem não achar nenhum, sem problema: vai ter cabo de sobra na mesa."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 a gente vai ver por onde o sinal viaja: cabo, fibra e sem fio. E vocês vão aprender a ler a capa de um cabo como quem lê um rótulo de remédio."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"Posso usar dois roteadores na mesma casa?"</w:t>
      </w:r>
    </w:p>
    <w:p>
      <w:pPr>
        <w:spacing w:after="80"/>
      </w:pPr>
      <w:r>
        <w:rPr>
          <w:b w:val="0"/>
          <w:i/>
          <w:sz w:val="22"/>
        </w:rPr>
        <w:t>&gt; "Pode, e é comum. Mas o segundo precisa ser configurado direito, senão cria duas redes separadas e os aparelhos ficam trocando de uma para outra. A gente vê isso na Noite 8 (planejar instalação)."</w:t>
      </w:r>
    </w:p>
    <w:p>
      <w:pPr>
        <w:spacing w:after="80"/>
      </w:pPr>
      <w:r>
        <w:rPr>
          <w:b/>
          <w:i w:val="0"/>
          <w:sz w:val="22"/>
        </w:rPr>
        <w:t>"Repetidor presta?"</w:t>
      </w:r>
    </w:p>
    <w:p>
      <w:pPr>
        <w:spacing w:after="80"/>
      </w:pPr>
      <w:r>
        <w:rPr>
          <w:b w:val="0"/>
          <w:i/>
          <w:sz w:val="22"/>
        </w:rPr>
        <w:t>&gt; "Resolve quando não dá para passar cabo. Mas perde velocidade, porque ele conversa com o roteador e com o aparelho ao mesmo tempo. Se der para passar cabo até um ponto de acesso, fica muito melhor."</w:t>
      </w:r>
    </w:p>
    <w:p>
      <w:pPr>
        <w:spacing w:after="80"/>
      </w:pPr>
      <w:r>
        <w:rPr>
          <w:b/>
          <w:i w:val="0"/>
          <w:sz w:val="22"/>
        </w:rPr>
        <w:t>"Quanto custa um roteador bom?"</w:t>
      </w:r>
    </w:p>
    <w:p>
      <w:pPr>
        <w:spacing w:after="80"/>
      </w:pPr>
      <w:r>
        <w:rPr>
          <w:b w:val="0"/>
          <w:i/>
          <w:sz w:val="22"/>
        </w:rPr>
        <w:t>&gt; "Varia bastante. O que muda o preço é o número de antenas, se tem as duas faixas e a capacidade de aguentar muitos aparelhos. Na Noite 15 (projeto final) a gente compara modelos de verdade."</w:t>
      </w:r>
    </w:p>
    <w:p>
      <w:pPr>
        <w:spacing w:after="80"/>
      </w:pPr>
      <w:r>
        <w:rPr>
          <w:b/>
          <w:i w:val="0"/>
          <w:sz w:val="22"/>
        </w:rPr>
        <w:t>"O roteador do provedor é ruim?"</w:t>
      </w:r>
    </w:p>
    <w:p>
      <w:pPr>
        <w:spacing w:after="80"/>
      </w:pPr>
      <w:r>
        <w:rPr>
          <w:b w:val="0"/>
          <w:i/>
          <w:sz w:val="22"/>
        </w:rPr>
        <w:t>&gt; "Não é ruim, é básico. Atende bem um apartamento pequeno. Em casa grande, costuma faltar cobertura — e aí entra o serviço de vocês."</w:t>
      </w:r>
    </w:p>
    <w:p>
      <w:pPr>
        <w:spacing w:after="80"/>
      </w:pPr>
      <w:r>
        <w:rPr>
          <w:b/>
          <w:i w:val="0"/>
          <w:sz w:val="22"/>
        </w:rPr>
        <w:t>"Dá para esconder o nome da rede?"</w:t>
      </w:r>
    </w:p>
    <w:p>
      <w:pPr>
        <w:spacing w:after="80"/>
      </w:pPr>
      <w:r>
        <w:rPr>
          <w:b w:val="0"/>
          <w:i/>
          <w:sz w:val="22"/>
        </w:rPr>
        <w:t>&gt; "Dá, e a gente vê isso na Noite 11 (segurança). Mas adianta menos do que as pessoas pensam."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Quem conseguiu achar a porta WAN sozinho, sem dica</w:t>
      </w:r>
    </w:p>
    <w:p>
      <w:pPr>
        <w:pStyle w:val="ListBullet"/>
        <w:spacing w:after="40"/>
      </w:pPr>
      <w:r>
        <w:rPr>
          <w:sz w:val="22"/>
        </w:rPr>
        <w:t>Quem confundiu switch com roteador mesmo depois do bloco — precisa de retomada</w:t>
      </w:r>
    </w:p>
    <w:p>
      <w:pPr>
        <w:pStyle w:val="ListBullet"/>
        <w:spacing w:after="40"/>
      </w:pPr>
      <w:r>
        <w:rPr>
          <w:sz w:val="22"/>
        </w:rPr>
        <w:t>Se a encenação do chamado funcionou; se sim, repita nas próximas noites</w:t>
      </w:r>
    </w:p>
    <w:p>
      <w:pPr>
        <w:pStyle w:val="ListBullet"/>
        <w:spacing w:after="40"/>
      </w:pPr>
      <w:r>
        <w:rPr>
          <w:sz w:val="22"/>
        </w:rPr>
        <w:t>Quantos trouxeram a tarefa de casa, para calibrar o que pedir da próxima vez</w:t>
      </w:r>
    </w:p>
    <w:p>
      <w:pPr>
        <w:pStyle w:val="ListBullet"/>
        <w:spacing w:after="40"/>
      </w:pPr>
      <w:r>
        <w:rPr>
          <w:sz w:val="22"/>
        </w:rPr>
        <w:t>Quais chamados do role-play (Bloco 5) mais fizeram efeito — guarde pra usar nas Noites 9 e 14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Trabalhei a infraestrutura de acesso à internet, percorrendo com os estudantes o trajeto da informação desde o servidor de destino até o equipamento do usuário, com identificação das etapas sob responsabilidade do provedor e das etapas sob responsabilidade do técnico de campo. Apresentei os equipamentos que compõem uma rede — modem, roteador, comutador, ponto de acesso e interface de rede — com manuseio dos equipamentos pelos estudantes e diferenciação funcional entre eles. Os estudantes identificaram a porta de entrada do provedor, as portas de distribuição, os dados da etiqueta de identificação e o significado dos indicadores luminosos, registrando as informações em ficha técnica. Coordenei atividade de simulação de atendimento em duplas (cliente/técnico) com cartões de chamado, exigindo do estudante que identificasse o equipamento responsável pela falha e propusesse a primeira verificação. Apresentei ainda a sequência padronizada de verificação para atendimento e realizei encenação coletiva de resolução de chamado.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tempo, ou pra guardar pra usar em outra noite:</w:t>
      </w:r>
    </w:p>
    <w:p>
      <w:pPr>
        <w:spacing w:after="80"/>
      </w:pPr>
      <w:r>
        <w:rPr>
          <w:b/>
          <w:i w:val="0"/>
          <w:sz w:val="22"/>
        </w:rPr>
        <w:t>1. Autopsia de roteador</w:t>
      </w:r>
    </w:p>
    <w:p>
      <w:pPr>
        <w:spacing w:after="80"/>
      </w:pPr>
      <w:r>
        <w:rPr>
          <w:b w:val="0"/>
          <w:i w:val="0"/>
          <w:sz w:val="22"/>
        </w:rPr>
        <w:t>Se você tiver um roteador antigo sem uso, abra ele na frente da turma. Mostre: antenas por dentro, placa, bateria de backup (se tiver), etiqueta interna. Vira memória permanente. 15-20 min.</w:t>
      </w:r>
    </w:p>
    <w:p>
      <w:pPr>
        <w:spacing w:after="80"/>
      </w:pPr>
      <w:r>
        <w:rPr>
          <w:b/>
          <w:i w:val="0"/>
          <w:sz w:val="22"/>
        </w:rPr>
        <w:t>2. Caça ao SSID pela rua</w:t>
      </w:r>
    </w:p>
    <w:p>
      <w:pPr>
        <w:spacing w:after="80"/>
      </w:pPr>
      <w:r>
        <w:rPr>
          <w:b w:val="0"/>
          <w:i w:val="0"/>
          <w:sz w:val="22"/>
        </w:rPr>
        <w:t>Turma anda pela quadra da escola com o celular anotando os nomes de rede que aparecem. Volta e compara. Introduz conceito de canais Wi-Fi (Noite 10) e mostra que rede é onipresente. 25 min.</w:t>
      </w:r>
    </w:p>
    <w:p>
      <w:pPr>
        <w:spacing w:after="80"/>
      </w:pPr>
      <w:r>
        <w:rPr>
          <w:b/>
          <w:i w:val="0"/>
          <w:sz w:val="22"/>
        </w:rPr>
        <w:t>3. Etiqueta às cegas</w:t>
      </w:r>
    </w:p>
    <w:p>
      <w:pPr>
        <w:spacing w:after="80"/>
      </w:pPr>
      <w:r>
        <w:rPr>
          <w:b w:val="0"/>
          <w:i w:val="0"/>
          <w:sz w:val="22"/>
        </w:rPr>
        <w:t>Você lê pra turma o que tem numa etiqueta (sem mostrar). Turma tem que apontar qual é o modelo, qual é a senha de Wi-Fi, qual é a de administração. Fixa a leitura de etiqueta. 10 min.</w:t>
      </w:r>
    </w:p>
    <w:p>
      <w:pPr>
        <w:spacing w:after="80"/>
      </w:pPr>
      <w:r>
        <w:rPr>
          <w:b/>
          <w:i w:val="0"/>
          <w:sz w:val="22"/>
        </w:rPr>
        <w:t>4. Sabotagem do roteador</w:t>
      </w:r>
    </w:p>
    <w:p>
      <w:pPr>
        <w:spacing w:after="80"/>
      </w:pPr>
      <w:r>
        <w:rPr>
          <w:b w:val="0"/>
          <w:i w:val="0"/>
          <w:sz w:val="22"/>
        </w:rPr>
        <w:t>Você chega antes da aula e sabota (levemente) o roteador da mesa — troca a WAN de lugar, deixa cabo meio solto, desliga o Wi-Fi. Turma tem que descobrir. Ótima porta pra Noite 14 (diagnóstico). 20 min.</w:t>
      </w:r>
    </w:p>
    <w:p>
      <w:pPr>
        <w:spacing w:after="80"/>
      </w:pPr>
      <w:r>
        <w:rPr>
          <w:b/>
          <w:i w:val="0"/>
          <w:sz w:val="22"/>
        </w:rPr>
        <w:t>5. Compre este</w:t>
      </w:r>
    </w:p>
    <w:p>
      <w:pPr>
        <w:spacing w:after="80"/>
      </w:pPr>
      <w:r>
        <w:rPr>
          <w:b w:val="0"/>
          <w:i w:val="0"/>
          <w:sz w:val="22"/>
        </w:rPr>
        <w:t>Traga catálogos ou fotos de 3 roteadores de preços diferentes. Turma escolhe qual comprar pra 3 cenários (casa pequena, casa grande, comércio). Prepara terreno pra orçamento na Noite 15. 15-20 min.</w:t>
      </w:r>
    </w:p>
    <w:p>
      <w:pPr>
        <w:spacing w:after="80"/>
      </w:pPr>
      <w:r>
        <w:rPr>
          <w:b/>
          <w:i w:val="0"/>
          <w:sz w:val="22"/>
        </w:rPr>
        <w:t>6. Testemunho real</w:t>
      </w:r>
    </w:p>
    <w:p>
      <w:pPr>
        <w:spacing w:after="80"/>
      </w:pPr>
      <w:r>
        <w:rPr>
          <w:b w:val="0"/>
          <w:i w:val="0"/>
          <w:sz w:val="22"/>
        </w:rPr>
        <w:t>Se você conhece um técnico ativo, convide-o pra passar 15 min contando 2 chamados marcantes. O relato de campo vale por horas de teoria. Combine antes.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