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CABO NA MÃO — CRIMPAGEM</w:t>
      </w:r>
    </w:p>
    <w:p>
      <w:r>
        <w:rPr>
          <w:i/>
          <w:color w:val="555555"/>
          <w:sz w:val="20"/>
        </w:rPr>
        <w:t>Resumo do aluno · Noite 4 · Redes de Computadores · Curso FIC · CEJA Itapiranga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A ideia principal</w:t>
      </w:r>
    </w:p>
    <w:p>
      <w:pPr>
        <w:spacing w:after="80"/>
      </w:pPr>
      <w:r>
        <w:rPr>
          <w:b w:val="0"/>
          <w:i w:val="0"/>
          <w:sz w:val="22"/>
        </w:rPr>
        <w:t>O cabo de rede que o cliente compra pronto foi feito da mesma forma que o seu de hoje: com um alicate crimpador, oito fios coloridos e um conector RJ45. Quem sabe fazer, sabe consertar. Quem sabe consertar, atende mais chamados com menos gasto de peça.</w:t>
      </w:r>
    </w:p>
    <w:p>
      <w:pPr>
        <w:spacing w:before="200" w:after="120"/>
      </w:pPr>
      <w:r>
        <w:rPr>
          <w:b/>
          <w:color w:val="0B5C5C"/>
          <w:sz w:val="24"/>
        </w:rPr>
        <w:t>Padrão T568B — o que a gente usa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Pino</w:t>
            </w:r>
          </w:p>
        </w:tc>
        <w:tc>
          <w:tcPr>
            <w:tcW w:type="dxa" w:w="708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Laranja / Branco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Laranja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Verde / Branco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Azul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Azul / Branco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Verde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Marrom / Branco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Marrom</w:t>
            </w:r>
          </w:p>
        </w:tc>
      </w:tr>
    </w:tbl>
    <w:p>
      <w:pPr>
        <w:spacing w:after="80"/>
      </w:pPr>
      <w:r>
        <w:rPr>
          <w:b/>
          <w:i/>
          <w:color w:val="E88B1A"/>
          <w:sz w:val="22"/>
        </w:rPr>
        <w:t>Truque: começa laranja, azul no meio, marrom no fim. O verde "quebra" a ordem — verde/br no 3 e verde no 6.</w:t>
      </w:r>
    </w:p>
    <w:p>
      <w:pPr>
        <w:spacing w:before="200" w:after="120"/>
      </w:pPr>
      <w:r>
        <w:rPr>
          <w:b/>
          <w:color w:val="0B5C5C"/>
          <w:sz w:val="24"/>
        </w:rPr>
        <w:t>T568A — só pra reconhecer</w:t>
      </w:r>
    </w:p>
    <w:p>
      <w:pPr>
        <w:spacing w:after="80"/>
      </w:pPr>
      <w:r>
        <w:rPr>
          <w:b w:val="0"/>
          <w:i w:val="0"/>
          <w:sz w:val="22"/>
        </w:rPr>
        <w:t>Padrão A troca o par verde com o par laranja. Pinos 4, 5, 7 e 8 são iguais nos dois. Cabo direto = mesmo padrão nas duas pontas (B-B ou A-A). Cabo cruzado = B numa ponta e A na outra (quase não usa mais hoje).</w:t>
      </w:r>
    </w:p>
    <w:p>
      <w:pPr>
        <w:spacing w:before="200" w:after="120"/>
      </w:pPr>
      <w:r>
        <w:rPr>
          <w:b/>
          <w:color w:val="0B5C5C"/>
          <w:sz w:val="24"/>
        </w:rPr>
        <w:t>Anatomia do cabo</w:t>
      </w:r>
    </w:p>
    <w:p>
      <w:pPr>
        <w:pStyle w:val="ListBullet"/>
        <w:spacing w:after="40"/>
      </w:pPr>
      <w:r>
        <w:rPr>
          <w:sz w:val="22"/>
        </w:rPr>
        <w:t>Capa externa protegendo tudo</w:t>
      </w:r>
    </w:p>
    <w:p>
      <w:pPr>
        <w:pStyle w:val="ListBullet"/>
        <w:spacing w:after="40"/>
      </w:pPr>
      <w:r>
        <w:rPr>
          <w:sz w:val="22"/>
        </w:rPr>
        <w:t>Fio de nylon fino no meio, ajuda a puxar a capa quando você decapa</w:t>
      </w:r>
    </w:p>
    <w:p>
      <w:pPr>
        <w:pStyle w:val="ListBullet"/>
        <w:spacing w:after="40"/>
      </w:pPr>
      <w:r>
        <w:rPr>
          <w:sz w:val="22"/>
        </w:rPr>
        <w:t>8 fios coloridos, em 4 pares (laranja, verde, azul, marrom)</w:t>
      </w:r>
    </w:p>
    <w:p>
      <w:pPr>
        <w:pStyle w:val="ListBullet"/>
        <w:spacing w:after="40"/>
      </w:pPr>
      <w:r>
        <w:rPr>
          <w:sz w:val="22"/>
        </w:rPr>
        <w:t>Cada par é trançado — a trança protege contra interferência</w:t>
      </w:r>
    </w:p>
    <w:p>
      <w:pPr>
        <w:spacing w:before="200" w:after="120"/>
      </w:pPr>
      <w:r>
        <w:rPr>
          <w:b/>
          <w:color w:val="0B5C5C"/>
          <w:sz w:val="24"/>
        </w:rPr>
        <w:t>Os 12 passos, resumidos</w:t>
      </w:r>
    </w:p>
    <w:p>
      <w:pPr>
        <w:pStyle w:val="ListBullet"/>
        <w:spacing w:after="40"/>
      </w:pPr>
      <w:r>
        <w:rPr>
          <w:sz w:val="22"/>
        </w:rPr>
        <w:t>1-3: Cortar o cabo, decapar 3 cm, separar os 4 pares</w:t>
      </w:r>
    </w:p>
    <w:p>
      <w:pPr>
        <w:pStyle w:val="ListBullet"/>
        <w:spacing w:after="40"/>
      </w:pPr>
      <w:r>
        <w:rPr>
          <w:sz w:val="22"/>
        </w:rPr>
        <w:t>4-6: Destrançar só 1,5 cm, ordenar cores T568B, cortar fios no mesmo tamanho</w:t>
      </w:r>
    </w:p>
    <w:p>
      <w:pPr>
        <w:pStyle w:val="ListBullet"/>
        <w:spacing w:after="40"/>
      </w:pPr>
      <w:r>
        <w:rPr>
          <w:sz w:val="22"/>
        </w:rPr>
        <w:t>7-9: Encaixar no conector, empurrar até o fundo (a capa entra dentro), CONFERIR contra a luz</w:t>
      </w:r>
    </w:p>
    <w:p>
      <w:pPr>
        <w:pStyle w:val="ListBullet"/>
        <w:spacing w:after="40"/>
      </w:pPr>
      <w:r>
        <w:rPr>
          <w:sz w:val="22"/>
        </w:rPr>
        <w:t>10-12: Encaixar no alicate, apertar até o clique, testar</w:t>
      </w:r>
    </w:p>
    <w:p>
      <w:pPr>
        <w:spacing w:before="200" w:after="120"/>
      </w:pPr>
      <w:r>
        <w:rPr>
          <w:b/>
          <w:color w:val="0B5C5C"/>
          <w:sz w:val="24"/>
        </w:rPr>
        <w:t>Os 6 erros mais comuns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5953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Consequência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Destrançou demais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Cabo passa curto, falha em distância maior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Fios em tamanhos diferentes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Um pino sem sinal, cabo parcial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Cor trocada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Cabo não funciona ou funciona só pra alguns usos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Capa não entrou no conector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Cabo solta ao primeiro puxão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Não apertou o suficiente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Mau contato intermitente (o pior tipo)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Cortou fio com o estilete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Pino morto, só descobre no teste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Como testar</w:t>
      </w:r>
    </w:p>
    <w:p>
      <w:pPr>
        <w:pStyle w:val="ListBullet"/>
        <w:spacing w:after="40"/>
      </w:pPr>
      <w:r>
        <w:rPr>
          <w:sz w:val="22"/>
        </w:rPr>
        <w:t>Com testador de LED: todos os LEDs em sequência = perfeito. LED faltando = fio não encosta. Fora de ordem = cor trocada.</w:t>
      </w:r>
    </w:p>
    <w:p>
      <w:pPr>
        <w:pStyle w:val="ListBullet"/>
        <w:spacing w:after="40"/>
      </w:pPr>
      <w:r>
        <w:rPr>
          <w:sz w:val="22"/>
        </w:rPr>
        <w:t>Sem testador: liga entre dois computadores/roteadores e vê se conectam. Se receber IP, o cabo tá bom.</w:t>
      </w:r>
    </w:p>
    <w:p>
      <w:pPr>
        <w:pStyle w:val="ListBullet"/>
        <w:spacing w:after="40"/>
      </w:pPr>
      <w:r>
        <w:rPr>
          <w:sz w:val="22"/>
        </w:rPr>
        <w:t>Cabo que não passou no teste é lixo. Nunca instale.</w:t>
      </w:r>
    </w:p>
    <w:p>
      <w:pPr>
        <w:spacing w:before="200" w:after="120"/>
      </w:pPr>
      <w:r>
        <w:rPr>
          <w:b/>
          <w:color w:val="0B5C5C"/>
          <w:sz w:val="24"/>
        </w:rPr>
        <w:t>Três frases pra guardar</w:t>
      </w:r>
    </w:p>
    <w:p>
      <w:pPr>
        <w:spacing w:after="80"/>
      </w:pPr>
      <w:r>
        <w:rPr>
          <w:b/>
          <w:i w:val="0"/>
          <w:color w:val="0B5C5C"/>
          <w:sz w:val="22"/>
        </w:rPr>
        <w:t>"Destrançar demais é o erro número um. Máximo 1,5 cm por par."</w:t>
      </w:r>
    </w:p>
    <w:p>
      <w:pPr>
        <w:spacing w:after="80"/>
      </w:pPr>
      <w:r>
        <w:rPr>
          <w:b/>
          <w:i w:val="0"/>
          <w:color w:val="0B5C5C"/>
          <w:sz w:val="22"/>
        </w:rPr>
        <w:t>"A capa DENTRO do conector é o que segura o cabo depois."</w:t>
      </w:r>
    </w:p>
    <w:p>
      <w:pPr>
        <w:spacing w:after="80"/>
      </w:pPr>
      <w:r>
        <w:rPr>
          <w:b/>
          <w:i w:val="0"/>
          <w:color w:val="0B5C5C"/>
          <w:sz w:val="22"/>
        </w:rPr>
        <w:t>"Conferir antes de crimpar economiza conector, tempo e paciência."</w:t>
      </w:r>
    </w:p>
    <w:p>
      <w:pPr>
        <w:spacing w:before="200" w:after="120"/>
      </w:pPr>
      <w:r>
        <w:rPr>
          <w:b/>
          <w:color w:val="0B5C5C"/>
          <w:sz w:val="24"/>
        </w:rPr>
        <w:t>Pra se testar em casa</w:t>
      </w:r>
    </w:p>
    <w:p>
      <w:pPr>
        <w:pStyle w:val="ListBullet"/>
        <w:spacing w:after="40"/>
      </w:pPr>
      <w:r>
        <w:rPr>
          <w:sz w:val="22"/>
        </w:rPr>
        <w:t>Diga o T568B começando pelo pino 1, sem olhar.</w:t>
      </w:r>
    </w:p>
    <w:p>
      <w:pPr>
        <w:pStyle w:val="ListBullet"/>
        <w:spacing w:after="40"/>
      </w:pPr>
      <w:r>
        <w:rPr>
          <w:sz w:val="22"/>
        </w:rPr>
        <w:t>Se um cabo funciona logo depois de instalado mas cai depois de uma semana, qual erro provavelmente foi cometido?</w:t>
      </w:r>
    </w:p>
    <w:p>
      <w:pPr>
        <w:pStyle w:val="ListBullet"/>
        <w:spacing w:after="40"/>
      </w:pPr>
      <w:r>
        <w:rPr>
          <w:sz w:val="22"/>
        </w:rPr>
        <w:t>Cabo direto usa qual sequência em cada ponta?</w:t>
      </w:r>
    </w:p>
    <w:p/>
    <w:p>
      <w:pPr>
        <w:jc w:val="center"/>
      </w:pPr>
      <w:r>
        <w:rPr>
          <w:i/>
          <w:color w:val="555555"/>
          <w:sz w:val="18"/>
        </w:rPr>
        <w:t>Este material é seu. Guarde e volte quando precisar.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