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NOME, NÚMERO E DONO</w:t>
      </w:r>
    </w:p>
    <w:p>
      <w:r>
        <w:rPr>
          <w:i/>
          <w:color w:val="555555"/>
          <w:sz w:val="20"/>
        </w:rPr>
        <w:t>Redes de Computadores · Noite 7 · Curso FIC · CEJA Itapiranga · 1 de 3</w:t>
      </w:r>
    </w:p>
    <w:p>
      <w:pPr>
        <w:pBdr>
          <w:bottom w:val="single" w:sz="6" w:space="1" w:color="888888"/>
        </w:pBdr>
      </w:pPr>
    </w:p>
    <w:p>
      <w:pPr>
        <w:spacing w:after="200"/>
      </w:pPr>
      <w:r>
        <w:rPr>
          <w:b/>
          <w:sz w:val="22"/>
        </w:rPr>
        <w:t xml:space="preserve">Nome: </w:t>
      </w:r>
      <w:r>
        <w:rPr>
          <w:sz w:val="22"/>
        </w:rPr>
        <w:t>_________________________________________________     Equipe: ________</w:t>
      </w:r>
    </w:p>
    <w:p>
      <w:pPr>
        <w:spacing w:before="200" w:after="120"/>
      </w:pPr>
      <w:r>
        <w:rPr>
          <w:b/>
          <w:color w:val="0B5C5C"/>
          <w:sz w:val="24"/>
        </w:rPr>
        <w:t>1  O DNS é a agenda da internet</w:t>
      </w:r>
    </w:p>
    <w:p>
      <w:pPr>
        <w:spacing w:after="80"/>
      </w:pPr>
      <w:r>
        <w:rPr>
          <w:b w:val="0"/>
          <w:i/>
          <w:color w:val="555555"/>
          <w:sz w:val="20"/>
        </w:rPr>
        <w:t>Complete a coluna da direita durante a explicação.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agenda do celular…</w:t>
            </w:r>
          </w:p>
        </w:tc>
        <w:tc>
          <w:tcPr>
            <w:tcW w:type="dxa" w:w="6236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internet…</w:t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O nome do contato ("Mãe")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O número de telefone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A agenda que transforma nome em número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Contato salvo errado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Agenda apagada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Últimas ligações (o celular lembra)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2  As três partes de um endereço</w:t>
      </w:r>
    </w:p>
    <w:p>
      <w:pPr>
        <w:spacing w:after="80"/>
        <w:jc w:val="center"/>
      </w:pPr>
      <w:r>
        <w:rPr>
          <w:b/>
          <w:i w:val="0"/>
          <w:color w:val="0B5C5C"/>
          <w:sz w:val="26"/>
        </w:rPr>
        <w:t>https://  www.caixa.gov.br  /beneficios/bolsa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Neste exemplo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Pra que serve</w:t>
            </w:r>
          </w:p>
        </w:tc>
      </w:tr>
      <w:tr>
        <w:trPr>
          <w:trHeight w:val="454"/>
        </w:trPr>
        <w:tc>
          <w:tcPr>
            <w:tcW w:type="dxa" w:w="1984"/>
          </w:tcPr>
          <w:p>
            <w:r/>
            <w:r>
              <w:rPr>
                <w:sz w:val="20"/>
              </w:rPr>
              <w:t>Protocolo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1984"/>
          </w:tcPr>
          <w:p>
            <w:r/>
            <w:r>
              <w:rPr>
                <w:sz w:val="20"/>
              </w:rPr>
              <w:t>Nome (o dono)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1984"/>
          </w:tcPr>
          <w:p>
            <w:r/>
            <w:r>
              <w:rPr>
                <w:sz w:val="20"/>
              </w:rPr>
              <w:t>Caminho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/>
          <w:color w:val="0B5C5C"/>
          <w:sz w:val="20"/>
        </w:rPr>
        <w:t>A regra: ache a primeira barra depois do https://. Antes dela, leia de trás pra frente. O dono é a palavra que vem logo antes do final (.com.br, .gov.br, .com…).</w:t>
      </w:r>
    </w:p>
    <w:p>
      <w:pPr>
        <w:spacing w:before="200" w:after="120"/>
      </w:pPr>
      <w:r>
        <w:rPr>
          <w:b/>
          <w:color w:val="0B5C5C"/>
          <w:sz w:val="24"/>
        </w:rPr>
        <w:t>3  Os sites da sua tarefa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1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Endereço que você anotou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Quem é o dono?</w:t>
            </w:r>
          </w:p>
        </w:tc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Cadeado?</w:t>
            </w:r>
          </w:p>
        </w:tc>
      </w:tr>
      <w:tr>
        <w:trPr>
          <w:trHeight w:val="510"/>
        </w:trPr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☐ Não</w:t>
            </w:r>
          </w:p>
        </w:tc>
      </w:tr>
      <w:tr>
        <w:trPr>
          <w:trHeight w:val="510"/>
        </w:trPr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☐ Não</w:t>
            </w:r>
          </w:p>
        </w:tc>
      </w:tr>
      <w:tr>
        <w:trPr>
          <w:trHeight w:val="510"/>
        </w:trPr>
        <w:tc>
          <w:tcPr>
            <w:tcW w:type="dxa" w:w="51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☐ Não</w:t>
            </w:r>
          </w:p>
        </w:tc>
      </w:tr>
    </w:tbl>
    <w:p>
      <w:r>
        <w:rPr>
          <w:b/>
          <w:sz w:val="22"/>
        </w:rPr>
        <w:t>Na agenda viva, como o navegador caiu no golpista mesmo digitando o nome certo?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CLÍNICA DE LINKS · LAUDO DA EQUIPE</w:t>
      </w:r>
    </w:p>
    <w:p>
      <w:r>
        <w:rPr>
          <w:i/>
          <w:color w:val="555555"/>
          <w:sz w:val="20"/>
        </w:rPr>
        <w:t>Verdadeiro ou golpe · Noite 7 · 2 de 3</w:t>
      </w:r>
    </w:p>
    <w:p>
      <w:pPr>
        <w:pBdr>
          <w:bottom w:val="single" w:sz="6" w:space="1" w:color="888888"/>
        </w:pBdr>
      </w:pPr>
    </w:p>
    <w:p>
      <w:pPr>
        <w:spacing w:after="80"/>
      </w:pPr>
      <w:r>
        <w:rPr>
          <w:b w:val="0"/>
          <w:i/>
          <w:color w:val="555555"/>
          <w:sz w:val="20"/>
        </w:rPr>
        <w:t>Primeiro achem o DONO (regra da primeira barra). Depois decidam. Os links ficam no papel: ninguém digita no celular.</w:t>
      </w:r>
    </w:p>
    <w:p>
      <w:r>
        <w:rPr>
          <w:sz w:val="22"/>
        </w:rPr>
        <w:t>Equipe: 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5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4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Quem é o dono?</w:t>
            </w:r>
          </w:p>
        </w:tc>
        <w:tc>
          <w:tcPr>
            <w:tcW w:type="dxa" w:w="204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Veredito</w:t>
            </w:r>
          </w:p>
        </w:tc>
        <w:tc>
          <w:tcPr>
            <w:tcW w:type="dxa" w:w="447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 pista</w:t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539"/>
        </w:trPr>
        <w:tc>
          <w:tcPr>
            <w:tcW w:type="dxa" w:w="45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☐ V   ☐ G   ☐ ?</w:t>
            </w:r>
          </w:p>
        </w:tc>
        <w:tc>
          <w:tcPr>
            <w:tcW w:type="dxa" w:w="4479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8"/>
        </w:rPr>
        <w:t>V = verdadeiro   ·   G = golpe   ·   ? = não dá pra saber</w:t>
      </w:r>
    </w:p>
    <w:p>
      <w:r>
        <w:rPr>
          <w:sz w:val="22"/>
        </w:rPr>
        <w:t>Quantos a equipe acertou?  ______ de 16        Qual enganou vocês? ______        Por quê?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B5C5C"/>
          <w:sz w:val="44"/>
        </w:rPr>
        <w:t>ESTAÇÕES E FÁBRICA DE GOLPES</w:t>
      </w:r>
    </w:p>
    <w:p>
      <w:r>
        <w:rPr>
          <w:i/>
          <w:color w:val="555555"/>
          <w:sz w:val="20"/>
        </w:rPr>
        <w:t>Diagnóstico · Noite 7 · 3 de 3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1  Estação A — O número e o nome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198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Respondeu?</w:t>
            </w:r>
          </w:p>
        </w:tc>
        <w:tc>
          <w:tcPr>
            <w:tcW w:type="dxa" w:w="425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número que apareceu</w:t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ping 8.8.8.8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☐ 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ping google.com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☐ 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685"/>
          </w:tcPr>
          <w:p>
            <w:r/>
            <w:r>
              <w:rPr>
                <w:sz w:val="20"/>
              </w:rPr>
              <w:t>nslookup ____________________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☐ Sim  ☐ Não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</w:r>
          </w:p>
        </w:tc>
      </w:tr>
    </w:tbl>
    <w:p>
      <w:r>
        <w:rPr>
          <w:sz w:val="22"/>
        </w:rPr>
        <w:t>No nslookup, quem foi o "Servidor" (a agenda) que respondeu? 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2  Estação B — O computador doente</w:t>
      </w:r>
    </w:p>
    <w:p>
      <w:r>
        <w:rPr>
          <w:sz w:val="22"/>
        </w:rPr>
        <w:t>ping 8.8.8.8:  ☐ respondeu  ☐ não        ping google.com:  ☐ respondeu  ☐ não</w:t>
      </w:r>
    </w:p>
    <w:p>
      <w:r>
        <w:rPr>
          <w:b/>
          <w:sz w:val="22"/>
        </w:rPr>
        <w:t>Diagnóstico da equipe: o que está doente nesse computador? Como vocês sabem?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after="0"/>
      </w:pPr>
      <w:r>
        <w:rPr>
          <w:color w:val="555555"/>
          <w:sz w:val="22"/>
        </w:rPr>
        <w:t>____________________________________________________________________________________________________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3  Estação C — O cadeado no celular</w:t>
      </w:r>
    </w:p>
    <w:p>
      <w:r>
        <w:rPr>
          <w:sz w:val="20"/>
        </w:rPr>
        <w:t>Site: ______________________   Certificado emitido para: ______________________   Bate com o dono?  ☐ Sim  ☐ Não</w:t>
      </w:r>
    </w:p>
    <w:p>
      <w:r>
        <w:rPr>
          <w:sz w:val="20"/>
        </w:rPr>
        <w:t>O que o navegador mostrou no http://neverssl.com? ____________________________________________</w:t>
      </w:r>
    </w:p>
    <w:p>
      <w:pPr>
        <w:spacing w:before="200" w:after="120"/>
      </w:pPr>
      <w:r>
        <w:rPr>
          <w:b/>
          <w:color w:val="0B5C5C"/>
          <w:sz w:val="24"/>
        </w:rPr>
        <w:t>4  Fábrica de golpes</w:t>
      </w:r>
    </w:p>
    <w:p>
      <w:r>
        <w:rPr>
          <w:sz w:val="22"/>
        </w:rPr>
        <w:t>Site que a equipe recebeu: ______________________   Escreva 3 golpes e 1 verdadeiro, misturados:</w:t>
      </w:r>
    </w:p>
    <w:p>
      <w:pPr>
        <w:spacing w:after="40"/>
      </w:pPr>
      <w:r>
        <w:rPr>
          <w:sz w:val="22"/>
        </w:rPr>
        <w:t>A)  https://__________________________________________________________________</w:t>
      </w:r>
    </w:p>
    <w:p>
      <w:pPr>
        <w:spacing w:after="40"/>
      </w:pPr>
      <w:r>
        <w:rPr>
          <w:sz w:val="22"/>
        </w:rPr>
        <w:t>B)  https://__________________________________________________________________</w:t>
      </w:r>
    </w:p>
    <w:p>
      <w:pPr>
        <w:spacing w:after="40"/>
      </w:pPr>
      <w:r>
        <w:rPr>
          <w:sz w:val="22"/>
        </w:rPr>
        <w:t>C)  https://__________________________________________________________________</w:t>
      </w:r>
    </w:p>
    <w:p>
      <w:pPr>
        <w:spacing w:after="40"/>
      </w:pPr>
      <w:r>
        <w:rPr>
          <w:sz w:val="22"/>
        </w:rPr>
        <w:t>D)  https://__________________________________________________________________</w:t>
      </w:r>
    </w:p>
    <w:p>
      <w:r>
        <w:rPr>
          <w:sz w:val="22"/>
        </w:rPr>
        <w:t>A outra equipe achou o verdadeiro?  ☐ Sim  ☐ Não        Qual golpe enganou? ______</w:t>
      </w:r>
    </w:p>
    <w:p>
      <w:pPr>
        <w:spacing w:before="200" w:after="120"/>
      </w:pPr>
      <w:r>
        <w:rPr>
          <w:b/>
          <w:color w:val="E88B1A"/>
          <w:sz w:val="24"/>
        </w:rPr>
        <w:t>TAREFA DA SEMANA</w:t>
      </w:r>
    </w:p>
    <w:p>
      <w:pPr>
        <w:pStyle w:val="ListBullet"/>
        <w:spacing w:after="40"/>
      </w:pPr>
      <w:r>
        <w:rPr>
          <w:sz w:val="22"/>
        </w:rPr>
        <w:t>Anote a marca e o modelo do roteador de casa (etiqueta embaixo): ______________________________</w:t>
      </w:r>
    </w:p>
    <w:p>
      <w:pPr>
        <w:pStyle w:val="ListBullet"/>
        <w:spacing w:after="40"/>
      </w:pPr>
      <w:r>
        <w:rPr>
          <w:sz w:val="22"/>
        </w:rPr>
        <w:t>O nome do Wi-Fi da casa é igual ao da etiqueta?  ☐ Sim  ☐ Não     Alguém sabe a senha de administrador?  ☐ Sim  ☐ Não</w:t>
      </w:r>
    </w:p>
    <w:p>
      <w:pPr>
        <w:pStyle w:val="ListBullet"/>
        <w:spacing w:after="40"/>
      </w:pPr>
      <w:r>
        <w:rPr>
          <w:sz w:val="22"/>
        </w:rPr>
        <w:t>Não tire foto da etiqueta nem mande a senha pra ninguém. Traga na Noite 8</w:t>
      </w:r>
    </w:p>
    <w:p/>
    <w:p>
      <w:pPr>
        <w:jc w:val="center"/>
      </w:pPr>
      <w:r>
        <w:rPr>
          <w:i/>
          <w:color w:val="555555"/>
          <w:sz w:val="18"/>
        </w:rPr>
        <w:t>Traga esta folha na próxima aula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