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SEPARAR AS PALAVRAS</w:t>
      </w:r>
    </w:p>
    <w:p>
      <w:r>
        <w:rPr>
          <w:i/>
          <w:color w:val="555555"/>
          <w:sz w:val="20"/>
        </w:rPr>
        <w:t>Redes de Computadores · Noite 1 · Curso FIC · CEJA Itapiranga</w:t>
      </w:r>
    </w:p>
    <w:p>
      <w:pPr>
        <w:pBdr>
          <w:bottom w:val="single" w:sz="6" w:space="1" w:color="888888"/>
        </w:pBdr>
      </w:pPr>
    </w:p>
    <w:p>
      <w:pPr>
        <w:spacing w:after="200"/>
      </w:pPr>
      <w:r>
        <w:rPr>
          <w:b/>
          <w:sz w:val="22"/>
        </w:rPr>
        <w:t xml:space="preserve">Nome: </w:t>
      </w:r>
      <w:r>
        <w:rPr>
          <w:sz w:val="22"/>
        </w:rPr>
        <w:t>_________________________________________________     Data: ____ / ____ / ______</w:t>
      </w:r>
    </w:p>
    <w:p>
      <w:pPr>
        <w:spacing w:before="200" w:after="120"/>
      </w:pPr>
      <w:r>
        <w:rPr>
          <w:b/>
          <w:color w:val="0B5C5C"/>
          <w:sz w:val="24"/>
        </w:rPr>
        <w:t>1  Rede ou internet?</w:t>
      </w:r>
    </w:p>
    <w:p>
      <w:pPr>
        <w:spacing w:after="80"/>
      </w:pPr>
      <w:r>
        <w:rPr>
          <w:b w:val="0"/>
          <w:i/>
          <w:color w:val="555555"/>
          <w:sz w:val="20"/>
        </w:rPr>
        <w:t>Marque com R se for rede que funciona sem internet, com I se depender da internet.</w:t>
      </w:r>
    </w:p>
    <w:p/>
    <w:p>
      <w:pPr>
        <w:spacing w:after="60"/>
      </w:pPr>
      <w:r>
        <w:rPr>
          <w:b/>
          <w:sz w:val="22"/>
        </w:rPr>
        <w:t xml:space="preserve">(       )   </w:t>
      </w:r>
      <w:r>
        <w:rPr>
          <w:sz w:val="22"/>
        </w:rPr>
        <w:t>O computador do caixa manda o valor pro computador do gerente do mercado</w:t>
      </w:r>
    </w:p>
    <w:p>
      <w:pPr>
        <w:spacing w:after="60"/>
      </w:pPr>
      <w:r>
        <w:rPr>
          <w:b/>
          <w:sz w:val="22"/>
        </w:rPr>
        <w:t xml:space="preserve">(       )   </w:t>
      </w:r>
      <w:r>
        <w:rPr>
          <w:sz w:val="22"/>
        </w:rPr>
        <w:t>Você abre o Instagram no celular pelos dados móveis</w:t>
      </w:r>
    </w:p>
    <w:p>
      <w:pPr>
        <w:spacing w:after="60"/>
      </w:pPr>
      <w:r>
        <w:rPr>
          <w:b/>
          <w:sz w:val="22"/>
        </w:rPr>
        <w:t xml:space="preserve">(       )   </w:t>
      </w:r>
      <w:r>
        <w:rPr>
          <w:sz w:val="22"/>
        </w:rPr>
        <w:t>Você imprime da secretaria na impressora da secretaria</w:t>
      </w:r>
    </w:p>
    <w:p>
      <w:pPr>
        <w:spacing w:after="60"/>
      </w:pPr>
      <w:r>
        <w:rPr>
          <w:b/>
          <w:sz w:val="22"/>
        </w:rPr>
        <w:t xml:space="preserve">(       )   </w:t>
      </w:r>
      <w:r>
        <w:rPr>
          <w:sz w:val="22"/>
        </w:rPr>
        <w:t>Você manda uma foto por Bluetooth pro colega ao lado</w:t>
      </w:r>
    </w:p>
    <w:p>
      <w:pPr>
        <w:spacing w:after="60"/>
      </w:pPr>
      <w:r>
        <w:rPr>
          <w:b/>
          <w:sz w:val="22"/>
        </w:rPr>
        <w:t xml:space="preserve">(       )   </w:t>
      </w:r>
      <w:r>
        <w:rPr>
          <w:sz w:val="22"/>
        </w:rPr>
        <w:t>Você assiste vídeo do YouTube conectado no Wi-Fi de casa</w:t>
      </w:r>
    </w:p>
    <w:p>
      <w:pPr>
        <w:spacing w:after="60"/>
      </w:pPr>
      <w:r>
        <w:rPr>
          <w:b/>
          <w:sz w:val="22"/>
        </w:rPr>
        <w:t xml:space="preserve">(       )   </w:t>
      </w:r>
      <w:r>
        <w:rPr>
          <w:sz w:val="22"/>
        </w:rPr>
        <w:t>Uma câmera de segurança grava direto num HD, dentro do escritório</w:t>
      </w:r>
    </w:p>
    <w:p>
      <w:pPr>
        <w:spacing w:after="60"/>
      </w:pPr>
      <w:r>
        <w:rPr>
          <w:b/>
          <w:sz w:val="22"/>
        </w:rPr>
        <w:t xml:space="preserve">(       )   </w:t>
      </w:r>
      <w:r>
        <w:rPr>
          <w:sz w:val="22"/>
        </w:rPr>
        <w:t>O caixa eletrônico do banco confere seu saldo</w:t>
      </w:r>
    </w:p>
    <w:p>
      <w:pPr>
        <w:spacing w:after="60"/>
      </w:pPr>
      <w:r>
        <w:rPr>
          <w:b/>
          <w:sz w:val="22"/>
        </w:rPr>
        <w:t xml:space="preserve">(       )   </w:t>
      </w:r>
      <w:r>
        <w:rPr>
          <w:sz w:val="22"/>
        </w:rPr>
        <w:t>Dois notebooks trocam arquivos ligados por um cabo direto</w:t>
      </w:r>
    </w:p>
    <w:p>
      <w:pPr>
        <w:spacing w:before="200" w:after="120"/>
      </w:pPr>
      <w:r>
        <w:rPr>
          <w:b/>
          <w:color w:val="0B5C5C"/>
          <w:sz w:val="24"/>
        </w:rPr>
        <w:t>2  Os três caminhos</w:t>
      </w:r>
    </w:p>
    <w:p>
      <w:pPr>
        <w:spacing w:after="80"/>
      </w:pPr>
      <w:r>
        <w:rPr>
          <w:b w:val="0"/>
          <w:i/>
          <w:color w:val="555555"/>
          <w:sz w:val="20"/>
        </w:rPr>
        <w:t>Preencha a tabela com o que você lembra da aula.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Caminho</w:t>
            </w:r>
          </w:p>
        </w:tc>
        <w:tc>
          <w:tcPr>
            <w:tcW w:type="dxa" w:w="255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faz?</w:t>
            </w:r>
          </w:p>
        </w:tc>
        <w:tc>
          <w:tcPr>
            <w:tcW w:type="dxa" w:w="170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Cria internet?</w:t>
            </w:r>
          </w:p>
        </w:tc>
        <w:tc>
          <w:tcPr>
            <w:tcW w:type="dxa" w:w="328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Depende de quê pra ter internet</w:t>
            </w:r>
          </w:p>
        </w:tc>
      </w:tr>
      <w:tr>
        <w:trPr>
          <w:trHeight w:val="794"/>
        </w:trPr>
        <w:tc>
          <w:tcPr>
            <w:tcW w:type="dxa" w:w="1701"/>
          </w:tcPr>
          <w:p>
            <w:r/>
            <w:r>
              <w:rPr>
                <w:sz w:val="20"/>
              </w:rPr>
              <w:t>Wi-Fi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94"/>
        </w:trPr>
        <w:tc>
          <w:tcPr>
            <w:tcW w:type="dxa" w:w="1701"/>
          </w:tcPr>
          <w:p>
            <w:r/>
            <w:r>
              <w:rPr>
                <w:sz w:val="20"/>
              </w:rPr>
              <w:t>Cabo de rede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94"/>
        </w:trPr>
        <w:tc>
          <w:tcPr>
            <w:tcW w:type="dxa" w:w="1701"/>
          </w:tcPr>
          <w:p>
            <w:r/>
            <w:r>
              <w:rPr>
                <w:sz w:val="20"/>
              </w:rPr>
              <w:t>Dados móveis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3  Escreva com suas palavras</w:t>
      </w:r>
    </w:p>
    <w:p>
      <w:r>
        <w:rPr>
          <w:b/>
          <w:sz w:val="22"/>
        </w:rPr>
        <w:t>Rede e internet são a mesma coisa? Por quê?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OS ÍCONES DO CELULAR</w:t>
      </w:r>
    </w:p>
    <w:p>
      <w:r>
        <w:rPr>
          <w:i/>
          <w:color w:val="555555"/>
          <w:sz w:val="20"/>
        </w:rPr>
        <w:t>Análise de cenários · Noite 1 · 2 de 2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4  O que cada ícone quer dizer</w:t>
      </w:r>
    </w:p>
    <w:p>
      <w:pPr>
        <w:spacing w:after="80"/>
      </w:pPr>
      <w:r>
        <w:rPr>
          <w:b w:val="0"/>
          <w:i/>
          <w:color w:val="555555"/>
          <w:sz w:val="20"/>
        </w:rPr>
        <w:t>Ligue cada ícone à situação correta escrevendo o número da situação no espaço do ícone.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Ícone</w:t>
            </w:r>
          </w:p>
        </w:tc>
        <w:tc>
          <w:tcPr>
            <w:tcW w:type="dxa" w:w="1020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481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Situações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Barras de sinal do celular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____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1. Estou conectado num Wi-Fi mas não abre nada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Símbolo de Wi-Fi (arco)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____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2. Estou sem qualquer sinal, meu celular tá isolado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Triângulo com exclamação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____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3. Estou pegando sinal da antena da operadora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Avião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____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4. Estou perto de um roteador e conectado nele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5  Cinco cenários — onde está o problema?</w:t>
      </w:r>
    </w:p>
    <w:p>
      <w:pPr>
        <w:spacing w:after="80"/>
      </w:pPr>
      <w:r>
        <w:rPr>
          <w:b w:val="0"/>
          <w:i/>
          <w:color w:val="555555"/>
          <w:sz w:val="20"/>
        </w:rPr>
        <w:t>Marque com X. Não precisa resolver o problema, só apontar de que lado ele está.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396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136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Rede da casa</w:t>
            </w:r>
          </w:p>
        </w:tc>
        <w:tc>
          <w:tcPr>
            <w:tcW w:type="dxa" w:w="170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Internet do provedor</w:t>
            </w:r>
          </w:p>
        </w:tc>
        <w:tc>
          <w:tcPr>
            <w:tcW w:type="dxa" w:w="181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Rede móvel / operadora</w:t>
            </w:r>
          </w:p>
        </w:tc>
        <w:tc>
          <w:tcPr>
            <w:tcW w:type="dxa" w:w="136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Outra coisa</w:t>
            </w:r>
          </w:p>
        </w:tc>
      </w:tr>
      <w:tr>
        <w:trPr>
          <w:trHeight w:val="567"/>
        </w:trPr>
        <w:tc>
          <w:tcPr>
            <w:tcW w:type="dxa" w:w="3969"/>
          </w:tcPr>
          <w:p>
            <w:r/>
            <w:r>
              <w:rPr>
                <w:sz w:val="20"/>
              </w:rPr>
              <w:t>1. Wi-Fi conecta mas WhatsApp não abre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3969"/>
          </w:tcPr>
          <w:p>
            <w:r/>
            <w:r>
              <w:rPr>
                <w:sz w:val="20"/>
              </w:rPr>
              <w:t>2. Impressora não imprime, mas a internet funciona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3969"/>
          </w:tcPr>
          <w:p>
            <w:r/>
            <w:r>
              <w:rPr>
                <w:sz w:val="20"/>
              </w:rPr>
              <w:t>3. Saiu de casa e o Instagram parou no celular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3969"/>
          </w:tcPr>
          <w:p>
            <w:r/>
            <w:r>
              <w:rPr>
                <w:sz w:val="20"/>
              </w:rPr>
              <w:t>4. TV conecta na rede, mas Netflix diz 'sem internet'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3969"/>
          </w:tcPr>
          <w:p>
            <w:r/>
            <w:r>
              <w:rPr>
                <w:sz w:val="20"/>
              </w:rPr>
              <w:t>5. Vizinhos da rua toda dizem que estão sem internet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spacing w:before="200" w:after="120"/>
      </w:pPr>
      <w:r>
        <w:rPr>
          <w:b/>
          <w:color w:val="E88B1A"/>
          <w:sz w:val="24"/>
        </w:rPr>
        <w:t>TAREFA DA SEMANA</w:t>
      </w:r>
    </w:p>
    <w:p>
      <w:pPr>
        <w:pStyle w:val="ListBullet"/>
        <w:spacing w:after="40"/>
      </w:pPr>
      <w:r>
        <w:rPr>
          <w:sz w:val="22"/>
        </w:rPr>
        <w:t>Anote duas vezes por dia o que aparece no canto de cima do seu celular</w:t>
      </w:r>
    </w:p>
    <w:p>
      <w:pPr>
        <w:pStyle w:val="ListBullet"/>
        <w:spacing w:after="40"/>
      </w:pPr>
      <w:r>
        <w:rPr>
          <w:sz w:val="22"/>
        </w:rPr>
        <w:t>Se em algum momento ficar "sem internet", tente descobrir por qual caminho falhou</w:t>
      </w:r>
    </w:p>
    <w:p>
      <w:pPr>
        <w:pStyle w:val="ListBullet"/>
        <w:spacing w:after="40"/>
      </w:pPr>
      <w:r>
        <w:rPr>
          <w:sz w:val="22"/>
        </w:rPr>
        <w:t>Traga anotado — vamos comparar na próxima aula</w:t>
      </w:r>
    </w:p>
    <w:p/>
    <w:p>
      <w:pPr>
        <w:jc w:val="center"/>
      </w:pPr>
      <w:r>
        <w:rPr>
          <w:i/>
          <w:color w:val="555555"/>
          <w:sz w:val="18"/>
        </w:rPr>
        <w:t>Traga esta folha preenchida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